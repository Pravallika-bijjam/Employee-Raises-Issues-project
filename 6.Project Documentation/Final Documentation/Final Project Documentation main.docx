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0FED" w:rsidRDefault="00260FED">
      <w:pPr>
        <w:autoSpaceDE w:val="0"/>
        <w:autoSpaceDN w:val="0"/>
        <w:spacing w:before="20" w:after="0" w:line="220" w:lineRule="exact"/>
      </w:pPr>
    </w:p>
    <w:tbl>
      <w:tblPr>
        <w:tblW w:w="0" w:type="auto"/>
        <w:tblInd w:w="244" w:type="dxa"/>
        <w:tblLayout w:type="fixed"/>
        <w:tblLook w:val="04A0" w:firstRow="1" w:lastRow="0" w:firstColumn="1" w:lastColumn="0" w:noHBand="0" w:noVBand="1"/>
      </w:tblPr>
      <w:tblGrid>
        <w:gridCol w:w="10938"/>
      </w:tblGrid>
      <w:tr w:rsidR="00260FED">
        <w:trPr>
          <w:trHeight w:hRule="exact" w:val="15852"/>
        </w:trPr>
        <w:tc>
          <w:tcPr>
            <w:tcW w:w="10938" w:type="dxa"/>
            <w:tcBorders>
              <w:top w:val="single" w:sz="2" w:space="0" w:color="000000"/>
              <w:left w:val="single" w:sz="2" w:space="0" w:color="000000"/>
              <w:bottom w:val="single" w:sz="2" w:space="0" w:color="000000"/>
              <w:right w:val="single" w:sz="2" w:space="0" w:color="000000"/>
            </w:tcBorders>
            <w:tcMar>
              <w:left w:w="0" w:type="dxa"/>
              <w:right w:w="0" w:type="dxa"/>
            </w:tcMar>
          </w:tcPr>
          <w:p w:rsidR="00260FED" w:rsidRPr="00B64884" w:rsidRDefault="00F93652" w:rsidP="00667624">
            <w:pPr>
              <w:autoSpaceDE w:val="0"/>
              <w:autoSpaceDN w:val="0"/>
              <w:spacing w:before="3034" w:after="0" w:line="250" w:lineRule="exact"/>
              <w:jc w:val="center"/>
              <w:rPr>
                <w:color w:val="000000" w:themeColor="text1"/>
                <w:sz w:val="48"/>
                <w:szCs w:val="48"/>
              </w:rPr>
            </w:pPr>
            <w:r w:rsidRPr="00B64884">
              <w:rPr>
                <w:rFonts w:ascii="Times New Roman" w:eastAsia="Times New Roman" w:hAnsi="Times New Roman"/>
                <w:b/>
                <w:color w:val="000000" w:themeColor="text1"/>
                <w:spacing w:val="-10"/>
                <w:sz w:val="48"/>
                <w:szCs w:val="48"/>
              </w:rPr>
              <w:t>Project Title</w:t>
            </w:r>
          </w:p>
          <w:p w:rsidR="00260FED" w:rsidRDefault="00F305C7">
            <w:pPr>
              <w:autoSpaceDE w:val="0"/>
              <w:autoSpaceDN w:val="0"/>
              <w:spacing w:before="300" w:after="0" w:line="358" w:lineRule="exact"/>
              <w:jc w:val="center"/>
              <w:rPr>
                <w:rFonts w:ascii="Arial" w:hAnsi="Arial" w:cs="Arial"/>
                <w:b/>
                <w:bCs/>
                <w:color w:val="0A0A0A"/>
                <w:sz w:val="30"/>
                <w:szCs w:val="30"/>
                <w:shd w:val="clear" w:color="auto" w:fill="FFFFFF"/>
              </w:rPr>
            </w:pPr>
            <w:r>
              <w:rPr>
                <w:rFonts w:ascii="Arial" w:hAnsi="Arial" w:cs="Arial"/>
                <w:b/>
                <w:bCs/>
                <w:color w:val="0A0A0A"/>
                <w:sz w:val="30"/>
                <w:szCs w:val="30"/>
                <w:shd w:val="clear" w:color="auto" w:fill="FFFFFF"/>
              </w:rPr>
              <w:t>Employee Raise Issue – Record Procedure</w:t>
            </w:r>
          </w:p>
          <w:p w:rsidR="00F305C7" w:rsidRPr="00B64884" w:rsidRDefault="00F305C7">
            <w:pPr>
              <w:autoSpaceDE w:val="0"/>
              <w:autoSpaceDN w:val="0"/>
              <w:spacing w:before="300" w:after="0" w:line="358" w:lineRule="exact"/>
              <w:jc w:val="center"/>
              <w:rPr>
                <w:color w:val="1F497D" w:themeColor="text2"/>
              </w:rPr>
            </w:pPr>
            <w:r>
              <w:rPr>
                <w:rFonts w:ascii="Arial" w:hAnsi="Arial" w:cs="Arial"/>
                <w:b/>
                <w:bCs/>
                <w:color w:val="0A0A0A"/>
                <w:sz w:val="30"/>
                <w:szCs w:val="30"/>
                <w:shd w:val="clear" w:color="auto" w:fill="FFFFFF"/>
              </w:rPr>
              <w:t>&amp; Service Portal Integration Guide</w:t>
            </w:r>
          </w:p>
          <w:p w:rsidR="00260FED" w:rsidRDefault="00F93652">
            <w:pPr>
              <w:autoSpaceDE w:val="0"/>
              <w:autoSpaceDN w:val="0"/>
              <w:spacing w:before="4210" w:after="0" w:line="290" w:lineRule="exact"/>
              <w:ind w:left="954"/>
            </w:pPr>
            <w:r w:rsidRPr="00667624">
              <w:rPr>
                <w:rFonts w:ascii="Arial" w:eastAsia="Times New Roman" w:hAnsi="Arial" w:cs="Arial"/>
                <w:b/>
                <w:color w:val="000000"/>
                <w:spacing w:val="-10"/>
                <w:sz w:val="32"/>
              </w:rPr>
              <w:t>Name</w:t>
            </w:r>
            <w:r>
              <w:rPr>
                <w:rFonts w:ascii="Times New Roman" w:eastAsia="Times New Roman" w:hAnsi="Times New Roman"/>
                <w:b/>
                <w:color w:val="000000"/>
                <w:spacing w:val="-10"/>
                <w:sz w:val="32"/>
              </w:rPr>
              <w:t xml:space="preserve"> :</w:t>
            </w:r>
            <w:r>
              <w:rPr>
                <w:rFonts w:ascii="Times New Roman" w:eastAsia="Times New Roman" w:hAnsi="Times New Roman"/>
                <w:color w:val="000000"/>
                <w:spacing w:val="-10"/>
                <w:sz w:val="32"/>
              </w:rPr>
              <w:t xml:space="preserve"> </w:t>
            </w:r>
            <w:proofErr w:type="spellStart"/>
            <w:r w:rsidR="00F305C7">
              <w:rPr>
                <w:rFonts w:ascii="Arial" w:eastAsia="Times New Roman" w:hAnsi="Arial" w:cs="Arial"/>
                <w:color w:val="000000"/>
                <w:spacing w:val="-10"/>
                <w:sz w:val="32"/>
              </w:rPr>
              <w:t>Bijjam</w:t>
            </w:r>
            <w:proofErr w:type="spellEnd"/>
            <w:r w:rsidR="00F305C7">
              <w:rPr>
                <w:rFonts w:ascii="Arial" w:eastAsia="Times New Roman" w:hAnsi="Arial" w:cs="Arial"/>
                <w:color w:val="000000"/>
                <w:spacing w:val="-10"/>
                <w:sz w:val="32"/>
              </w:rPr>
              <w:t xml:space="preserve"> </w:t>
            </w:r>
            <w:proofErr w:type="spellStart"/>
            <w:r w:rsidR="00F305C7">
              <w:rPr>
                <w:rFonts w:ascii="Arial" w:eastAsia="Times New Roman" w:hAnsi="Arial" w:cs="Arial"/>
                <w:color w:val="000000"/>
                <w:spacing w:val="-10"/>
                <w:sz w:val="32"/>
              </w:rPr>
              <w:t>Pravallika</w:t>
            </w:r>
            <w:proofErr w:type="spellEnd"/>
          </w:p>
          <w:p w:rsidR="00260FED" w:rsidRDefault="00F93652">
            <w:pPr>
              <w:autoSpaceDE w:val="0"/>
              <w:autoSpaceDN w:val="0"/>
              <w:spacing w:before="266" w:after="0" w:line="290" w:lineRule="exact"/>
              <w:ind w:left="954"/>
            </w:pPr>
            <w:r w:rsidRPr="00667624">
              <w:rPr>
                <w:rFonts w:ascii="Arial" w:eastAsia="Times New Roman" w:hAnsi="Arial" w:cs="Arial"/>
                <w:b/>
                <w:color w:val="000000"/>
                <w:spacing w:val="-10"/>
                <w:sz w:val="32"/>
              </w:rPr>
              <w:t>College</w:t>
            </w:r>
            <w:r>
              <w:rPr>
                <w:rFonts w:ascii="Times New Roman" w:eastAsia="Times New Roman" w:hAnsi="Times New Roman"/>
                <w:b/>
                <w:color w:val="000000"/>
                <w:spacing w:val="-10"/>
                <w:sz w:val="32"/>
              </w:rPr>
              <w:t xml:space="preserve"> :</w:t>
            </w:r>
            <w:r>
              <w:rPr>
                <w:rFonts w:ascii="Times New Roman" w:eastAsia="Times New Roman" w:hAnsi="Times New Roman"/>
                <w:color w:val="000000"/>
                <w:spacing w:val="-10"/>
                <w:sz w:val="32"/>
              </w:rPr>
              <w:t xml:space="preserve"> </w:t>
            </w:r>
            <w:r w:rsidRPr="00667624">
              <w:rPr>
                <w:rFonts w:ascii="Arial" w:eastAsia="Times New Roman" w:hAnsi="Arial" w:cs="Arial"/>
                <w:color w:val="000000"/>
                <w:spacing w:val="-10"/>
                <w:sz w:val="32"/>
              </w:rPr>
              <w:t>Chalapathi Institute of Engineering and Technology</w:t>
            </w:r>
          </w:p>
          <w:p w:rsidR="00260FED" w:rsidRDefault="00F93652">
            <w:pPr>
              <w:autoSpaceDE w:val="0"/>
              <w:autoSpaceDN w:val="0"/>
              <w:spacing w:before="268" w:after="0" w:line="290" w:lineRule="exact"/>
              <w:ind w:left="954"/>
            </w:pPr>
            <w:r w:rsidRPr="00667624">
              <w:rPr>
                <w:rFonts w:ascii="Arial" w:eastAsia="Times New Roman" w:hAnsi="Arial" w:cs="Arial"/>
                <w:b/>
                <w:color w:val="000000"/>
                <w:spacing w:val="-10"/>
                <w:sz w:val="32"/>
              </w:rPr>
              <w:t>Email</w:t>
            </w:r>
            <w:r>
              <w:rPr>
                <w:rFonts w:ascii="Times New Roman" w:eastAsia="Times New Roman" w:hAnsi="Times New Roman"/>
                <w:b/>
                <w:color w:val="000000"/>
                <w:spacing w:val="-10"/>
                <w:sz w:val="32"/>
              </w:rPr>
              <w:t xml:space="preserve"> </w:t>
            </w:r>
            <w:r w:rsidRPr="00667624">
              <w:rPr>
                <w:rFonts w:ascii="Arial" w:eastAsia="Times New Roman" w:hAnsi="Arial" w:cs="Arial"/>
                <w:b/>
                <w:color w:val="000000"/>
                <w:spacing w:val="-10"/>
                <w:sz w:val="32"/>
              </w:rPr>
              <w:t>:</w:t>
            </w:r>
            <w:r w:rsidR="00F305C7">
              <w:rPr>
                <w:rFonts w:ascii="Arial" w:eastAsia="Times New Roman" w:hAnsi="Arial" w:cs="Arial"/>
                <w:color w:val="000000"/>
                <w:spacing w:val="-10"/>
                <w:sz w:val="32"/>
              </w:rPr>
              <w:t xml:space="preserve"> y23cse016</w:t>
            </w:r>
            <w:r w:rsidR="00667624" w:rsidRPr="00667624">
              <w:rPr>
                <w:rFonts w:ascii="Arial" w:eastAsia="Times New Roman" w:hAnsi="Arial" w:cs="Arial"/>
                <w:color w:val="000000"/>
                <w:spacing w:val="-10"/>
                <w:sz w:val="32"/>
              </w:rPr>
              <w:t>@</w:t>
            </w:r>
            <w:r w:rsidRPr="00667624">
              <w:rPr>
                <w:rFonts w:ascii="Arial" w:eastAsia="Times New Roman" w:hAnsi="Arial" w:cs="Arial"/>
                <w:color w:val="000000"/>
                <w:spacing w:val="-10"/>
                <w:sz w:val="32"/>
              </w:rPr>
              <w:t>chalapathiengg.ac.in</w:t>
            </w:r>
          </w:p>
        </w:tc>
      </w:tr>
    </w:tbl>
    <w:p w:rsidR="00260FED" w:rsidRDefault="00260FED">
      <w:pPr>
        <w:autoSpaceDE w:val="0"/>
        <w:autoSpaceDN w:val="0"/>
        <w:spacing w:after="0" w:line="14" w:lineRule="exact"/>
      </w:pPr>
    </w:p>
    <w:p w:rsidR="00260FED" w:rsidRDefault="00260FED">
      <w:pPr>
        <w:sectPr w:rsidR="00260FED">
          <w:pgSz w:w="11906" w:h="16838"/>
          <w:pgMar w:top="240" w:right="240" w:bottom="48" w:left="240" w:header="720" w:footer="720" w:gutter="0"/>
          <w:cols w:space="720"/>
          <w:docGrid w:linePitch="360"/>
        </w:sectPr>
      </w:pPr>
    </w:p>
    <w:p w:rsidR="00260FED" w:rsidRDefault="00260FED">
      <w:pPr>
        <w:autoSpaceDE w:val="0"/>
        <w:autoSpaceDN w:val="0"/>
        <w:spacing w:before="20" w:after="0" w:line="220" w:lineRule="exact"/>
      </w:pPr>
    </w:p>
    <w:tbl>
      <w:tblPr>
        <w:tblW w:w="0" w:type="auto"/>
        <w:tblInd w:w="244" w:type="dxa"/>
        <w:tblLayout w:type="fixed"/>
        <w:tblLook w:val="04A0" w:firstRow="1" w:lastRow="0" w:firstColumn="1" w:lastColumn="0" w:noHBand="0" w:noVBand="1"/>
      </w:tblPr>
      <w:tblGrid>
        <w:gridCol w:w="10938"/>
      </w:tblGrid>
      <w:tr w:rsidR="00260FED" w:rsidRPr="00B64884">
        <w:trPr>
          <w:trHeight w:hRule="exact" w:val="15852"/>
        </w:trPr>
        <w:tc>
          <w:tcPr>
            <w:tcW w:w="10938" w:type="dxa"/>
            <w:tcBorders>
              <w:top w:val="single" w:sz="2" w:space="0" w:color="000000"/>
              <w:left w:val="single" w:sz="2" w:space="0" w:color="000000"/>
              <w:bottom w:val="single" w:sz="2" w:space="0" w:color="000000"/>
              <w:right w:val="single" w:sz="2" w:space="0" w:color="000000"/>
            </w:tcBorders>
            <w:tcMar>
              <w:left w:w="0" w:type="dxa"/>
              <w:right w:w="0" w:type="dxa"/>
            </w:tcMar>
          </w:tcPr>
          <w:p w:rsidR="00B64884" w:rsidRPr="00B64884" w:rsidRDefault="00F93652" w:rsidP="00B64884">
            <w:pPr>
              <w:autoSpaceDE w:val="0"/>
              <w:autoSpaceDN w:val="0"/>
              <w:spacing w:before="1058" w:after="0" w:line="358" w:lineRule="exact"/>
              <w:ind w:left="954"/>
              <w:rPr>
                <w:rFonts w:eastAsia="Times New Roman"/>
                <w:b/>
                <w:color w:val="4472C4"/>
                <w:spacing w:val="-10"/>
                <w:sz w:val="40"/>
              </w:rPr>
            </w:pPr>
            <w:r w:rsidRPr="00B64884">
              <w:rPr>
                <w:rFonts w:eastAsia="Times New Roman"/>
                <w:b/>
                <w:color w:val="4472C4"/>
                <w:spacing w:val="-10"/>
                <w:sz w:val="40"/>
              </w:rPr>
              <w:t>Project overview</w:t>
            </w:r>
          </w:p>
          <w:p w:rsidR="00B64884" w:rsidRPr="00F305C7" w:rsidRDefault="00F305C7">
            <w:pPr>
              <w:autoSpaceDE w:val="0"/>
              <w:autoSpaceDN w:val="0"/>
              <w:spacing w:after="0" w:line="340" w:lineRule="exact"/>
              <w:ind w:left="954" w:right="952"/>
              <w:jc w:val="both"/>
              <w:rPr>
                <w:sz w:val="28"/>
              </w:rPr>
            </w:pPr>
            <w:r w:rsidRPr="00F305C7">
              <w:rPr>
                <w:sz w:val="28"/>
              </w:rPr>
              <w:t xml:space="preserve">The </w:t>
            </w:r>
            <w:r w:rsidRPr="00F305C7">
              <w:rPr>
                <w:rStyle w:val="Strong"/>
                <w:sz w:val="28"/>
              </w:rPr>
              <w:t>Employee Raise Issue – Record Producer &amp; Service Portal Integration project</w:t>
            </w:r>
            <w:r w:rsidRPr="00F305C7">
              <w:rPr>
                <w:sz w:val="28"/>
              </w:rPr>
              <w:t xml:space="preserve"> focuses on simplifying and improving the process of raising employee issues in </w:t>
            </w:r>
            <w:proofErr w:type="spellStart"/>
            <w:r w:rsidRPr="00F305C7">
              <w:rPr>
                <w:sz w:val="28"/>
              </w:rPr>
              <w:t>ServiceNow</w:t>
            </w:r>
            <w:proofErr w:type="spellEnd"/>
            <w:r w:rsidRPr="00F305C7">
              <w:rPr>
                <w:sz w:val="28"/>
              </w:rPr>
              <w:t xml:space="preserve">. By using </w:t>
            </w:r>
            <w:proofErr w:type="spellStart"/>
            <w:r w:rsidRPr="00F305C7">
              <w:rPr>
                <w:rStyle w:val="Strong"/>
                <w:sz w:val="28"/>
              </w:rPr>
              <w:t>ServiceNow’s</w:t>
            </w:r>
            <w:proofErr w:type="spellEnd"/>
            <w:r w:rsidRPr="00F305C7">
              <w:rPr>
                <w:rStyle w:val="Strong"/>
                <w:sz w:val="28"/>
              </w:rPr>
              <w:t xml:space="preserve"> custom application, tables, UI policies, Record Producer, Service Portal, and widgets</w:t>
            </w:r>
            <w:r w:rsidRPr="00F305C7">
              <w:rPr>
                <w:sz w:val="28"/>
              </w:rPr>
              <w:t xml:space="preserve">, the solution provides employees with an easy way to submit workplace issues. The system stores issue details in a structured table, applies field dependencies and validation, and provides a self-service portal for submitting and managing requests. This improves </w:t>
            </w:r>
            <w:r w:rsidRPr="00F305C7">
              <w:rPr>
                <w:rStyle w:val="Strong"/>
                <w:sz w:val="28"/>
              </w:rPr>
              <w:t>issue tracking, data organization, user experience, and overall efficiency</w:t>
            </w:r>
            <w:r w:rsidRPr="00F305C7">
              <w:rPr>
                <w:sz w:val="28"/>
              </w:rPr>
              <w:t xml:space="preserve"> while reducing manual effort. </w:t>
            </w:r>
          </w:p>
          <w:p w:rsidR="00260FED" w:rsidRPr="00B64884" w:rsidRDefault="00F93652">
            <w:pPr>
              <w:autoSpaceDE w:val="0"/>
              <w:autoSpaceDN w:val="0"/>
              <w:spacing w:before="288" w:after="0" w:line="276" w:lineRule="exact"/>
              <w:ind w:left="954"/>
            </w:pPr>
            <w:r w:rsidRPr="00B64884">
              <w:rPr>
                <w:rFonts w:eastAsia="Times New Roman"/>
                <w:b/>
                <w:color w:val="4472C4"/>
                <w:spacing w:val="-10"/>
                <w:sz w:val="40"/>
              </w:rPr>
              <w:t>Table of Contents</w:t>
            </w:r>
          </w:p>
          <w:p w:rsidR="00260FED" w:rsidRPr="00B64884" w:rsidRDefault="00F93652">
            <w:pPr>
              <w:autoSpaceDE w:val="0"/>
              <w:autoSpaceDN w:val="0"/>
              <w:spacing w:before="354" w:after="0" w:line="226" w:lineRule="exact"/>
              <w:ind w:left="954"/>
            </w:pPr>
            <w:r w:rsidRPr="00B64884">
              <w:rPr>
                <w:rFonts w:eastAsia="Times New Roman"/>
                <w:color w:val="000000"/>
                <w:spacing w:val="-10"/>
                <w:sz w:val="32"/>
              </w:rPr>
              <w:t>1. Introduction</w:t>
            </w:r>
          </w:p>
          <w:p w:rsidR="00260FED" w:rsidRPr="00B64884" w:rsidRDefault="00F93652">
            <w:pPr>
              <w:autoSpaceDE w:val="0"/>
              <w:autoSpaceDN w:val="0"/>
              <w:spacing w:before="330" w:after="0" w:line="292" w:lineRule="exact"/>
              <w:ind w:left="954"/>
            </w:pPr>
            <w:r w:rsidRPr="00B64884">
              <w:rPr>
                <w:rFonts w:eastAsia="Times New Roman"/>
                <w:color w:val="000000"/>
                <w:spacing w:val="-10"/>
                <w:sz w:val="32"/>
              </w:rPr>
              <w:t>2. Project Objectives</w:t>
            </w:r>
          </w:p>
          <w:p w:rsidR="00260FED" w:rsidRPr="00B64884" w:rsidRDefault="00F93652">
            <w:pPr>
              <w:autoSpaceDE w:val="0"/>
              <w:autoSpaceDN w:val="0"/>
              <w:spacing w:before="272" w:after="0" w:line="284" w:lineRule="exact"/>
              <w:ind w:left="954"/>
            </w:pPr>
            <w:r w:rsidRPr="00B64884">
              <w:rPr>
                <w:rFonts w:eastAsia="Times New Roman"/>
                <w:color w:val="000000"/>
                <w:spacing w:val="-10"/>
                <w:sz w:val="32"/>
              </w:rPr>
              <w:t>3. Key Features</w:t>
            </w:r>
          </w:p>
          <w:p w:rsidR="00260FED" w:rsidRPr="00B64884" w:rsidRDefault="00F93652">
            <w:pPr>
              <w:autoSpaceDE w:val="0"/>
              <w:autoSpaceDN w:val="0"/>
              <w:spacing w:before="266" w:after="0" w:line="290" w:lineRule="exact"/>
              <w:ind w:left="954"/>
            </w:pPr>
            <w:r w:rsidRPr="00B64884">
              <w:rPr>
                <w:rFonts w:eastAsia="Times New Roman"/>
                <w:color w:val="000000"/>
                <w:spacing w:val="-10"/>
                <w:sz w:val="32"/>
              </w:rPr>
              <w:t>4. ServiceNow Developer Setup</w:t>
            </w:r>
          </w:p>
          <w:p w:rsidR="00260FED" w:rsidRPr="00B64884" w:rsidRDefault="00F93652">
            <w:pPr>
              <w:autoSpaceDE w:val="0"/>
              <w:autoSpaceDN w:val="0"/>
              <w:spacing w:before="266" w:after="0" w:line="292" w:lineRule="exact"/>
              <w:ind w:left="954"/>
            </w:pPr>
            <w:r w:rsidRPr="00B64884">
              <w:rPr>
                <w:rFonts w:eastAsia="Times New Roman"/>
                <w:color w:val="000000"/>
                <w:spacing w:val="-10"/>
                <w:sz w:val="32"/>
              </w:rPr>
              <w:t>5. Project Implementation in ServiceNow</w:t>
            </w:r>
          </w:p>
          <w:p w:rsidR="00260FED" w:rsidRPr="00B64884" w:rsidRDefault="00F93652">
            <w:pPr>
              <w:autoSpaceDE w:val="0"/>
              <w:autoSpaceDN w:val="0"/>
              <w:spacing w:before="266" w:after="0" w:line="290" w:lineRule="exact"/>
              <w:ind w:left="954"/>
            </w:pPr>
            <w:r w:rsidRPr="00B64884">
              <w:rPr>
                <w:rFonts w:eastAsia="Times New Roman"/>
                <w:color w:val="000000"/>
                <w:spacing w:val="-10"/>
                <w:sz w:val="32"/>
              </w:rPr>
              <w:t>6. Screenshots of Output</w:t>
            </w:r>
          </w:p>
          <w:p w:rsidR="00260FED" w:rsidRPr="00B64884" w:rsidRDefault="00F93652">
            <w:pPr>
              <w:autoSpaceDE w:val="0"/>
              <w:autoSpaceDN w:val="0"/>
              <w:spacing w:before="266" w:after="0" w:line="228" w:lineRule="exact"/>
              <w:ind w:left="954"/>
            </w:pPr>
            <w:r w:rsidRPr="00B64884">
              <w:rPr>
                <w:rFonts w:eastAsia="Times New Roman"/>
                <w:color w:val="000000"/>
                <w:spacing w:val="-10"/>
                <w:sz w:val="32"/>
              </w:rPr>
              <w:t>7. Conclusion</w:t>
            </w:r>
          </w:p>
          <w:p w:rsidR="00260FED" w:rsidRPr="00B64884" w:rsidRDefault="00F93652">
            <w:pPr>
              <w:autoSpaceDE w:val="0"/>
              <w:autoSpaceDN w:val="0"/>
              <w:spacing w:before="1472" w:after="0" w:line="278" w:lineRule="exact"/>
              <w:ind w:left="954"/>
            </w:pPr>
            <w:r w:rsidRPr="00B64884">
              <w:rPr>
                <w:rFonts w:eastAsia="Times New Roman"/>
                <w:b/>
                <w:color w:val="4472C4"/>
                <w:spacing w:val="-10"/>
                <w:sz w:val="40"/>
              </w:rPr>
              <w:t>1. Introduction</w:t>
            </w:r>
          </w:p>
          <w:p w:rsidR="00A87DBC" w:rsidRPr="00A87DBC" w:rsidRDefault="00A87DBC" w:rsidP="00A87DBC">
            <w:pPr>
              <w:autoSpaceDE w:val="0"/>
              <w:autoSpaceDN w:val="0"/>
              <w:spacing w:before="160" w:after="0" w:line="348" w:lineRule="exact"/>
              <w:ind w:left="954" w:right="950"/>
              <w:jc w:val="both"/>
              <w:rPr>
                <w:sz w:val="28"/>
              </w:rPr>
            </w:pPr>
            <w:r w:rsidRPr="00A87DBC">
              <w:rPr>
                <w:sz w:val="28"/>
              </w:rPr>
              <w:t xml:space="preserve">The </w:t>
            </w:r>
            <w:r w:rsidRPr="00A87DBC">
              <w:rPr>
                <w:rStyle w:val="Strong"/>
                <w:sz w:val="28"/>
              </w:rPr>
              <w:t>Employee Raise Issue – Record Producer &amp; Service Portal Integration project</w:t>
            </w:r>
            <w:r w:rsidRPr="00A87DBC">
              <w:rPr>
                <w:sz w:val="28"/>
              </w:rPr>
              <w:t xml:space="preserve"> is developed in </w:t>
            </w:r>
            <w:proofErr w:type="spellStart"/>
            <w:r w:rsidRPr="00A87DBC">
              <w:rPr>
                <w:sz w:val="28"/>
              </w:rPr>
              <w:t>ServiceNow</w:t>
            </w:r>
            <w:proofErr w:type="spellEnd"/>
            <w:r w:rsidRPr="00A87DBC">
              <w:rPr>
                <w:sz w:val="28"/>
              </w:rPr>
              <w:t xml:space="preserve"> to provide employees with a dedicated platform for reporting their issues. The application allows users to enter the required issue details through a structured form and submit them directly through the Service Portal.</w:t>
            </w:r>
            <w:r>
              <w:t xml:space="preserve"> </w:t>
            </w:r>
          </w:p>
          <w:p w:rsidR="00A87DBC" w:rsidRPr="00B64884" w:rsidRDefault="00A87DBC">
            <w:pPr>
              <w:autoSpaceDE w:val="0"/>
              <w:autoSpaceDN w:val="0"/>
              <w:spacing w:before="160" w:after="0" w:line="348" w:lineRule="exact"/>
              <w:ind w:left="954" w:right="950"/>
              <w:jc w:val="both"/>
            </w:pPr>
            <w:r w:rsidRPr="00A87DBC">
              <w:rPr>
                <w:sz w:val="28"/>
              </w:rPr>
              <w:t xml:space="preserve">The project uses a </w:t>
            </w:r>
            <w:r w:rsidRPr="00A87DBC">
              <w:rPr>
                <w:rStyle w:val="Strong"/>
                <w:sz w:val="28"/>
              </w:rPr>
              <w:t>custom application, custom table and fields, UI Policies, field dependencies, Record Producer, Service Portal, and widgets</w:t>
            </w:r>
            <w:r w:rsidRPr="00A87DBC">
              <w:rPr>
                <w:sz w:val="28"/>
              </w:rPr>
              <w:t xml:space="preserve"> to build the complete solution. The Record Producer simplifies the creation of issue records, while UI Policies and dependencies make the form more interactive and ensure that relevant information is captured based on the user's selections.</w:t>
            </w:r>
          </w:p>
        </w:tc>
      </w:tr>
    </w:tbl>
    <w:p w:rsidR="00260FED" w:rsidRPr="00B64884" w:rsidRDefault="00260FED">
      <w:pPr>
        <w:autoSpaceDE w:val="0"/>
        <w:autoSpaceDN w:val="0"/>
        <w:spacing w:after="0" w:line="14" w:lineRule="exact"/>
      </w:pPr>
    </w:p>
    <w:p w:rsidR="00260FED" w:rsidRPr="00B64884" w:rsidRDefault="00260FED">
      <w:pPr>
        <w:sectPr w:rsidR="00260FED" w:rsidRPr="00B64884">
          <w:pgSz w:w="11906" w:h="16838"/>
          <w:pgMar w:top="240" w:right="240" w:bottom="48" w:left="240" w:header="720" w:footer="720" w:gutter="0"/>
          <w:cols w:space="720"/>
          <w:docGrid w:linePitch="360"/>
        </w:sectPr>
      </w:pPr>
    </w:p>
    <w:p w:rsidR="00260FED" w:rsidRPr="00B64884" w:rsidRDefault="00260FED">
      <w:pPr>
        <w:autoSpaceDE w:val="0"/>
        <w:autoSpaceDN w:val="0"/>
        <w:spacing w:before="20" w:after="0" w:line="220" w:lineRule="exact"/>
      </w:pPr>
    </w:p>
    <w:tbl>
      <w:tblPr>
        <w:tblW w:w="0" w:type="auto"/>
        <w:tblInd w:w="244" w:type="dxa"/>
        <w:tblLayout w:type="fixed"/>
        <w:tblLook w:val="04A0" w:firstRow="1" w:lastRow="0" w:firstColumn="1" w:lastColumn="0" w:noHBand="0" w:noVBand="1"/>
      </w:tblPr>
      <w:tblGrid>
        <w:gridCol w:w="10938"/>
      </w:tblGrid>
      <w:tr w:rsidR="00260FED" w:rsidRPr="00B64884">
        <w:trPr>
          <w:trHeight w:hRule="exact" w:val="15852"/>
        </w:trPr>
        <w:tc>
          <w:tcPr>
            <w:tcW w:w="10938" w:type="dxa"/>
            <w:tcBorders>
              <w:top w:val="single" w:sz="2" w:space="0" w:color="000000"/>
              <w:left w:val="single" w:sz="2" w:space="0" w:color="000000"/>
              <w:bottom w:val="single" w:sz="2" w:space="0" w:color="000000"/>
              <w:right w:val="single" w:sz="2" w:space="0" w:color="000000"/>
            </w:tcBorders>
            <w:tcMar>
              <w:left w:w="0" w:type="dxa"/>
              <w:right w:w="0" w:type="dxa"/>
            </w:tcMar>
          </w:tcPr>
          <w:p w:rsidR="00260FED" w:rsidRPr="00B64884" w:rsidRDefault="00F93652">
            <w:pPr>
              <w:autoSpaceDE w:val="0"/>
              <w:autoSpaceDN w:val="0"/>
              <w:spacing w:before="796" w:after="0" w:line="358" w:lineRule="exact"/>
              <w:ind w:left="954"/>
            </w:pPr>
            <w:r w:rsidRPr="00B64884">
              <w:rPr>
                <w:rFonts w:eastAsia="Times New Roman"/>
                <w:b/>
                <w:color w:val="4472C4"/>
                <w:spacing w:val="-10"/>
                <w:sz w:val="40"/>
              </w:rPr>
              <w:t>2. Project Objectives</w:t>
            </w:r>
          </w:p>
          <w:p w:rsidR="00A87DBC" w:rsidRPr="00A87DBC" w:rsidRDefault="00A87DBC" w:rsidP="00A87DBC">
            <w:pPr>
              <w:spacing w:before="100" w:beforeAutospacing="1" w:after="100" w:afterAutospacing="1" w:line="240" w:lineRule="auto"/>
              <w:rPr>
                <w:rFonts w:ascii="Times New Roman" w:eastAsia="Times New Roman" w:hAnsi="Times New Roman" w:cs="Times New Roman"/>
                <w:sz w:val="32"/>
                <w:szCs w:val="24"/>
                <w:lang w:val="en-IN" w:eastAsia="en-IN"/>
              </w:rPr>
            </w:pPr>
            <w:r>
              <w:rPr>
                <w:rFonts w:ascii="Times New Roman" w:eastAsia="Times New Roman" w:hAnsi="Times New Roman" w:cs="Times New Roman"/>
                <w:sz w:val="32"/>
                <w:szCs w:val="24"/>
                <w:lang w:val="en-IN" w:eastAsia="en-IN"/>
              </w:rPr>
              <w:t xml:space="preserve">         </w:t>
            </w:r>
            <w:r w:rsidRPr="00A87DBC">
              <w:rPr>
                <w:rFonts w:ascii="Times New Roman" w:eastAsia="Times New Roman" w:hAnsi="Times New Roman" w:cs="Times New Roman"/>
                <w:sz w:val="32"/>
                <w:szCs w:val="24"/>
                <w:lang w:val="en-IN" w:eastAsia="en-IN"/>
              </w:rPr>
              <w:t xml:space="preserve">The main objective of the </w:t>
            </w:r>
            <w:r w:rsidRPr="00A87DBC">
              <w:rPr>
                <w:rFonts w:ascii="Times New Roman" w:eastAsia="Times New Roman" w:hAnsi="Times New Roman" w:cs="Times New Roman"/>
                <w:b/>
                <w:bCs/>
                <w:sz w:val="32"/>
                <w:szCs w:val="24"/>
                <w:lang w:val="en-IN" w:eastAsia="en-IN"/>
              </w:rPr>
              <w:t xml:space="preserve">Employee Raise Issue – Record Producer &amp; </w:t>
            </w:r>
            <w:r>
              <w:rPr>
                <w:rFonts w:ascii="Times New Roman" w:eastAsia="Times New Roman" w:hAnsi="Times New Roman" w:cs="Times New Roman"/>
                <w:b/>
                <w:bCs/>
                <w:sz w:val="32"/>
                <w:szCs w:val="24"/>
                <w:lang w:val="en-IN" w:eastAsia="en-IN"/>
              </w:rPr>
              <w:t xml:space="preserve">  </w:t>
            </w:r>
            <w:r w:rsidRPr="00A87DBC">
              <w:rPr>
                <w:rFonts w:ascii="Times New Roman" w:eastAsia="Times New Roman" w:hAnsi="Times New Roman" w:cs="Times New Roman"/>
                <w:b/>
                <w:bCs/>
                <w:sz w:val="32"/>
                <w:szCs w:val="24"/>
                <w:lang w:val="en-IN" w:eastAsia="en-IN"/>
              </w:rPr>
              <w:t>Service Portal Integration project</w:t>
            </w:r>
            <w:r w:rsidRPr="00A87DBC">
              <w:rPr>
                <w:rFonts w:ascii="Times New Roman" w:eastAsia="Times New Roman" w:hAnsi="Times New Roman" w:cs="Times New Roman"/>
                <w:sz w:val="32"/>
                <w:szCs w:val="24"/>
                <w:lang w:val="en-IN" w:eastAsia="en-IN"/>
              </w:rPr>
              <w:t xml:space="preserve"> is to develop a structured and user-friendly system for employees to raise and manage workplace issues through </w:t>
            </w:r>
            <w:proofErr w:type="spellStart"/>
            <w:r w:rsidRPr="00A87DBC">
              <w:rPr>
                <w:rFonts w:ascii="Times New Roman" w:eastAsia="Times New Roman" w:hAnsi="Times New Roman" w:cs="Times New Roman"/>
                <w:sz w:val="32"/>
                <w:szCs w:val="24"/>
                <w:lang w:val="en-IN" w:eastAsia="en-IN"/>
              </w:rPr>
              <w:t>ServiceNow</w:t>
            </w:r>
            <w:proofErr w:type="spellEnd"/>
            <w:r w:rsidRPr="00A87DBC">
              <w:rPr>
                <w:rFonts w:ascii="Times New Roman" w:eastAsia="Times New Roman" w:hAnsi="Times New Roman" w:cs="Times New Roman"/>
                <w:sz w:val="32"/>
                <w:szCs w:val="24"/>
                <w:lang w:val="en-IN" w:eastAsia="en-IN"/>
              </w:rPr>
              <w:t>. The project aims to make issue submission easier, organize employee information effectively, and provide a centralized platform for handling issues.</w:t>
            </w:r>
          </w:p>
          <w:p w:rsidR="00A87DBC" w:rsidRPr="00A87DBC" w:rsidRDefault="00A87DBC" w:rsidP="00A87DBC">
            <w:pPr>
              <w:spacing w:before="100" w:beforeAutospacing="1" w:after="100" w:afterAutospacing="1" w:line="240" w:lineRule="auto"/>
              <w:rPr>
                <w:rFonts w:ascii="Times New Roman" w:eastAsia="Times New Roman" w:hAnsi="Times New Roman" w:cs="Times New Roman"/>
                <w:sz w:val="32"/>
                <w:szCs w:val="24"/>
                <w:lang w:val="en-IN" w:eastAsia="en-IN"/>
              </w:rPr>
            </w:pPr>
            <w:r>
              <w:rPr>
                <w:rFonts w:ascii="Times New Roman" w:eastAsia="Times New Roman" w:hAnsi="Times New Roman" w:cs="Times New Roman"/>
                <w:sz w:val="32"/>
                <w:szCs w:val="24"/>
                <w:lang w:val="en-IN" w:eastAsia="en-IN"/>
              </w:rPr>
              <w:t xml:space="preserve">       </w:t>
            </w:r>
            <w:r w:rsidRPr="00A87DBC">
              <w:rPr>
                <w:rFonts w:ascii="Times New Roman" w:eastAsia="Times New Roman" w:hAnsi="Times New Roman" w:cs="Times New Roman"/>
                <w:sz w:val="32"/>
                <w:szCs w:val="24"/>
                <w:lang w:val="en-IN" w:eastAsia="en-IN"/>
              </w:rPr>
              <w:t xml:space="preserve">The system allows employees to submit their issues through a </w:t>
            </w:r>
            <w:r w:rsidRPr="00A87DBC">
              <w:rPr>
                <w:rFonts w:ascii="Times New Roman" w:eastAsia="Times New Roman" w:hAnsi="Times New Roman" w:cs="Times New Roman"/>
                <w:b/>
                <w:bCs/>
                <w:sz w:val="32"/>
                <w:szCs w:val="24"/>
                <w:lang w:val="en-IN" w:eastAsia="en-IN"/>
              </w:rPr>
              <w:t>Service Portal</w:t>
            </w:r>
            <w:r w:rsidRPr="00A87DBC">
              <w:rPr>
                <w:rFonts w:ascii="Times New Roman" w:eastAsia="Times New Roman" w:hAnsi="Times New Roman" w:cs="Times New Roman"/>
                <w:sz w:val="32"/>
                <w:szCs w:val="24"/>
                <w:lang w:val="en-IN" w:eastAsia="en-IN"/>
              </w:rPr>
              <w:t xml:space="preserve"> using a Record Producer. The submitted information is stored in a custom table, while UI Policies and field dependencies help control the form based on the user's selections and ensure that the required information is provided.</w:t>
            </w:r>
          </w:p>
          <w:p w:rsidR="00A87DBC" w:rsidRPr="00A87DBC" w:rsidRDefault="00A87DBC" w:rsidP="00A87DBC">
            <w:pPr>
              <w:spacing w:before="100" w:beforeAutospacing="1" w:after="100" w:afterAutospacing="1" w:line="240" w:lineRule="auto"/>
              <w:rPr>
                <w:rFonts w:ascii="Times New Roman" w:eastAsia="Times New Roman" w:hAnsi="Times New Roman" w:cs="Times New Roman"/>
                <w:sz w:val="32"/>
                <w:szCs w:val="24"/>
                <w:lang w:val="en-IN" w:eastAsia="en-IN"/>
              </w:rPr>
            </w:pPr>
            <w:r w:rsidRPr="00A87DBC">
              <w:rPr>
                <w:rFonts w:ascii="Times New Roman" w:eastAsia="Times New Roman" w:hAnsi="Times New Roman" w:cs="Times New Roman"/>
                <w:sz w:val="32"/>
                <w:szCs w:val="24"/>
                <w:lang w:val="en-IN" w:eastAsia="en-IN"/>
              </w:rPr>
              <w:t>The key objectives of the project are:</w:t>
            </w:r>
          </w:p>
          <w:p w:rsidR="00A87DBC" w:rsidRPr="00A87DBC" w:rsidRDefault="00A87DBC" w:rsidP="00A87DBC">
            <w:pPr>
              <w:numPr>
                <w:ilvl w:val="0"/>
                <w:numId w:val="10"/>
              </w:numPr>
              <w:spacing w:before="100" w:beforeAutospacing="1" w:after="100" w:afterAutospacing="1" w:line="240" w:lineRule="auto"/>
              <w:rPr>
                <w:rFonts w:ascii="Times New Roman" w:eastAsia="Times New Roman" w:hAnsi="Times New Roman" w:cs="Times New Roman"/>
                <w:sz w:val="32"/>
                <w:szCs w:val="24"/>
                <w:lang w:val="en-IN" w:eastAsia="en-IN"/>
              </w:rPr>
            </w:pPr>
            <w:r w:rsidRPr="00A87DBC">
              <w:rPr>
                <w:rFonts w:ascii="Times New Roman" w:eastAsia="Times New Roman" w:hAnsi="Times New Roman" w:cs="Times New Roman"/>
                <w:sz w:val="32"/>
                <w:szCs w:val="24"/>
                <w:lang w:val="en-IN" w:eastAsia="en-IN"/>
              </w:rPr>
              <w:t xml:space="preserve">To provide an easy and centralized platform for employees to raise issues. </w:t>
            </w:r>
          </w:p>
          <w:p w:rsidR="00A87DBC" w:rsidRPr="00A87DBC" w:rsidRDefault="00A87DBC" w:rsidP="00A87DBC">
            <w:pPr>
              <w:numPr>
                <w:ilvl w:val="0"/>
                <w:numId w:val="10"/>
              </w:numPr>
              <w:spacing w:before="100" w:beforeAutospacing="1" w:after="100" w:afterAutospacing="1" w:line="240" w:lineRule="auto"/>
              <w:rPr>
                <w:rFonts w:ascii="Times New Roman" w:eastAsia="Times New Roman" w:hAnsi="Times New Roman" w:cs="Times New Roman"/>
                <w:sz w:val="32"/>
                <w:szCs w:val="24"/>
                <w:lang w:val="en-IN" w:eastAsia="en-IN"/>
              </w:rPr>
            </w:pPr>
            <w:r w:rsidRPr="00A87DBC">
              <w:rPr>
                <w:rFonts w:ascii="Times New Roman" w:eastAsia="Times New Roman" w:hAnsi="Times New Roman" w:cs="Times New Roman"/>
                <w:sz w:val="32"/>
                <w:szCs w:val="24"/>
                <w:lang w:val="en-IN" w:eastAsia="en-IN"/>
              </w:rPr>
              <w:t xml:space="preserve">To simplify issue submission using a </w:t>
            </w:r>
            <w:r w:rsidRPr="00A87DBC">
              <w:rPr>
                <w:rFonts w:ascii="Times New Roman" w:eastAsia="Times New Roman" w:hAnsi="Times New Roman" w:cs="Times New Roman"/>
                <w:b/>
                <w:bCs/>
                <w:sz w:val="32"/>
                <w:szCs w:val="24"/>
                <w:lang w:val="en-IN" w:eastAsia="en-IN"/>
              </w:rPr>
              <w:t>Record Producer</w:t>
            </w:r>
            <w:r w:rsidRPr="00A87DBC">
              <w:rPr>
                <w:rFonts w:ascii="Times New Roman" w:eastAsia="Times New Roman" w:hAnsi="Times New Roman" w:cs="Times New Roman"/>
                <w:sz w:val="32"/>
                <w:szCs w:val="24"/>
                <w:lang w:val="en-IN" w:eastAsia="en-IN"/>
              </w:rPr>
              <w:t xml:space="preserve">. </w:t>
            </w:r>
          </w:p>
          <w:p w:rsidR="00A87DBC" w:rsidRPr="00A87DBC" w:rsidRDefault="00A87DBC" w:rsidP="00A87DBC">
            <w:pPr>
              <w:numPr>
                <w:ilvl w:val="0"/>
                <w:numId w:val="10"/>
              </w:numPr>
              <w:spacing w:before="100" w:beforeAutospacing="1" w:after="100" w:afterAutospacing="1" w:line="240" w:lineRule="auto"/>
              <w:rPr>
                <w:rFonts w:ascii="Times New Roman" w:eastAsia="Times New Roman" w:hAnsi="Times New Roman" w:cs="Times New Roman"/>
                <w:sz w:val="32"/>
                <w:szCs w:val="24"/>
                <w:lang w:val="en-IN" w:eastAsia="en-IN"/>
              </w:rPr>
            </w:pPr>
            <w:r w:rsidRPr="00A87DBC">
              <w:rPr>
                <w:rFonts w:ascii="Times New Roman" w:eastAsia="Times New Roman" w:hAnsi="Times New Roman" w:cs="Times New Roman"/>
                <w:sz w:val="32"/>
                <w:szCs w:val="24"/>
                <w:lang w:val="en-IN" w:eastAsia="en-IN"/>
              </w:rPr>
              <w:t xml:space="preserve">To store employee issue details in a structured custom table. </w:t>
            </w:r>
          </w:p>
          <w:p w:rsidR="00A87DBC" w:rsidRPr="00A87DBC" w:rsidRDefault="00A87DBC" w:rsidP="00A87DBC">
            <w:pPr>
              <w:numPr>
                <w:ilvl w:val="0"/>
                <w:numId w:val="10"/>
              </w:numPr>
              <w:spacing w:before="100" w:beforeAutospacing="1" w:after="100" w:afterAutospacing="1" w:line="240" w:lineRule="auto"/>
              <w:rPr>
                <w:rFonts w:ascii="Times New Roman" w:eastAsia="Times New Roman" w:hAnsi="Times New Roman" w:cs="Times New Roman"/>
                <w:sz w:val="32"/>
                <w:szCs w:val="24"/>
                <w:lang w:val="en-IN" w:eastAsia="en-IN"/>
              </w:rPr>
            </w:pPr>
            <w:r w:rsidRPr="00A87DBC">
              <w:rPr>
                <w:rFonts w:ascii="Times New Roman" w:eastAsia="Times New Roman" w:hAnsi="Times New Roman" w:cs="Times New Roman"/>
                <w:sz w:val="32"/>
                <w:szCs w:val="24"/>
                <w:lang w:val="en-IN" w:eastAsia="en-IN"/>
              </w:rPr>
              <w:t xml:space="preserve">To use </w:t>
            </w:r>
            <w:r w:rsidRPr="00A87DBC">
              <w:rPr>
                <w:rFonts w:ascii="Times New Roman" w:eastAsia="Times New Roman" w:hAnsi="Times New Roman" w:cs="Times New Roman"/>
                <w:b/>
                <w:bCs/>
                <w:sz w:val="32"/>
                <w:szCs w:val="24"/>
                <w:lang w:val="en-IN" w:eastAsia="en-IN"/>
              </w:rPr>
              <w:t>UI Policies and field dependencies</w:t>
            </w:r>
            <w:r w:rsidRPr="00A87DBC">
              <w:rPr>
                <w:rFonts w:ascii="Times New Roman" w:eastAsia="Times New Roman" w:hAnsi="Times New Roman" w:cs="Times New Roman"/>
                <w:sz w:val="32"/>
                <w:szCs w:val="24"/>
                <w:lang w:val="en-IN" w:eastAsia="en-IN"/>
              </w:rPr>
              <w:t xml:space="preserve"> for better form functionality. </w:t>
            </w:r>
          </w:p>
          <w:p w:rsidR="00A87DBC" w:rsidRPr="00A87DBC" w:rsidRDefault="00A87DBC" w:rsidP="00A87DBC">
            <w:pPr>
              <w:numPr>
                <w:ilvl w:val="0"/>
                <w:numId w:val="10"/>
              </w:numPr>
              <w:spacing w:before="100" w:beforeAutospacing="1" w:after="100" w:afterAutospacing="1" w:line="240" w:lineRule="auto"/>
              <w:rPr>
                <w:rFonts w:ascii="Times New Roman" w:eastAsia="Times New Roman" w:hAnsi="Times New Roman" w:cs="Times New Roman"/>
                <w:sz w:val="32"/>
                <w:szCs w:val="24"/>
                <w:lang w:val="en-IN" w:eastAsia="en-IN"/>
              </w:rPr>
            </w:pPr>
            <w:r w:rsidRPr="00A87DBC">
              <w:rPr>
                <w:rFonts w:ascii="Times New Roman" w:eastAsia="Times New Roman" w:hAnsi="Times New Roman" w:cs="Times New Roman"/>
                <w:sz w:val="32"/>
                <w:szCs w:val="24"/>
                <w:lang w:val="en-IN" w:eastAsia="en-IN"/>
              </w:rPr>
              <w:t xml:space="preserve">To develop a user-friendly </w:t>
            </w:r>
            <w:r w:rsidRPr="00A87DBC">
              <w:rPr>
                <w:rFonts w:ascii="Times New Roman" w:eastAsia="Times New Roman" w:hAnsi="Times New Roman" w:cs="Times New Roman"/>
                <w:b/>
                <w:bCs/>
                <w:sz w:val="32"/>
                <w:szCs w:val="24"/>
                <w:lang w:val="en-IN" w:eastAsia="en-IN"/>
              </w:rPr>
              <w:t>Service Portal</w:t>
            </w:r>
            <w:r w:rsidRPr="00A87DBC">
              <w:rPr>
                <w:rFonts w:ascii="Times New Roman" w:eastAsia="Times New Roman" w:hAnsi="Times New Roman" w:cs="Times New Roman"/>
                <w:sz w:val="32"/>
                <w:szCs w:val="24"/>
                <w:lang w:val="en-IN" w:eastAsia="en-IN"/>
              </w:rPr>
              <w:t xml:space="preserve"> for employees. </w:t>
            </w:r>
          </w:p>
          <w:p w:rsidR="00A87DBC" w:rsidRPr="00A87DBC" w:rsidRDefault="00A87DBC" w:rsidP="00A87DBC">
            <w:pPr>
              <w:numPr>
                <w:ilvl w:val="0"/>
                <w:numId w:val="10"/>
              </w:numPr>
              <w:spacing w:before="100" w:beforeAutospacing="1" w:after="100" w:afterAutospacing="1" w:line="240" w:lineRule="auto"/>
              <w:rPr>
                <w:rFonts w:ascii="Times New Roman" w:eastAsia="Times New Roman" w:hAnsi="Times New Roman" w:cs="Times New Roman"/>
                <w:sz w:val="32"/>
                <w:szCs w:val="24"/>
                <w:lang w:val="en-IN" w:eastAsia="en-IN"/>
              </w:rPr>
            </w:pPr>
            <w:r w:rsidRPr="00A87DBC">
              <w:rPr>
                <w:rFonts w:ascii="Times New Roman" w:eastAsia="Times New Roman" w:hAnsi="Times New Roman" w:cs="Times New Roman"/>
                <w:sz w:val="32"/>
                <w:szCs w:val="24"/>
                <w:lang w:val="en-IN" w:eastAsia="en-IN"/>
              </w:rPr>
              <w:t xml:space="preserve">To use widgets to improve the portal interface and functionality. </w:t>
            </w:r>
          </w:p>
          <w:p w:rsidR="00A87DBC" w:rsidRPr="00A87DBC" w:rsidRDefault="00A87DBC" w:rsidP="00A87DBC">
            <w:pPr>
              <w:numPr>
                <w:ilvl w:val="0"/>
                <w:numId w:val="10"/>
              </w:numPr>
              <w:spacing w:before="100" w:beforeAutospacing="1" w:after="100" w:afterAutospacing="1" w:line="240" w:lineRule="auto"/>
              <w:rPr>
                <w:rFonts w:ascii="Times New Roman" w:eastAsia="Times New Roman" w:hAnsi="Times New Roman" w:cs="Times New Roman"/>
                <w:sz w:val="32"/>
                <w:szCs w:val="24"/>
                <w:lang w:val="en-IN" w:eastAsia="en-IN"/>
              </w:rPr>
            </w:pPr>
            <w:r w:rsidRPr="00A87DBC">
              <w:rPr>
                <w:rFonts w:ascii="Times New Roman" w:eastAsia="Times New Roman" w:hAnsi="Times New Roman" w:cs="Times New Roman"/>
                <w:sz w:val="32"/>
                <w:szCs w:val="24"/>
                <w:lang w:val="en-IN" w:eastAsia="en-IN"/>
              </w:rPr>
              <w:t xml:space="preserve">To improve the organization, tracking, and management of employee issues. </w:t>
            </w:r>
          </w:p>
          <w:p w:rsidR="00A87DBC" w:rsidRPr="00A87DBC" w:rsidRDefault="00A87DBC" w:rsidP="00A87DBC">
            <w:pPr>
              <w:numPr>
                <w:ilvl w:val="0"/>
                <w:numId w:val="10"/>
              </w:numPr>
              <w:spacing w:before="100" w:beforeAutospacing="1" w:after="100" w:afterAutospacing="1" w:line="240" w:lineRule="auto"/>
              <w:rPr>
                <w:rFonts w:ascii="Times New Roman" w:eastAsia="Times New Roman" w:hAnsi="Times New Roman" w:cs="Times New Roman"/>
                <w:sz w:val="32"/>
                <w:szCs w:val="24"/>
                <w:lang w:val="en-IN" w:eastAsia="en-IN"/>
              </w:rPr>
            </w:pPr>
            <w:r w:rsidRPr="00A87DBC">
              <w:rPr>
                <w:rFonts w:ascii="Times New Roman" w:eastAsia="Times New Roman" w:hAnsi="Times New Roman" w:cs="Times New Roman"/>
                <w:sz w:val="32"/>
                <w:szCs w:val="24"/>
                <w:lang w:val="en-IN" w:eastAsia="en-IN"/>
              </w:rPr>
              <w:t xml:space="preserve">To demonstrate the use of </w:t>
            </w:r>
            <w:proofErr w:type="spellStart"/>
            <w:r w:rsidRPr="00A87DBC">
              <w:rPr>
                <w:rFonts w:ascii="Times New Roman" w:eastAsia="Times New Roman" w:hAnsi="Times New Roman" w:cs="Times New Roman"/>
                <w:sz w:val="32"/>
                <w:szCs w:val="24"/>
                <w:lang w:val="en-IN" w:eastAsia="en-IN"/>
              </w:rPr>
              <w:t>ServiceNow</w:t>
            </w:r>
            <w:proofErr w:type="spellEnd"/>
            <w:r w:rsidRPr="00A87DBC">
              <w:rPr>
                <w:rFonts w:ascii="Times New Roman" w:eastAsia="Times New Roman" w:hAnsi="Times New Roman" w:cs="Times New Roman"/>
                <w:sz w:val="32"/>
                <w:szCs w:val="24"/>
                <w:lang w:val="en-IN" w:eastAsia="en-IN"/>
              </w:rPr>
              <w:t xml:space="preserve"> application development and Service Portal features.</w:t>
            </w:r>
          </w:p>
          <w:p w:rsidR="00260FED" w:rsidRPr="00B64884" w:rsidRDefault="00F93652">
            <w:pPr>
              <w:autoSpaceDE w:val="0"/>
              <w:autoSpaceDN w:val="0"/>
              <w:spacing w:before="854" w:after="0" w:line="358" w:lineRule="exact"/>
              <w:ind w:left="954"/>
            </w:pPr>
            <w:r w:rsidRPr="00B64884">
              <w:rPr>
                <w:rFonts w:eastAsia="Times New Roman"/>
                <w:b/>
                <w:color w:val="4472C4"/>
                <w:spacing w:val="-10"/>
                <w:sz w:val="40"/>
              </w:rPr>
              <w:t>3. Key Features</w:t>
            </w:r>
          </w:p>
          <w:p w:rsidR="00A87DBC" w:rsidRPr="00A87DBC" w:rsidRDefault="00A87DBC" w:rsidP="00A87DBC">
            <w:pPr>
              <w:spacing w:after="0" w:line="240" w:lineRule="auto"/>
              <w:rPr>
                <w:rFonts w:ascii="Times New Roman" w:eastAsia="Times New Roman" w:hAnsi="Times New Roman" w:cs="Times New Roman"/>
                <w:sz w:val="32"/>
                <w:szCs w:val="24"/>
                <w:lang w:val="en-IN" w:eastAsia="en-IN"/>
              </w:rPr>
            </w:pPr>
            <w:r>
              <w:rPr>
                <w:rFonts w:ascii="Times New Roman" w:eastAsia="Times New Roman" w:hAnsi="Symbol" w:cs="Times New Roman"/>
                <w:sz w:val="32"/>
                <w:szCs w:val="24"/>
                <w:lang w:val="en-IN" w:eastAsia="en-IN"/>
              </w:rPr>
              <w:t xml:space="preserve">         </w:t>
            </w:r>
            <w:r w:rsidRPr="00A87DBC">
              <w:rPr>
                <w:rFonts w:ascii="Times New Roman" w:eastAsia="Times New Roman" w:hAnsi="Symbol" w:cs="Times New Roman"/>
                <w:sz w:val="32"/>
                <w:szCs w:val="24"/>
                <w:lang w:val="en-IN" w:eastAsia="en-IN"/>
              </w:rPr>
              <w:t></w:t>
            </w:r>
            <w:r w:rsidRPr="00A87DBC">
              <w:rPr>
                <w:rFonts w:ascii="Times New Roman" w:eastAsia="Times New Roman" w:hAnsi="Times New Roman" w:cs="Times New Roman"/>
                <w:sz w:val="32"/>
                <w:szCs w:val="24"/>
                <w:lang w:val="en-IN" w:eastAsia="en-IN"/>
              </w:rPr>
              <w:t xml:space="preserve">  </w:t>
            </w:r>
            <w:r w:rsidRPr="00A87DBC">
              <w:rPr>
                <w:rFonts w:ascii="Times New Roman" w:eastAsia="Times New Roman" w:hAnsi="Times New Roman" w:cs="Times New Roman"/>
                <w:b/>
                <w:bCs/>
                <w:sz w:val="32"/>
                <w:szCs w:val="24"/>
                <w:lang w:val="en-IN" w:eastAsia="en-IN"/>
              </w:rPr>
              <w:t>Custom Employee Issue Application</w:t>
            </w:r>
            <w:r w:rsidRPr="00A87DBC">
              <w:rPr>
                <w:rFonts w:ascii="Times New Roman" w:eastAsia="Times New Roman" w:hAnsi="Times New Roman" w:cs="Times New Roman"/>
                <w:sz w:val="32"/>
                <w:szCs w:val="24"/>
                <w:lang w:val="en-IN" w:eastAsia="en-IN"/>
              </w:rPr>
              <w:t xml:space="preserve"> for managing employee-raised </w:t>
            </w:r>
            <w:r>
              <w:rPr>
                <w:rFonts w:ascii="Times New Roman" w:eastAsia="Times New Roman" w:hAnsi="Times New Roman" w:cs="Times New Roman"/>
                <w:sz w:val="32"/>
                <w:szCs w:val="24"/>
                <w:lang w:val="en-IN" w:eastAsia="en-IN"/>
              </w:rPr>
              <w:t xml:space="preserve">Issues       </w:t>
            </w:r>
          </w:p>
          <w:p w:rsidR="00A87DBC" w:rsidRPr="00A87DBC" w:rsidRDefault="00A87DBC" w:rsidP="00A87DBC">
            <w:pPr>
              <w:spacing w:after="0" w:line="240" w:lineRule="auto"/>
              <w:rPr>
                <w:rFonts w:ascii="Times New Roman" w:eastAsia="Times New Roman" w:hAnsi="Times New Roman" w:cs="Times New Roman"/>
                <w:sz w:val="32"/>
                <w:szCs w:val="24"/>
                <w:lang w:val="en-IN" w:eastAsia="en-IN"/>
              </w:rPr>
            </w:pPr>
            <w:r>
              <w:rPr>
                <w:rFonts w:ascii="Times New Roman" w:eastAsia="Times New Roman" w:hAnsi="Symbol" w:cs="Times New Roman"/>
                <w:sz w:val="32"/>
                <w:szCs w:val="24"/>
                <w:lang w:val="en-IN" w:eastAsia="en-IN"/>
              </w:rPr>
              <w:t xml:space="preserve">         </w:t>
            </w:r>
            <w:proofErr w:type="gramStart"/>
            <w:r w:rsidRPr="00A87DBC">
              <w:rPr>
                <w:rFonts w:ascii="Times New Roman" w:eastAsia="Times New Roman" w:hAnsi="Symbol" w:cs="Times New Roman"/>
                <w:sz w:val="32"/>
                <w:szCs w:val="24"/>
                <w:lang w:val="en-IN" w:eastAsia="en-IN"/>
              </w:rPr>
              <w:t></w:t>
            </w:r>
            <w:r w:rsidRPr="00A87DBC">
              <w:rPr>
                <w:rFonts w:ascii="Times New Roman" w:eastAsia="Times New Roman" w:hAnsi="Times New Roman" w:cs="Times New Roman"/>
                <w:sz w:val="32"/>
                <w:szCs w:val="24"/>
                <w:lang w:val="en-IN" w:eastAsia="en-IN"/>
              </w:rPr>
              <w:t xml:space="preserve">  </w:t>
            </w:r>
            <w:r w:rsidRPr="00A87DBC">
              <w:rPr>
                <w:rFonts w:ascii="Times New Roman" w:eastAsia="Times New Roman" w:hAnsi="Times New Roman" w:cs="Times New Roman"/>
                <w:b/>
                <w:bCs/>
                <w:sz w:val="32"/>
                <w:szCs w:val="24"/>
                <w:lang w:val="en-IN" w:eastAsia="en-IN"/>
              </w:rPr>
              <w:t>User</w:t>
            </w:r>
            <w:proofErr w:type="gramEnd"/>
            <w:r w:rsidRPr="00A87DBC">
              <w:rPr>
                <w:rFonts w:ascii="Times New Roman" w:eastAsia="Times New Roman" w:hAnsi="Times New Roman" w:cs="Times New Roman"/>
                <w:b/>
                <w:bCs/>
                <w:sz w:val="32"/>
                <w:szCs w:val="24"/>
                <w:lang w:val="en-IN" w:eastAsia="en-IN"/>
              </w:rPr>
              <w:t>-friendly Record Producer</w:t>
            </w:r>
            <w:r>
              <w:rPr>
                <w:rFonts w:ascii="Times New Roman" w:eastAsia="Times New Roman" w:hAnsi="Times New Roman" w:cs="Times New Roman"/>
                <w:sz w:val="32"/>
                <w:szCs w:val="24"/>
                <w:lang w:val="en-IN" w:eastAsia="en-IN"/>
              </w:rPr>
              <w:t xml:space="preserve"> for submitting issues with</w:t>
            </w:r>
            <w:r w:rsidRPr="00A87DBC">
              <w:rPr>
                <w:rFonts w:ascii="Times New Roman" w:eastAsia="Times New Roman" w:hAnsi="Times New Roman" w:cs="Times New Roman"/>
                <w:sz w:val="32"/>
                <w:szCs w:val="24"/>
                <w:lang w:val="en-IN" w:eastAsia="en-IN"/>
              </w:rPr>
              <w:t xml:space="preserve"> required details. </w:t>
            </w:r>
          </w:p>
          <w:p w:rsidR="00A87DBC" w:rsidRPr="00A87DBC" w:rsidRDefault="00A87DBC" w:rsidP="00A87DBC">
            <w:pPr>
              <w:spacing w:after="0" w:line="240" w:lineRule="auto"/>
              <w:rPr>
                <w:rFonts w:ascii="Times New Roman" w:eastAsia="Times New Roman" w:hAnsi="Times New Roman" w:cs="Times New Roman"/>
                <w:sz w:val="32"/>
                <w:szCs w:val="24"/>
                <w:lang w:val="en-IN" w:eastAsia="en-IN"/>
              </w:rPr>
            </w:pPr>
            <w:r>
              <w:rPr>
                <w:rFonts w:ascii="Times New Roman" w:eastAsia="Times New Roman" w:hAnsi="Symbol" w:cs="Times New Roman"/>
                <w:sz w:val="32"/>
                <w:szCs w:val="24"/>
                <w:lang w:val="en-IN" w:eastAsia="en-IN"/>
              </w:rPr>
              <w:t xml:space="preserve">         </w:t>
            </w:r>
            <w:proofErr w:type="gramStart"/>
            <w:r w:rsidRPr="00A87DBC">
              <w:rPr>
                <w:rFonts w:ascii="Times New Roman" w:eastAsia="Times New Roman" w:hAnsi="Symbol" w:cs="Times New Roman"/>
                <w:sz w:val="32"/>
                <w:szCs w:val="24"/>
                <w:lang w:val="en-IN" w:eastAsia="en-IN"/>
              </w:rPr>
              <w:t></w:t>
            </w:r>
            <w:r w:rsidRPr="00A87DBC">
              <w:rPr>
                <w:rFonts w:ascii="Times New Roman" w:eastAsia="Times New Roman" w:hAnsi="Times New Roman" w:cs="Times New Roman"/>
                <w:sz w:val="32"/>
                <w:szCs w:val="24"/>
                <w:lang w:val="en-IN" w:eastAsia="en-IN"/>
              </w:rPr>
              <w:t xml:space="preserve">  </w:t>
            </w:r>
            <w:r w:rsidRPr="00A87DBC">
              <w:rPr>
                <w:rFonts w:ascii="Times New Roman" w:eastAsia="Times New Roman" w:hAnsi="Times New Roman" w:cs="Times New Roman"/>
                <w:b/>
                <w:bCs/>
                <w:sz w:val="32"/>
                <w:szCs w:val="24"/>
                <w:lang w:val="en-IN" w:eastAsia="en-IN"/>
              </w:rPr>
              <w:t>Custom</w:t>
            </w:r>
            <w:proofErr w:type="gramEnd"/>
            <w:r w:rsidRPr="00A87DBC">
              <w:rPr>
                <w:rFonts w:ascii="Times New Roman" w:eastAsia="Times New Roman" w:hAnsi="Times New Roman" w:cs="Times New Roman"/>
                <w:b/>
                <w:bCs/>
                <w:sz w:val="32"/>
                <w:szCs w:val="24"/>
                <w:lang w:val="en-IN" w:eastAsia="en-IN"/>
              </w:rPr>
              <w:t xml:space="preserve"> table and fields</w:t>
            </w:r>
            <w:r w:rsidRPr="00A87DBC">
              <w:rPr>
                <w:rFonts w:ascii="Times New Roman" w:eastAsia="Times New Roman" w:hAnsi="Times New Roman" w:cs="Times New Roman"/>
                <w:sz w:val="32"/>
                <w:szCs w:val="24"/>
                <w:lang w:val="en-IN" w:eastAsia="en-IN"/>
              </w:rPr>
              <w:t xml:space="preserve"> to store and organize employee issue information. </w:t>
            </w:r>
          </w:p>
          <w:p w:rsidR="00A87DBC" w:rsidRPr="00A87DBC" w:rsidRDefault="00A87DBC" w:rsidP="00A87DBC">
            <w:pPr>
              <w:spacing w:after="0" w:line="240" w:lineRule="auto"/>
              <w:rPr>
                <w:rFonts w:ascii="Times New Roman" w:eastAsia="Times New Roman" w:hAnsi="Times New Roman" w:cs="Times New Roman"/>
                <w:sz w:val="32"/>
                <w:szCs w:val="24"/>
                <w:lang w:val="en-IN" w:eastAsia="en-IN"/>
              </w:rPr>
            </w:pPr>
            <w:r>
              <w:rPr>
                <w:rFonts w:ascii="Times New Roman" w:eastAsia="Times New Roman" w:hAnsi="Symbol" w:cs="Times New Roman"/>
                <w:sz w:val="32"/>
                <w:szCs w:val="24"/>
                <w:lang w:val="en-IN" w:eastAsia="en-IN"/>
              </w:rPr>
              <w:t xml:space="preserve">         </w:t>
            </w:r>
            <w:proofErr w:type="gramStart"/>
            <w:r w:rsidRPr="00A87DBC">
              <w:rPr>
                <w:rFonts w:ascii="Times New Roman" w:eastAsia="Times New Roman" w:hAnsi="Symbol" w:cs="Times New Roman"/>
                <w:sz w:val="32"/>
                <w:szCs w:val="24"/>
                <w:lang w:val="en-IN" w:eastAsia="en-IN"/>
              </w:rPr>
              <w:t></w:t>
            </w:r>
            <w:r w:rsidRPr="00A87DBC">
              <w:rPr>
                <w:rFonts w:ascii="Times New Roman" w:eastAsia="Times New Roman" w:hAnsi="Times New Roman" w:cs="Times New Roman"/>
                <w:sz w:val="32"/>
                <w:szCs w:val="24"/>
                <w:lang w:val="en-IN" w:eastAsia="en-IN"/>
              </w:rPr>
              <w:t xml:space="preserve">  </w:t>
            </w:r>
            <w:r w:rsidRPr="00A87DBC">
              <w:rPr>
                <w:rFonts w:ascii="Times New Roman" w:eastAsia="Times New Roman" w:hAnsi="Times New Roman" w:cs="Times New Roman"/>
                <w:b/>
                <w:bCs/>
                <w:sz w:val="32"/>
                <w:szCs w:val="24"/>
                <w:lang w:val="en-IN" w:eastAsia="en-IN"/>
              </w:rPr>
              <w:t>UI</w:t>
            </w:r>
            <w:proofErr w:type="gramEnd"/>
            <w:r w:rsidRPr="00A87DBC">
              <w:rPr>
                <w:rFonts w:ascii="Times New Roman" w:eastAsia="Times New Roman" w:hAnsi="Times New Roman" w:cs="Times New Roman"/>
                <w:b/>
                <w:bCs/>
                <w:sz w:val="32"/>
                <w:szCs w:val="24"/>
                <w:lang w:val="en-IN" w:eastAsia="en-IN"/>
              </w:rPr>
              <w:t xml:space="preserve"> Policies</w:t>
            </w:r>
            <w:r w:rsidRPr="00A87DBC">
              <w:rPr>
                <w:rFonts w:ascii="Times New Roman" w:eastAsia="Times New Roman" w:hAnsi="Times New Roman" w:cs="Times New Roman"/>
                <w:sz w:val="32"/>
                <w:szCs w:val="24"/>
                <w:lang w:val="en-IN" w:eastAsia="en-IN"/>
              </w:rPr>
              <w:t xml:space="preserve"> to control field visibility, mandatory fields, and read-only fields. </w:t>
            </w:r>
          </w:p>
          <w:p w:rsidR="00A87DBC" w:rsidRPr="00A87DBC" w:rsidRDefault="00A87DBC" w:rsidP="00A87DBC">
            <w:pPr>
              <w:spacing w:after="0" w:line="240" w:lineRule="auto"/>
              <w:rPr>
                <w:rFonts w:ascii="Times New Roman" w:eastAsia="Times New Roman" w:hAnsi="Times New Roman" w:cs="Times New Roman"/>
                <w:sz w:val="32"/>
                <w:szCs w:val="24"/>
                <w:lang w:val="en-IN" w:eastAsia="en-IN"/>
              </w:rPr>
            </w:pPr>
            <w:r>
              <w:rPr>
                <w:rFonts w:ascii="Times New Roman" w:eastAsia="Times New Roman" w:hAnsi="Symbol" w:cs="Times New Roman"/>
                <w:sz w:val="32"/>
                <w:szCs w:val="24"/>
                <w:lang w:val="en-IN" w:eastAsia="en-IN"/>
              </w:rPr>
              <w:t xml:space="preserve">         </w:t>
            </w:r>
            <w:proofErr w:type="gramStart"/>
            <w:r w:rsidRPr="00A87DBC">
              <w:rPr>
                <w:rFonts w:ascii="Times New Roman" w:eastAsia="Times New Roman" w:hAnsi="Symbol" w:cs="Times New Roman"/>
                <w:sz w:val="32"/>
                <w:szCs w:val="24"/>
                <w:lang w:val="en-IN" w:eastAsia="en-IN"/>
              </w:rPr>
              <w:t></w:t>
            </w:r>
            <w:r w:rsidRPr="00A87DBC">
              <w:rPr>
                <w:rFonts w:ascii="Times New Roman" w:eastAsia="Times New Roman" w:hAnsi="Times New Roman" w:cs="Times New Roman"/>
                <w:sz w:val="32"/>
                <w:szCs w:val="24"/>
                <w:lang w:val="en-IN" w:eastAsia="en-IN"/>
              </w:rPr>
              <w:t xml:space="preserve">  </w:t>
            </w:r>
            <w:r w:rsidRPr="00A87DBC">
              <w:rPr>
                <w:rFonts w:ascii="Times New Roman" w:eastAsia="Times New Roman" w:hAnsi="Times New Roman" w:cs="Times New Roman"/>
                <w:b/>
                <w:bCs/>
                <w:sz w:val="32"/>
                <w:szCs w:val="24"/>
                <w:lang w:val="en-IN" w:eastAsia="en-IN"/>
              </w:rPr>
              <w:t>Field</w:t>
            </w:r>
            <w:proofErr w:type="gramEnd"/>
            <w:r w:rsidRPr="00A87DBC">
              <w:rPr>
                <w:rFonts w:ascii="Times New Roman" w:eastAsia="Times New Roman" w:hAnsi="Times New Roman" w:cs="Times New Roman"/>
                <w:b/>
                <w:bCs/>
                <w:sz w:val="32"/>
                <w:szCs w:val="24"/>
                <w:lang w:val="en-IN" w:eastAsia="en-IN"/>
              </w:rPr>
              <w:t xml:space="preserve"> dependencies</w:t>
            </w:r>
            <w:r w:rsidRPr="00A87DBC">
              <w:rPr>
                <w:rFonts w:ascii="Times New Roman" w:eastAsia="Times New Roman" w:hAnsi="Times New Roman" w:cs="Times New Roman"/>
                <w:sz w:val="32"/>
                <w:szCs w:val="24"/>
                <w:lang w:val="en-IN" w:eastAsia="en-IN"/>
              </w:rPr>
              <w:t xml:space="preserve"> to display relevant options based on employee </w:t>
            </w:r>
            <w:r>
              <w:rPr>
                <w:rFonts w:ascii="Times New Roman" w:eastAsia="Times New Roman" w:hAnsi="Times New Roman" w:cs="Times New Roman"/>
                <w:sz w:val="32"/>
                <w:szCs w:val="24"/>
                <w:lang w:val="en-IN" w:eastAsia="en-IN"/>
              </w:rPr>
              <w:t>selection.</w:t>
            </w:r>
          </w:p>
          <w:p w:rsidR="00A87DBC" w:rsidRPr="00A87DBC" w:rsidRDefault="00A87DBC" w:rsidP="00A87DBC">
            <w:pPr>
              <w:spacing w:after="0" w:line="240" w:lineRule="auto"/>
              <w:rPr>
                <w:rFonts w:ascii="Times New Roman" w:eastAsia="Times New Roman" w:hAnsi="Times New Roman" w:cs="Times New Roman"/>
                <w:sz w:val="32"/>
                <w:szCs w:val="24"/>
                <w:lang w:val="en-IN" w:eastAsia="en-IN"/>
              </w:rPr>
            </w:pPr>
            <w:r>
              <w:rPr>
                <w:rFonts w:ascii="Times New Roman" w:eastAsia="Times New Roman" w:hAnsi="Symbol" w:cs="Times New Roman"/>
                <w:sz w:val="32"/>
                <w:szCs w:val="24"/>
                <w:lang w:val="en-IN" w:eastAsia="en-IN"/>
              </w:rPr>
              <w:t xml:space="preserve">         </w:t>
            </w:r>
            <w:proofErr w:type="gramStart"/>
            <w:r w:rsidRPr="00A87DBC">
              <w:rPr>
                <w:rFonts w:ascii="Times New Roman" w:eastAsia="Times New Roman" w:hAnsi="Symbol" w:cs="Times New Roman"/>
                <w:sz w:val="32"/>
                <w:szCs w:val="24"/>
                <w:lang w:val="en-IN" w:eastAsia="en-IN"/>
              </w:rPr>
              <w:t></w:t>
            </w:r>
            <w:r w:rsidRPr="00A87DBC">
              <w:rPr>
                <w:rFonts w:ascii="Times New Roman" w:eastAsia="Times New Roman" w:hAnsi="Times New Roman" w:cs="Times New Roman"/>
                <w:sz w:val="32"/>
                <w:szCs w:val="24"/>
                <w:lang w:val="en-IN" w:eastAsia="en-IN"/>
              </w:rPr>
              <w:t xml:space="preserve">  </w:t>
            </w:r>
            <w:r w:rsidRPr="00A87DBC">
              <w:rPr>
                <w:rFonts w:ascii="Times New Roman" w:eastAsia="Times New Roman" w:hAnsi="Times New Roman" w:cs="Times New Roman"/>
                <w:b/>
                <w:bCs/>
                <w:sz w:val="32"/>
                <w:szCs w:val="24"/>
                <w:lang w:val="en-IN" w:eastAsia="en-IN"/>
              </w:rPr>
              <w:t>Service</w:t>
            </w:r>
            <w:proofErr w:type="gramEnd"/>
            <w:r w:rsidRPr="00A87DBC">
              <w:rPr>
                <w:rFonts w:ascii="Times New Roman" w:eastAsia="Times New Roman" w:hAnsi="Times New Roman" w:cs="Times New Roman"/>
                <w:b/>
                <w:bCs/>
                <w:sz w:val="32"/>
                <w:szCs w:val="24"/>
                <w:lang w:val="en-IN" w:eastAsia="en-IN"/>
              </w:rPr>
              <w:t xml:space="preserve"> Portal</w:t>
            </w:r>
            <w:r w:rsidRPr="00A87DBC">
              <w:rPr>
                <w:rFonts w:ascii="Times New Roman" w:eastAsia="Times New Roman" w:hAnsi="Times New Roman" w:cs="Times New Roman"/>
                <w:sz w:val="32"/>
                <w:szCs w:val="24"/>
                <w:lang w:val="en-IN" w:eastAsia="en-IN"/>
              </w:rPr>
              <w:t xml:space="preserve"> that provides employees with an easy self-service interface. </w:t>
            </w:r>
          </w:p>
          <w:p w:rsidR="00A87DBC" w:rsidRPr="00A87DBC" w:rsidRDefault="00A87DBC" w:rsidP="00A87DBC">
            <w:pPr>
              <w:spacing w:after="0" w:line="240" w:lineRule="auto"/>
              <w:rPr>
                <w:rFonts w:ascii="Times New Roman" w:eastAsia="Times New Roman" w:hAnsi="Times New Roman" w:cs="Times New Roman"/>
                <w:sz w:val="32"/>
                <w:szCs w:val="24"/>
                <w:lang w:val="en-IN" w:eastAsia="en-IN"/>
              </w:rPr>
            </w:pPr>
            <w:r>
              <w:rPr>
                <w:rFonts w:ascii="Times New Roman" w:eastAsia="Times New Roman" w:hAnsi="Symbol" w:cs="Times New Roman"/>
                <w:sz w:val="32"/>
                <w:szCs w:val="24"/>
                <w:lang w:val="en-IN" w:eastAsia="en-IN"/>
              </w:rPr>
              <w:t xml:space="preserve">         </w:t>
            </w:r>
            <w:proofErr w:type="gramStart"/>
            <w:r w:rsidRPr="00A87DBC">
              <w:rPr>
                <w:rFonts w:ascii="Times New Roman" w:eastAsia="Times New Roman" w:hAnsi="Symbol" w:cs="Times New Roman"/>
                <w:sz w:val="32"/>
                <w:szCs w:val="24"/>
                <w:lang w:val="en-IN" w:eastAsia="en-IN"/>
              </w:rPr>
              <w:t></w:t>
            </w:r>
            <w:r w:rsidRPr="00A87DBC">
              <w:rPr>
                <w:rFonts w:ascii="Times New Roman" w:eastAsia="Times New Roman" w:hAnsi="Times New Roman" w:cs="Times New Roman"/>
                <w:sz w:val="32"/>
                <w:szCs w:val="24"/>
                <w:lang w:val="en-IN" w:eastAsia="en-IN"/>
              </w:rPr>
              <w:t xml:space="preserve">  </w:t>
            </w:r>
            <w:r w:rsidRPr="00A87DBC">
              <w:rPr>
                <w:rFonts w:ascii="Times New Roman" w:eastAsia="Times New Roman" w:hAnsi="Times New Roman" w:cs="Times New Roman"/>
                <w:b/>
                <w:bCs/>
                <w:sz w:val="32"/>
                <w:szCs w:val="24"/>
                <w:lang w:val="en-IN" w:eastAsia="en-IN"/>
              </w:rPr>
              <w:t>Custom</w:t>
            </w:r>
            <w:proofErr w:type="gramEnd"/>
            <w:r w:rsidRPr="00A87DBC">
              <w:rPr>
                <w:rFonts w:ascii="Times New Roman" w:eastAsia="Times New Roman" w:hAnsi="Times New Roman" w:cs="Times New Roman"/>
                <w:b/>
                <w:bCs/>
                <w:sz w:val="32"/>
                <w:szCs w:val="24"/>
                <w:lang w:val="en-IN" w:eastAsia="en-IN"/>
              </w:rPr>
              <w:t xml:space="preserve"> widgets</w:t>
            </w:r>
            <w:r w:rsidRPr="00A87DBC">
              <w:rPr>
                <w:rFonts w:ascii="Times New Roman" w:eastAsia="Times New Roman" w:hAnsi="Times New Roman" w:cs="Times New Roman"/>
                <w:sz w:val="32"/>
                <w:szCs w:val="24"/>
                <w:lang w:val="en-IN" w:eastAsia="en-IN"/>
              </w:rPr>
              <w:t xml:space="preserve"> to improve the portal's functionality and user experience. </w:t>
            </w:r>
          </w:p>
          <w:p w:rsidR="00A87DBC" w:rsidRPr="00A87DBC" w:rsidRDefault="00A87DBC" w:rsidP="00A87DBC">
            <w:pPr>
              <w:spacing w:after="0" w:line="240" w:lineRule="auto"/>
              <w:rPr>
                <w:rFonts w:ascii="Times New Roman" w:eastAsia="Times New Roman" w:hAnsi="Times New Roman" w:cs="Times New Roman"/>
                <w:sz w:val="32"/>
                <w:szCs w:val="24"/>
                <w:lang w:val="en-IN" w:eastAsia="en-IN"/>
              </w:rPr>
            </w:pPr>
            <w:r>
              <w:rPr>
                <w:rFonts w:ascii="Times New Roman" w:eastAsia="Times New Roman" w:hAnsi="Symbol" w:cs="Times New Roman"/>
                <w:sz w:val="32"/>
                <w:szCs w:val="24"/>
                <w:lang w:val="en-IN" w:eastAsia="en-IN"/>
              </w:rPr>
              <w:t xml:space="preserve">         </w:t>
            </w:r>
            <w:proofErr w:type="gramStart"/>
            <w:r w:rsidRPr="00A87DBC">
              <w:rPr>
                <w:rFonts w:ascii="Times New Roman" w:eastAsia="Times New Roman" w:hAnsi="Symbol" w:cs="Times New Roman"/>
                <w:sz w:val="32"/>
                <w:szCs w:val="24"/>
                <w:lang w:val="en-IN" w:eastAsia="en-IN"/>
              </w:rPr>
              <w:t></w:t>
            </w:r>
            <w:r w:rsidRPr="00A87DBC">
              <w:rPr>
                <w:rFonts w:ascii="Times New Roman" w:eastAsia="Times New Roman" w:hAnsi="Times New Roman" w:cs="Times New Roman"/>
                <w:sz w:val="32"/>
                <w:szCs w:val="24"/>
                <w:lang w:val="en-IN" w:eastAsia="en-IN"/>
              </w:rPr>
              <w:t xml:space="preserve">  </w:t>
            </w:r>
            <w:r w:rsidRPr="00A87DBC">
              <w:rPr>
                <w:rFonts w:ascii="Times New Roman" w:eastAsia="Times New Roman" w:hAnsi="Times New Roman" w:cs="Times New Roman"/>
                <w:b/>
                <w:bCs/>
                <w:sz w:val="32"/>
                <w:szCs w:val="24"/>
                <w:lang w:val="en-IN" w:eastAsia="en-IN"/>
              </w:rPr>
              <w:t>Structured</w:t>
            </w:r>
            <w:proofErr w:type="gramEnd"/>
            <w:r w:rsidRPr="00A87DBC">
              <w:rPr>
                <w:rFonts w:ascii="Times New Roman" w:eastAsia="Times New Roman" w:hAnsi="Times New Roman" w:cs="Times New Roman"/>
                <w:b/>
                <w:bCs/>
                <w:sz w:val="32"/>
                <w:szCs w:val="24"/>
                <w:lang w:val="en-IN" w:eastAsia="en-IN"/>
              </w:rPr>
              <w:t xml:space="preserve"> issue tracking</w:t>
            </w:r>
            <w:r w:rsidRPr="00A87DBC">
              <w:rPr>
                <w:rFonts w:ascii="Times New Roman" w:eastAsia="Times New Roman" w:hAnsi="Times New Roman" w:cs="Times New Roman"/>
                <w:sz w:val="32"/>
                <w:szCs w:val="24"/>
                <w:lang w:val="en-IN" w:eastAsia="en-IN"/>
              </w:rPr>
              <w:t xml:space="preserve"> through centralized </w:t>
            </w:r>
            <w:proofErr w:type="spellStart"/>
            <w:r w:rsidRPr="00A87DBC">
              <w:rPr>
                <w:rFonts w:ascii="Times New Roman" w:eastAsia="Times New Roman" w:hAnsi="Times New Roman" w:cs="Times New Roman"/>
                <w:sz w:val="32"/>
                <w:szCs w:val="24"/>
                <w:lang w:val="en-IN" w:eastAsia="en-IN"/>
              </w:rPr>
              <w:t>ServiceNow</w:t>
            </w:r>
            <w:proofErr w:type="spellEnd"/>
            <w:r w:rsidRPr="00A87DBC">
              <w:rPr>
                <w:rFonts w:ascii="Times New Roman" w:eastAsia="Times New Roman" w:hAnsi="Times New Roman" w:cs="Times New Roman"/>
                <w:sz w:val="32"/>
                <w:szCs w:val="24"/>
                <w:lang w:val="en-IN" w:eastAsia="en-IN"/>
              </w:rPr>
              <w:t xml:space="preserve"> records. </w:t>
            </w:r>
          </w:p>
          <w:p w:rsidR="00260FED" w:rsidRPr="00B64884" w:rsidRDefault="00A87DBC" w:rsidP="00A87DBC">
            <w:pPr>
              <w:tabs>
                <w:tab w:val="left" w:pos="2388"/>
              </w:tabs>
              <w:autoSpaceDE w:val="0"/>
              <w:autoSpaceDN w:val="0"/>
              <w:spacing w:before="126" w:after="0" w:line="256" w:lineRule="exact"/>
            </w:pPr>
            <w:r>
              <w:rPr>
                <w:rFonts w:ascii="Times New Roman" w:eastAsia="Times New Roman" w:hAnsi="Symbol" w:cs="Times New Roman"/>
                <w:sz w:val="32"/>
                <w:szCs w:val="24"/>
                <w:lang w:val="en-IN" w:eastAsia="en-IN"/>
              </w:rPr>
              <w:t xml:space="preserve">         </w:t>
            </w:r>
            <w:proofErr w:type="gramStart"/>
            <w:r w:rsidRPr="00A87DBC">
              <w:rPr>
                <w:rFonts w:ascii="Times New Roman" w:eastAsia="Times New Roman" w:hAnsi="Symbol" w:cs="Times New Roman"/>
                <w:sz w:val="32"/>
                <w:szCs w:val="24"/>
                <w:lang w:val="en-IN" w:eastAsia="en-IN"/>
              </w:rPr>
              <w:t></w:t>
            </w:r>
            <w:r w:rsidRPr="00A87DBC">
              <w:rPr>
                <w:rFonts w:ascii="Times New Roman" w:eastAsia="Times New Roman" w:hAnsi="Times New Roman" w:cs="Times New Roman"/>
                <w:sz w:val="32"/>
                <w:szCs w:val="24"/>
                <w:lang w:val="en-IN" w:eastAsia="en-IN"/>
              </w:rPr>
              <w:t xml:space="preserve">  </w:t>
            </w:r>
            <w:r w:rsidRPr="00A87DBC">
              <w:rPr>
                <w:rFonts w:ascii="Times New Roman" w:eastAsia="Times New Roman" w:hAnsi="Times New Roman" w:cs="Times New Roman"/>
                <w:b/>
                <w:bCs/>
                <w:sz w:val="32"/>
                <w:szCs w:val="24"/>
                <w:lang w:val="en-IN" w:eastAsia="en-IN"/>
              </w:rPr>
              <w:t>Reduced</w:t>
            </w:r>
            <w:proofErr w:type="gramEnd"/>
            <w:r w:rsidRPr="00A87DBC">
              <w:rPr>
                <w:rFonts w:ascii="Times New Roman" w:eastAsia="Times New Roman" w:hAnsi="Times New Roman" w:cs="Times New Roman"/>
                <w:b/>
                <w:bCs/>
                <w:sz w:val="32"/>
                <w:szCs w:val="24"/>
                <w:lang w:val="en-IN" w:eastAsia="en-IN"/>
              </w:rPr>
              <w:t xml:space="preserve"> manual effort and improved organization</w:t>
            </w:r>
            <w:r w:rsidRPr="00A87DBC">
              <w:rPr>
                <w:rFonts w:ascii="Times New Roman" w:eastAsia="Times New Roman" w:hAnsi="Times New Roman" w:cs="Times New Roman"/>
                <w:sz w:val="32"/>
                <w:szCs w:val="24"/>
                <w:lang w:val="en-IN" w:eastAsia="en-IN"/>
              </w:rPr>
              <w:t xml:space="preserve"> in handling employee</w:t>
            </w:r>
            <w:r>
              <w:rPr>
                <w:rFonts w:ascii="Times New Roman" w:eastAsia="Times New Roman" w:hAnsi="Times New Roman" w:cs="Times New Roman"/>
                <w:sz w:val="32"/>
                <w:szCs w:val="24"/>
                <w:lang w:val="en-IN" w:eastAsia="en-IN"/>
              </w:rPr>
              <w:t>.</w:t>
            </w:r>
            <w:r w:rsidRPr="00A87DBC">
              <w:rPr>
                <w:rFonts w:ascii="Times New Roman" w:eastAsia="Times New Roman" w:hAnsi="Times New Roman" w:cs="Times New Roman"/>
                <w:sz w:val="32"/>
                <w:szCs w:val="24"/>
                <w:lang w:val="en-IN" w:eastAsia="en-IN"/>
              </w:rPr>
              <w:t xml:space="preserve"> </w:t>
            </w:r>
          </w:p>
        </w:tc>
      </w:tr>
    </w:tbl>
    <w:p w:rsidR="00260FED" w:rsidRDefault="00260FED">
      <w:pPr>
        <w:autoSpaceDE w:val="0"/>
        <w:autoSpaceDN w:val="0"/>
        <w:spacing w:after="0" w:line="14" w:lineRule="exact"/>
      </w:pPr>
    </w:p>
    <w:p w:rsidR="00260FED" w:rsidRDefault="00260FED">
      <w:pPr>
        <w:sectPr w:rsidR="00260FED">
          <w:pgSz w:w="11906" w:h="16838"/>
          <w:pgMar w:top="240" w:right="240" w:bottom="48" w:left="240" w:header="720" w:footer="720" w:gutter="0"/>
          <w:cols w:space="720"/>
          <w:docGrid w:linePitch="360"/>
        </w:sectPr>
      </w:pPr>
    </w:p>
    <w:p w:rsidR="00260FED" w:rsidRDefault="00260FED">
      <w:pPr>
        <w:autoSpaceDE w:val="0"/>
        <w:autoSpaceDN w:val="0"/>
        <w:spacing w:before="20" w:after="0" w:line="220" w:lineRule="exact"/>
      </w:pPr>
    </w:p>
    <w:tbl>
      <w:tblPr>
        <w:tblW w:w="0" w:type="auto"/>
        <w:tblInd w:w="244" w:type="dxa"/>
        <w:tblLayout w:type="fixed"/>
        <w:tblLook w:val="04A0" w:firstRow="1" w:lastRow="0" w:firstColumn="1" w:lastColumn="0" w:noHBand="0" w:noVBand="1"/>
      </w:tblPr>
      <w:tblGrid>
        <w:gridCol w:w="10938"/>
      </w:tblGrid>
      <w:tr w:rsidR="00260FED">
        <w:trPr>
          <w:trHeight w:hRule="exact" w:val="15852"/>
        </w:trPr>
        <w:tc>
          <w:tcPr>
            <w:tcW w:w="10938" w:type="dxa"/>
            <w:tcBorders>
              <w:top w:val="single" w:sz="2" w:space="0" w:color="000000"/>
              <w:left w:val="single" w:sz="2" w:space="0" w:color="000000"/>
              <w:bottom w:val="single" w:sz="2" w:space="0" w:color="000000"/>
              <w:right w:val="single" w:sz="2" w:space="0" w:color="000000"/>
            </w:tcBorders>
            <w:tcMar>
              <w:left w:w="0" w:type="dxa"/>
              <w:right w:w="0" w:type="dxa"/>
            </w:tcMar>
          </w:tcPr>
          <w:p w:rsidR="00260FED" w:rsidRDefault="00F93652">
            <w:pPr>
              <w:autoSpaceDE w:val="0"/>
              <w:autoSpaceDN w:val="0"/>
              <w:spacing w:before="708" w:after="0" w:line="356" w:lineRule="exact"/>
              <w:ind w:left="954"/>
            </w:pPr>
            <w:r>
              <w:rPr>
                <w:rFonts w:ascii="Times New Roman" w:eastAsia="Times New Roman" w:hAnsi="Times New Roman"/>
                <w:b/>
                <w:color w:val="4472C4"/>
                <w:spacing w:val="-10"/>
                <w:sz w:val="40"/>
              </w:rPr>
              <w:t>4. ServiceNow Developer Setup:</w:t>
            </w:r>
          </w:p>
          <w:p w:rsidR="00260FED" w:rsidRDefault="00F93652">
            <w:pPr>
              <w:autoSpaceDE w:val="0"/>
              <w:autoSpaceDN w:val="0"/>
              <w:spacing w:before="312" w:after="0" w:line="284" w:lineRule="exact"/>
              <w:ind w:left="954"/>
            </w:pPr>
            <w:r>
              <w:rPr>
                <w:rFonts w:ascii="Times New Roman" w:eastAsia="Times New Roman" w:hAnsi="Times New Roman"/>
                <w:b/>
                <w:color w:val="000000"/>
                <w:spacing w:val="-10"/>
                <w:sz w:val="32"/>
              </w:rPr>
              <w:t>Access the ServiceNow Developer Portal</w:t>
            </w:r>
          </w:p>
          <w:p w:rsidR="00260FED" w:rsidRPr="00B64884" w:rsidRDefault="00F93652">
            <w:pPr>
              <w:autoSpaceDE w:val="0"/>
              <w:autoSpaceDN w:val="0"/>
              <w:spacing w:before="284" w:after="0" w:line="256" w:lineRule="exact"/>
              <w:ind w:left="954"/>
            </w:pPr>
            <w:r w:rsidRPr="00B64884">
              <w:rPr>
                <w:rFonts w:eastAsia="Times New Roman"/>
                <w:color w:val="000000"/>
                <w:spacing w:val="-10"/>
                <w:sz w:val="28"/>
              </w:rPr>
              <w:t xml:space="preserve">1. </w:t>
            </w:r>
            <w:r>
              <w:rPr>
                <w:rFonts w:eastAsia="Times New Roman"/>
                <w:color w:val="000000"/>
                <w:spacing w:val="-10"/>
                <w:sz w:val="28"/>
              </w:rPr>
              <w:t xml:space="preserve"> </w:t>
            </w:r>
            <w:r w:rsidRPr="00B64884">
              <w:rPr>
                <w:rFonts w:eastAsia="Times New Roman"/>
                <w:color w:val="000000"/>
                <w:spacing w:val="-10"/>
                <w:sz w:val="28"/>
              </w:rPr>
              <w:t xml:space="preserve">Go </w:t>
            </w:r>
            <w:hyperlink r:id="rId6" w:history="1">
              <w:r w:rsidRPr="00B64884">
                <w:rPr>
                  <w:rFonts w:eastAsia="Times New Roman" w:cs="Times New Roman"/>
                  <w:color w:val="000000"/>
                  <w:spacing w:val="-10"/>
                  <w:sz w:val="28"/>
                </w:rPr>
                <w:t>to ServiceNow Developer</w:t>
              </w:r>
            </w:hyperlink>
          </w:p>
          <w:p w:rsidR="00260FED" w:rsidRPr="00B64884" w:rsidRDefault="00F93652">
            <w:pPr>
              <w:autoSpaceDE w:val="0"/>
              <w:autoSpaceDN w:val="0"/>
              <w:spacing w:before="114" w:after="0" w:line="254" w:lineRule="exact"/>
              <w:ind w:left="954"/>
            </w:pPr>
            <w:r w:rsidRPr="00B64884">
              <w:rPr>
                <w:rFonts w:eastAsia="Times New Roman"/>
                <w:color w:val="000000"/>
                <w:spacing w:val="-10"/>
                <w:sz w:val="28"/>
              </w:rPr>
              <w:t>Portal</w:t>
            </w:r>
            <w:hyperlink r:id="rId7" w:history="1">
              <w:r w:rsidRPr="00B64884">
                <w:rPr>
                  <w:rFonts w:eastAsia="Times New Roman" w:cs="Times New Roman"/>
                  <w:color w:val="000000"/>
                  <w:spacing w:val="-10"/>
                  <w:sz w:val="28"/>
                </w:rPr>
                <w:t>(</w:t>
              </w:r>
            </w:hyperlink>
            <w:hyperlink r:id="rId8" w:history="1">
              <w:r w:rsidRPr="00B64884">
                <w:rPr>
                  <w:rFonts w:eastAsia="Times New Roman" w:cs="Times New Roman"/>
                  <w:color w:val="0563C1"/>
                  <w:spacing w:val="-10"/>
                  <w:sz w:val="28"/>
                  <w:u w:val="single" w:color="0462C1"/>
                </w:rPr>
                <w:t>https://developer.servicenow.com/dev.do</w:t>
              </w:r>
            </w:hyperlink>
            <w:r w:rsidRPr="00B64884">
              <w:rPr>
                <w:rFonts w:eastAsia="Times New Roman"/>
                <w:color w:val="000000"/>
                <w:spacing w:val="-10"/>
                <w:sz w:val="28"/>
              </w:rPr>
              <w:t>).</w:t>
            </w:r>
          </w:p>
          <w:p w:rsidR="00260FED" w:rsidRPr="00B64884" w:rsidRDefault="00F93652">
            <w:pPr>
              <w:autoSpaceDE w:val="0"/>
              <w:autoSpaceDN w:val="0"/>
              <w:spacing w:before="276" w:after="0" w:line="256" w:lineRule="exact"/>
              <w:ind w:left="954"/>
            </w:pPr>
            <w:r w:rsidRPr="00B64884">
              <w:rPr>
                <w:rFonts w:eastAsia="Times New Roman"/>
                <w:color w:val="000000"/>
                <w:spacing w:val="-10"/>
                <w:sz w:val="28"/>
              </w:rPr>
              <w:t>Sign up for a free developer account and fill out the following details</w:t>
            </w:r>
            <w:r w:rsidRPr="00B64884">
              <w:rPr>
                <w:rFonts w:eastAsia="Times New Roman"/>
                <w:color w:val="000000"/>
                <w:spacing w:val="-10"/>
                <w:sz w:val="24"/>
              </w:rPr>
              <w:t>.</w:t>
            </w:r>
          </w:p>
          <w:p w:rsidR="00260FED" w:rsidRPr="00B64884" w:rsidRDefault="00F93652">
            <w:pPr>
              <w:autoSpaceDE w:val="0"/>
              <w:autoSpaceDN w:val="0"/>
              <w:spacing w:before="274" w:after="0" w:line="256" w:lineRule="exact"/>
              <w:ind w:left="954"/>
            </w:pPr>
            <w:r w:rsidRPr="00B64884">
              <w:rPr>
                <w:rFonts w:eastAsia="Times New Roman"/>
                <w:color w:val="000000"/>
                <w:spacing w:val="-10"/>
                <w:sz w:val="28"/>
              </w:rPr>
              <w:t xml:space="preserve">2. </w:t>
            </w:r>
            <w:r>
              <w:rPr>
                <w:rFonts w:eastAsia="Times New Roman"/>
                <w:color w:val="000000"/>
                <w:spacing w:val="-10"/>
                <w:sz w:val="28"/>
              </w:rPr>
              <w:t xml:space="preserve"> </w:t>
            </w:r>
            <w:r w:rsidRPr="00B64884">
              <w:rPr>
                <w:rFonts w:eastAsia="Times New Roman"/>
                <w:color w:val="000000"/>
                <w:spacing w:val="-10"/>
                <w:sz w:val="28"/>
              </w:rPr>
              <w:t>After signing up, you will get a verification mail to your provided email id.</w:t>
            </w:r>
          </w:p>
          <w:p w:rsidR="00260FED" w:rsidRPr="00B64884" w:rsidRDefault="00F93652">
            <w:pPr>
              <w:autoSpaceDE w:val="0"/>
              <w:autoSpaceDN w:val="0"/>
              <w:spacing w:before="114" w:after="0" w:line="256" w:lineRule="exact"/>
              <w:ind w:left="954"/>
            </w:pPr>
            <w:r w:rsidRPr="00B64884">
              <w:rPr>
                <w:rFonts w:eastAsia="Times New Roman"/>
                <w:color w:val="000000"/>
                <w:spacing w:val="-10"/>
                <w:sz w:val="28"/>
              </w:rPr>
              <w:t>After the verification your ServiceNow Developer Portal Home Page will</w:t>
            </w:r>
          </w:p>
          <w:p w:rsidR="00260FED" w:rsidRPr="00B64884" w:rsidRDefault="00F93652">
            <w:pPr>
              <w:autoSpaceDE w:val="0"/>
              <w:autoSpaceDN w:val="0"/>
              <w:spacing w:before="180" w:after="0" w:line="188" w:lineRule="exact"/>
              <w:ind w:left="954"/>
            </w:pPr>
            <w:r w:rsidRPr="00B64884">
              <w:rPr>
                <w:rFonts w:eastAsia="Times New Roman"/>
                <w:color w:val="000000"/>
                <w:spacing w:val="-10"/>
                <w:sz w:val="28"/>
              </w:rPr>
              <w:t>appear.</w:t>
            </w:r>
          </w:p>
          <w:p w:rsidR="00260FED" w:rsidRPr="00B64884" w:rsidRDefault="00F93652">
            <w:pPr>
              <w:autoSpaceDE w:val="0"/>
              <w:autoSpaceDN w:val="0"/>
              <w:spacing w:before="276" w:after="0" w:line="256" w:lineRule="exact"/>
              <w:ind w:left="954"/>
            </w:pPr>
            <w:r w:rsidRPr="00B64884">
              <w:rPr>
                <w:rFonts w:eastAsia="Times New Roman"/>
                <w:color w:val="000000"/>
                <w:spacing w:val="-10"/>
                <w:sz w:val="28"/>
              </w:rPr>
              <w:t xml:space="preserve">3. </w:t>
            </w:r>
            <w:r>
              <w:rPr>
                <w:rFonts w:eastAsia="Times New Roman"/>
                <w:color w:val="000000"/>
                <w:spacing w:val="-10"/>
                <w:sz w:val="28"/>
              </w:rPr>
              <w:t xml:space="preserve"> </w:t>
            </w:r>
            <w:r w:rsidRPr="00B64884">
              <w:rPr>
                <w:rFonts w:eastAsia="Times New Roman"/>
                <w:color w:val="000000"/>
                <w:spacing w:val="-10"/>
                <w:sz w:val="28"/>
              </w:rPr>
              <w:t>Now click on start building it will take you to the section where you can</w:t>
            </w:r>
          </w:p>
          <w:p w:rsidR="00260FED" w:rsidRPr="00B64884" w:rsidRDefault="00F93652">
            <w:pPr>
              <w:autoSpaceDE w:val="0"/>
              <w:autoSpaceDN w:val="0"/>
              <w:spacing w:before="116" w:after="0" w:line="256" w:lineRule="exact"/>
              <w:ind w:left="954"/>
            </w:pPr>
            <w:r w:rsidRPr="00B64884">
              <w:rPr>
                <w:rFonts w:eastAsia="Times New Roman"/>
                <w:color w:val="000000"/>
                <w:spacing w:val="-10"/>
                <w:sz w:val="28"/>
              </w:rPr>
              <w:t>request a Personal Developer Instance (PDI) or start using App Engine Studio</w:t>
            </w:r>
          </w:p>
          <w:p w:rsidR="00260FED" w:rsidRPr="00B64884" w:rsidRDefault="00F93652">
            <w:pPr>
              <w:autoSpaceDE w:val="0"/>
              <w:autoSpaceDN w:val="0"/>
              <w:spacing w:before="114" w:after="0" w:line="198" w:lineRule="exact"/>
              <w:ind w:left="954"/>
            </w:pPr>
            <w:r w:rsidRPr="00B64884">
              <w:rPr>
                <w:rFonts w:eastAsia="Times New Roman"/>
                <w:color w:val="000000"/>
                <w:spacing w:val="-10"/>
                <w:sz w:val="28"/>
              </w:rPr>
              <w:t>and other tools.</w:t>
            </w:r>
          </w:p>
          <w:p w:rsidR="00260FED" w:rsidRPr="00B64884" w:rsidRDefault="00F93652">
            <w:pPr>
              <w:autoSpaceDE w:val="0"/>
              <w:autoSpaceDN w:val="0"/>
              <w:spacing w:before="332" w:after="0" w:line="256" w:lineRule="exact"/>
              <w:jc w:val="center"/>
            </w:pPr>
            <w:r w:rsidRPr="00B64884">
              <w:rPr>
                <w:rFonts w:eastAsia="Times New Roman"/>
                <w:color w:val="000000"/>
                <w:spacing w:val="-10"/>
                <w:sz w:val="28"/>
              </w:rPr>
              <w:t>4.</w:t>
            </w:r>
            <w:r w:rsidRPr="00B64884">
              <w:rPr>
                <w:rFonts w:eastAsia="Times New Roman"/>
                <w:b/>
                <w:color w:val="000000"/>
                <w:spacing w:val="-10"/>
                <w:sz w:val="28"/>
              </w:rPr>
              <w:t xml:space="preserve"> </w:t>
            </w:r>
            <w:r>
              <w:rPr>
                <w:rFonts w:eastAsia="Times New Roman"/>
                <w:b/>
                <w:color w:val="000000"/>
                <w:spacing w:val="-10"/>
                <w:sz w:val="28"/>
              </w:rPr>
              <w:t xml:space="preserve"> </w:t>
            </w:r>
            <w:r w:rsidRPr="00B64884">
              <w:rPr>
                <w:rFonts w:eastAsia="Times New Roman"/>
                <w:b/>
                <w:color w:val="000000"/>
                <w:spacing w:val="-10"/>
                <w:sz w:val="28"/>
              </w:rPr>
              <w:t>Profile Icon(Top Right Corner)</w:t>
            </w:r>
            <w:r w:rsidRPr="00B64884">
              <w:rPr>
                <w:rFonts w:eastAsia="Times New Roman"/>
                <w:color w:val="000000"/>
                <w:spacing w:val="-10"/>
                <w:sz w:val="28"/>
              </w:rPr>
              <w:t xml:space="preserve"> →Manage your account, request instances,</w:t>
            </w:r>
          </w:p>
          <w:p w:rsidR="00260FED" w:rsidRDefault="00F93652">
            <w:pPr>
              <w:autoSpaceDE w:val="0"/>
              <w:autoSpaceDN w:val="0"/>
              <w:spacing w:before="114" w:after="0" w:line="256" w:lineRule="exact"/>
              <w:ind w:left="954"/>
            </w:pPr>
            <w:r w:rsidRPr="00B64884">
              <w:rPr>
                <w:rFonts w:eastAsia="Times New Roman"/>
                <w:color w:val="000000"/>
                <w:spacing w:val="-10"/>
                <w:sz w:val="28"/>
              </w:rPr>
              <w:t>and check your developer profile.</w:t>
            </w:r>
          </w:p>
        </w:tc>
      </w:tr>
    </w:tbl>
    <w:p w:rsidR="00260FED" w:rsidRDefault="00260FED">
      <w:pPr>
        <w:autoSpaceDE w:val="0"/>
        <w:autoSpaceDN w:val="0"/>
        <w:spacing w:after="0" w:line="14" w:lineRule="exact"/>
      </w:pPr>
    </w:p>
    <w:p w:rsidR="00260FED" w:rsidRDefault="00260FED">
      <w:pPr>
        <w:sectPr w:rsidR="00260FED">
          <w:pgSz w:w="11906" w:h="16838"/>
          <w:pgMar w:top="240" w:right="240" w:bottom="48" w:left="240" w:header="720" w:footer="720" w:gutter="0"/>
          <w:cols w:space="720"/>
          <w:docGrid w:linePitch="360"/>
        </w:sectPr>
      </w:pPr>
    </w:p>
    <w:p w:rsidR="00260FED" w:rsidRDefault="00F93652">
      <w:pPr>
        <w:autoSpaceDE w:val="0"/>
        <w:autoSpaceDN w:val="0"/>
        <w:spacing w:before="20" w:after="0" w:line="220" w:lineRule="exact"/>
      </w:pPr>
      <w:r>
        <w:rPr>
          <w:noProof/>
          <w:lang w:val="en-IN" w:eastAsia="en-IN"/>
        </w:rPr>
        <w:lastRenderedPageBreak/>
        <w:drawing>
          <wp:anchor distT="0" distB="0" distL="0" distR="0" simplePos="0" relativeHeight="251658240" behindDoc="0" locked="0" layoutInCell="1" allowOverlap="1">
            <wp:simplePos x="0" y="0"/>
            <wp:positionH relativeFrom="page">
              <wp:posOffset>914400</wp:posOffset>
            </wp:positionH>
            <wp:positionV relativeFrom="page">
              <wp:posOffset>914400</wp:posOffset>
            </wp:positionV>
            <wp:extent cx="5702300" cy="2762250"/>
            <wp:effectExtent l="0" t="0" r="0" b="0"/>
            <wp:wrapNone/>
            <wp:docPr id="66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02300" cy="2762250"/>
                    </a:xfrm>
                    <a:prstGeom prst="rect">
                      <a:avLst/>
                    </a:prstGeom>
                  </pic:spPr>
                </pic:pic>
              </a:graphicData>
            </a:graphic>
          </wp:anchor>
        </w:drawing>
      </w:r>
      <w:r>
        <w:rPr>
          <w:noProof/>
          <w:lang w:val="en-IN" w:eastAsia="en-IN"/>
        </w:rPr>
        <w:drawing>
          <wp:anchor distT="0" distB="0" distL="0" distR="0" simplePos="0" relativeHeight="251659264" behindDoc="0" locked="0" layoutInCell="1" allowOverlap="1">
            <wp:simplePos x="0" y="0"/>
            <wp:positionH relativeFrom="page">
              <wp:posOffset>914400</wp:posOffset>
            </wp:positionH>
            <wp:positionV relativeFrom="page">
              <wp:posOffset>6527800</wp:posOffset>
            </wp:positionV>
            <wp:extent cx="5734050" cy="2781300"/>
            <wp:effectExtent l="0" t="0" r="0" b="0"/>
            <wp:wrapNone/>
            <wp:docPr id="1"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34050" cy="2781300"/>
                    </a:xfrm>
                    <a:prstGeom prst="rect">
                      <a:avLst/>
                    </a:prstGeom>
                  </pic:spPr>
                </pic:pic>
              </a:graphicData>
            </a:graphic>
          </wp:anchor>
        </w:drawing>
      </w:r>
    </w:p>
    <w:tbl>
      <w:tblPr>
        <w:tblW w:w="0" w:type="auto"/>
        <w:tblInd w:w="244" w:type="dxa"/>
        <w:tblLayout w:type="fixed"/>
        <w:tblLook w:val="04A0" w:firstRow="1" w:lastRow="0" w:firstColumn="1" w:lastColumn="0" w:noHBand="0" w:noVBand="1"/>
      </w:tblPr>
      <w:tblGrid>
        <w:gridCol w:w="10938"/>
      </w:tblGrid>
      <w:tr w:rsidR="00260FED">
        <w:trPr>
          <w:trHeight w:hRule="exact" w:val="15852"/>
        </w:trPr>
        <w:tc>
          <w:tcPr>
            <w:tcW w:w="10938" w:type="dxa"/>
            <w:tcBorders>
              <w:top w:val="single" w:sz="2" w:space="0" w:color="000000"/>
              <w:left w:val="single" w:sz="2" w:space="0" w:color="000000"/>
              <w:bottom w:val="single" w:sz="2" w:space="0" w:color="000000"/>
              <w:right w:val="single" w:sz="2" w:space="0" w:color="000000"/>
            </w:tcBorders>
            <w:tcMar>
              <w:left w:w="0" w:type="dxa"/>
              <w:right w:w="0" w:type="dxa"/>
            </w:tcMar>
          </w:tcPr>
          <w:p w:rsidR="00260FED" w:rsidRDefault="00F93652">
            <w:pPr>
              <w:autoSpaceDE w:val="0"/>
              <w:autoSpaceDN w:val="0"/>
              <w:spacing w:before="6076" w:after="0" w:line="320" w:lineRule="exact"/>
              <w:ind w:left="954"/>
            </w:pPr>
            <w:r>
              <w:rPr>
                <w:rFonts w:ascii="Times New Roman" w:eastAsia="Times New Roman" w:hAnsi="Times New Roman"/>
                <w:b/>
                <w:color w:val="4472C4"/>
                <w:spacing w:val="-10"/>
                <w:sz w:val="36"/>
              </w:rPr>
              <w:t>5. Project Implementation in ServiceNow:</w:t>
            </w:r>
          </w:p>
          <w:p w:rsidR="00260FED" w:rsidRPr="00B64884" w:rsidRDefault="00F93652">
            <w:pPr>
              <w:autoSpaceDE w:val="0"/>
              <w:autoSpaceDN w:val="0"/>
              <w:spacing w:before="290" w:after="0" w:line="256" w:lineRule="exact"/>
              <w:ind w:left="954"/>
              <w:rPr>
                <w:sz w:val="28"/>
                <w:szCs w:val="28"/>
              </w:rPr>
            </w:pPr>
            <w:r w:rsidRPr="00B64884">
              <w:rPr>
                <w:rFonts w:eastAsia="Times New Roman"/>
                <w:color w:val="000000"/>
                <w:spacing w:val="-10"/>
                <w:sz w:val="28"/>
                <w:szCs w:val="28"/>
              </w:rPr>
              <w:t>After the instance building is completed, the page will be directed into your</w:t>
            </w:r>
          </w:p>
          <w:p w:rsidR="00260FED" w:rsidRPr="00B64884" w:rsidRDefault="00F93652">
            <w:pPr>
              <w:autoSpaceDE w:val="0"/>
              <w:autoSpaceDN w:val="0"/>
              <w:spacing w:before="116" w:after="0" w:line="198" w:lineRule="exact"/>
              <w:ind w:left="954"/>
              <w:rPr>
                <w:sz w:val="28"/>
                <w:szCs w:val="28"/>
              </w:rPr>
            </w:pPr>
            <w:r w:rsidRPr="00B64884">
              <w:rPr>
                <w:rFonts w:eastAsia="Times New Roman"/>
                <w:color w:val="000000"/>
                <w:spacing w:val="-10"/>
                <w:sz w:val="28"/>
                <w:szCs w:val="28"/>
              </w:rPr>
              <w:t>Creator Studio.</w:t>
            </w:r>
          </w:p>
          <w:p w:rsidR="00260FED" w:rsidRDefault="00F93652">
            <w:pPr>
              <w:autoSpaceDE w:val="0"/>
              <w:autoSpaceDN w:val="0"/>
              <w:spacing w:before="748" w:after="0" w:line="370" w:lineRule="exact"/>
              <w:ind w:left="954" w:right="1152"/>
            </w:pPr>
            <w:r w:rsidRPr="00B64884">
              <w:rPr>
                <w:rFonts w:eastAsia="Times New Roman"/>
                <w:color w:val="000000"/>
                <w:spacing w:val="-10"/>
                <w:sz w:val="28"/>
                <w:szCs w:val="28"/>
              </w:rPr>
              <w:t>Creator Studio in ServiceNow provides a</w:t>
            </w:r>
            <w:r w:rsidRPr="00B64884">
              <w:rPr>
                <w:rFonts w:eastAsia="Times New Roman"/>
                <w:b/>
                <w:color w:val="000000"/>
                <w:spacing w:val="-10"/>
                <w:sz w:val="28"/>
                <w:szCs w:val="28"/>
              </w:rPr>
              <w:t xml:space="preserve"> guided, no-code environment</w:t>
            </w:r>
            <w:r w:rsidRPr="00B64884">
              <w:rPr>
                <w:rFonts w:eastAsia="Times New Roman"/>
                <w:color w:val="000000"/>
                <w:spacing w:val="-10"/>
                <w:sz w:val="28"/>
                <w:szCs w:val="28"/>
              </w:rPr>
              <w:t xml:space="preserve"> to </w:t>
            </w:r>
            <w:r w:rsidRPr="00B64884">
              <w:rPr>
                <w:sz w:val="28"/>
                <w:szCs w:val="28"/>
              </w:rPr>
              <w:br/>
            </w:r>
            <w:r w:rsidRPr="00B64884">
              <w:rPr>
                <w:rFonts w:eastAsia="Times New Roman"/>
                <w:color w:val="000000"/>
                <w:spacing w:val="-10"/>
                <w:sz w:val="28"/>
                <w:szCs w:val="28"/>
              </w:rPr>
              <w:t>build applications quickly. It is especially used for creating</w:t>
            </w:r>
            <w:r w:rsidRPr="00B64884">
              <w:rPr>
                <w:rFonts w:eastAsia="Times New Roman"/>
                <w:b/>
                <w:color w:val="000000"/>
                <w:spacing w:val="-10"/>
                <w:sz w:val="28"/>
                <w:szCs w:val="28"/>
              </w:rPr>
              <w:t xml:space="preserve"> request-based </w:t>
            </w:r>
            <w:r w:rsidRPr="00B64884">
              <w:rPr>
                <w:sz w:val="28"/>
                <w:szCs w:val="28"/>
              </w:rPr>
              <w:br/>
            </w:r>
            <w:r w:rsidRPr="00B64884">
              <w:rPr>
                <w:rFonts w:eastAsia="Times New Roman"/>
                <w:b/>
                <w:color w:val="000000"/>
                <w:spacing w:val="-10"/>
                <w:sz w:val="28"/>
                <w:szCs w:val="28"/>
              </w:rPr>
              <w:t>applications</w:t>
            </w:r>
            <w:r w:rsidRPr="00B64884">
              <w:rPr>
                <w:rFonts w:eastAsia="Times New Roman"/>
                <w:color w:val="000000"/>
                <w:spacing w:val="-10"/>
                <w:sz w:val="28"/>
                <w:szCs w:val="28"/>
              </w:rPr>
              <w:t xml:space="preserve"> by defining forms, setting up tables, and automating workflows.</w:t>
            </w:r>
          </w:p>
        </w:tc>
      </w:tr>
    </w:tbl>
    <w:p w:rsidR="00260FED" w:rsidRDefault="00260FED">
      <w:pPr>
        <w:autoSpaceDE w:val="0"/>
        <w:autoSpaceDN w:val="0"/>
        <w:spacing w:after="0" w:line="14" w:lineRule="exact"/>
      </w:pPr>
    </w:p>
    <w:p w:rsidR="00260FED" w:rsidRDefault="00260FED">
      <w:pPr>
        <w:sectPr w:rsidR="00260FED">
          <w:pgSz w:w="11906" w:h="16838"/>
          <w:pgMar w:top="240" w:right="240" w:bottom="48" w:left="240" w:header="720" w:footer="720" w:gutter="0"/>
          <w:cols w:space="720"/>
          <w:docGrid w:linePitch="360"/>
        </w:sectPr>
      </w:pPr>
    </w:p>
    <w:p w:rsidR="00260FED" w:rsidRDefault="00260FED">
      <w:pPr>
        <w:autoSpaceDE w:val="0"/>
        <w:autoSpaceDN w:val="0"/>
        <w:spacing w:before="20" w:after="0" w:line="220" w:lineRule="exact"/>
      </w:pPr>
    </w:p>
    <w:tbl>
      <w:tblPr>
        <w:tblW w:w="0" w:type="auto"/>
        <w:tblInd w:w="244" w:type="dxa"/>
        <w:tblLayout w:type="fixed"/>
        <w:tblLook w:val="04A0" w:firstRow="1" w:lastRow="0" w:firstColumn="1" w:lastColumn="0" w:noHBand="0" w:noVBand="1"/>
      </w:tblPr>
      <w:tblGrid>
        <w:gridCol w:w="10938"/>
      </w:tblGrid>
      <w:tr w:rsidR="00260FED">
        <w:trPr>
          <w:trHeight w:hRule="exact" w:val="15852"/>
        </w:trPr>
        <w:tc>
          <w:tcPr>
            <w:tcW w:w="10938" w:type="dxa"/>
            <w:tcBorders>
              <w:top w:val="single" w:sz="2" w:space="0" w:color="000000"/>
              <w:left w:val="single" w:sz="2" w:space="0" w:color="000000"/>
              <w:bottom w:val="single" w:sz="2" w:space="0" w:color="000000"/>
              <w:right w:val="single" w:sz="2" w:space="0" w:color="000000"/>
            </w:tcBorders>
            <w:tcMar>
              <w:left w:w="0" w:type="dxa"/>
              <w:right w:w="0" w:type="dxa"/>
            </w:tcMar>
          </w:tcPr>
          <w:p w:rsidR="00B23475" w:rsidRDefault="00B23475" w:rsidP="000B7060">
            <w:pPr>
              <w:autoSpaceDE w:val="0"/>
              <w:autoSpaceDN w:val="0"/>
              <w:spacing w:before="1046" w:after="0" w:line="240" w:lineRule="auto"/>
              <w:ind w:left="1314"/>
              <w:rPr>
                <w:rFonts w:ascii="Times New Roman" w:eastAsia="Times New Roman" w:hAnsi="Times New Roman"/>
                <w:b/>
                <w:color w:val="4472C4"/>
                <w:spacing w:val="-10"/>
                <w:sz w:val="36"/>
              </w:rPr>
            </w:pPr>
            <w:r>
              <w:rPr>
                <w:rFonts w:ascii="Times New Roman" w:eastAsia="Times New Roman" w:hAnsi="Times New Roman"/>
                <w:b/>
                <w:color w:val="4472C4"/>
                <w:spacing w:val="-10"/>
                <w:sz w:val="36"/>
              </w:rPr>
              <w:t>Phase1:Creating a custom Application</w:t>
            </w:r>
          </w:p>
          <w:p w:rsidR="00260FED" w:rsidRDefault="00F93652" w:rsidP="000B7060">
            <w:pPr>
              <w:autoSpaceDE w:val="0"/>
              <w:autoSpaceDN w:val="0"/>
              <w:spacing w:before="1046" w:after="0" w:line="240" w:lineRule="auto"/>
              <w:ind w:left="1314"/>
            </w:pPr>
            <w:r>
              <w:rPr>
                <w:rFonts w:ascii="Times New Roman" w:eastAsia="Times New Roman" w:hAnsi="Times New Roman"/>
                <w:b/>
                <w:color w:val="4472C4"/>
                <w:spacing w:val="-10"/>
                <w:sz w:val="36"/>
              </w:rPr>
              <w:t xml:space="preserve">a. </w:t>
            </w:r>
            <w:r w:rsidR="00A87DBC">
              <w:rPr>
                <w:rFonts w:ascii="Times New Roman" w:eastAsia="Times New Roman" w:hAnsi="Times New Roman"/>
                <w:b/>
                <w:color w:val="4472C4"/>
                <w:spacing w:val="-10"/>
                <w:sz w:val="36"/>
              </w:rPr>
              <w:t>Create An Application</w:t>
            </w:r>
          </w:p>
          <w:p w:rsidR="00A87DBC" w:rsidRPr="00C33E56" w:rsidRDefault="00F93652" w:rsidP="00A87DBC">
            <w:pPr>
              <w:rPr>
                <w:rFonts w:ascii="Times New Roman" w:eastAsia="Times New Roman" w:hAnsi="Times New Roman" w:cs="Times New Roman"/>
                <w:sz w:val="28"/>
                <w:szCs w:val="28"/>
                <w:lang w:val="en-IN" w:eastAsia="en-IN"/>
              </w:rPr>
            </w:pPr>
            <w:r w:rsidRPr="00B64884">
              <w:rPr>
                <w:rFonts w:eastAsia="Times New Roman"/>
                <w:color w:val="000000"/>
                <w:spacing w:val="-10"/>
                <w:sz w:val="28"/>
              </w:rPr>
              <w:t xml:space="preserve"> </w:t>
            </w:r>
            <w:r w:rsidR="00C33E56">
              <w:rPr>
                <w:rFonts w:eastAsia="Times New Roman"/>
                <w:color w:val="000000"/>
                <w:spacing w:val="-10"/>
                <w:sz w:val="28"/>
              </w:rPr>
              <w:t xml:space="preserve">                        </w:t>
            </w:r>
            <w:r>
              <w:rPr>
                <w:rFonts w:eastAsia="Times New Roman"/>
                <w:color w:val="000000"/>
                <w:spacing w:val="-10"/>
                <w:sz w:val="28"/>
              </w:rPr>
              <w:t xml:space="preserve"> </w:t>
            </w:r>
            <w:proofErr w:type="gramStart"/>
            <w:r w:rsidR="00A87DBC" w:rsidRPr="00C33E56">
              <w:rPr>
                <w:rFonts w:ascii="Times New Roman" w:eastAsia="Times New Roman" w:hAnsi="Symbol" w:cs="Times New Roman"/>
                <w:sz w:val="28"/>
                <w:szCs w:val="28"/>
                <w:lang w:val="en-IN" w:eastAsia="en-IN"/>
              </w:rPr>
              <w:t></w:t>
            </w:r>
            <w:r w:rsidR="00A87DBC" w:rsidRPr="00C33E56">
              <w:rPr>
                <w:rFonts w:ascii="Times New Roman" w:eastAsia="Times New Roman" w:hAnsi="Times New Roman" w:cs="Times New Roman"/>
                <w:sz w:val="28"/>
                <w:szCs w:val="28"/>
                <w:lang w:val="en-IN" w:eastAsia="en-IN"/>
              </w:rPr>
              <w:t xml:space="preserve">  Navigate</w:t>
            </w:r>
            <w:proofErr w:type="gramEnd"/>
            <w:r w:rsidR="00A87DBC" w:rsidRPr="00C33E56">
              <w:rPr>
                <w:rFonts w:ascii="Times New Roman" w:eastAsia="Times New Roman" w:hAnsi="Times New Roman" w:cs="Times New Roman"/>
                <w:sz w:val="28"/>
                <w:szCs w:val="28"/>
                <w:lang w:val="en-IN" w:eastAsia="en-IN"/>
              </w:rPr>
              <w:t xml:space="preserve"> to </w:t>
            </w:r>
            <w:r w:rsidR="00A87DBC" w:rsidRPr="00C33E56">
              <w:rPr>
                <w:rFonts w:ascii="Times New Roman" w:eastAsia="Times New Roman" w:hAnsi="Times New Roman" w:cs="Times New Roman"/>
                <w:b/>
                <w:bCs/>
                <w:sz w:val="28"/>
                <w:szCs w:val="28"/>
                <w:lang w:val="en-IN" w:eastAsia="en-IN"/>
              </w:rPr>
              <w:t>Application Navigator</w:t>
            </w:r>
            <w:r w:rsidR="00A87DBC" w:rsidRPr="00C33E56">
              <w:rPr>
                <w:rFonts w:ascii="Times New Roman" w:eastAsia="Times New Roman" w:hAnsi="Times New Roman" w:cs="Times New Roman"/>
                <w:sz w:val="28"/>
                <w:szCs w:val="28"/>
                <w:lang w:val="en-IN" w:eastAsia="en-IN"/>
              </w:rPr>
              <w:t xml:space="preserve">. </w:t>
            </w:r>
          </w:p>
          <w:p w:rsidR="00A87DBC" w:rsidRPr="00A87DBC" w:rsidRDefault="00C33E56" w:rsidP="00A87DBC">
            <w:pPr>
              <w:spacing w:after="0" w:line="240" w:lineRule="auto"/>
              <w:rPr>
                <w:rFonts w:ascii="Times New Roman" w:eastAsia="Times New Roman" w:hAnsi="Times New Roman" w:cs="Times New Roman"/>
                <w:sz w:val="28"/>
                <w:szCs w:val="28"/>
                <w:lang w:val="en-IN" w:eastAsia="en-IN"/>
              </w:rPr>
            </w:pPr>
            <w:r>
              <w:rPr>
                <w:rFonts w:ascii="Times New Roman" w:eastAsia="Times New Roman" w:hAnsi="Symbol" w:cs="Times New Roman"/>
                <w:sz w:val="28"/>
                <w:szCs w:val="28"/>
                <w:lang w:val="en-IN" w:eastAsia="en-IN"/>
              </w:rPr>
              <w:t xml:space="preserve">                   </w:t>
            </w:r>
            <w:proofErr w:type="gramStart"/>
            <w:r w:rsidR="00A87DBC" w:rsidRPr="00A87DBC">
              <w:rPr>
                <w:rFonts w:ascii="Times New Roman" w:eastAsia="Times New Roman" w:hAnsi="Symbol" w:cs="Times New Roman"/>
                <w:sz w:val="28"/>
                <w:szCs w:val="28"/>
                <w:lang w:val="en-IN" w:eastAsia="en-IN"/>
              </w:rPr>
              <w:t></w:t>
            </w:r>
            <w:r w:rsidR="00A87DBC" w:rsidRPr="00A87DBC">
              <w:rPr>
                <w:rFonts w:ascii="Times New Roman" w:eastAsia="Times New Roman" w:hAnsi="Times New Roman" w:cs="Times New Roman"/>
                <w:sz w:val="28"/>
                <w:szCs w:val="28"/>
                <w:lang w:val="en-IN" w:eastAsia="en-IN"/>
              </w:rPr>
              <w:t xml:space="preserve">  Click</w:t>
            </w:r>
            <w:proofErr w:type="gramEnd"/>
            <w:r w:rsidR="00A87DBC" w:rsidRPr="00A87DBC">
              <w:rPr>
                <w:rFonts w:ascii="Times New Roman" w:eastAsia="Times New Roman" w:hAnsi="Times New Roman" w:cs="Times New Roman"/>
                <w:sz w:val="28"/>
                <w:szCs w:val="28"/>
                <w:lang w:val="en-IN" w:eastAsia="en-IN"/>
              </w:rPr>
              <w:t xml:space="preserve"> on </w:t>
            </w:r>
            <w:r w:rsidR="00A87DBC" w:rsidRPr="00C33E56">
              <w:rPr>
                <w:rFonts w:ascii="Times New Roman" w:eastAsia="Times New Roman" w:hAnsi="Times New Roman" w:cs="Times New Roman"/>
                <w:b/>
                <w:bCs/>
                <w:sz w:val="28"/>
                <w:szCs w:val="28"/>
                <w:lang w:val="en-IN" w:eastAsia="en-IN"/>
              </w:rPr>
              <w:t>All</w:t>
            </w:r>
            <w:r w:rsidR="00A87DBC" w:rsidRPr="00A87DBC">
              <w:rPr>
                <w:rFonts w:ascii="Times New Roman" w:eastAsia="Times New Roman" w:hAnsi="Times New Roman" w:cs="Times New Roman"/>
                <w:sz w:val="28"/>
                <w:szCs w:val="28"/>
                <w:lang w:val="en-IN" w:eastAsia="en-IN"/>
              </w:rPr>
              <w:t xml:space="preserve"> and search for </w:t>
            </w:r>
            <w:proofErr w:type="spellStart"/>
            <w:r w:rsidR="00A87DBC" w:rsidRPr="00C33E56">
              <w:rPr>
                <w:rFonts w:ascii="Times New Roman" w:eastAsia="Times New Roman" w:hAnsi="Times New Roman" w:cs="Times New Roman"/>
                <w:b/>
                <w:bCs/>
                <w:sz w:val="28"/>
                <w:szCs w:val="28"/>
                <w:lang w:val="en-IN" w:eastAsia="en-IN"/>
              </w:rPr>
              <w:t>ServiceNow</w:t>
            </w:r>
            <w:proofErr w:type="spellEnd"/>
            <w:r w:rsidR="00A87DBC" w:rsidRPr="00C33E56">
              <w:rPr>
                <w:rFonts w:ascii="Times New Roman" w:eastAsia="Times New Roman" w:hAnsi="Times New Roman" w:cs="Times New Roman"/>
                <w:b/>
                <w:bCs/>
                <w:sz w:val="28"/>
                <w:szCs w:val="28"/>
                <w:lang w:val="en-IN" w:eastAsia="en-IN"/>
              </w:rPr>
              <w:t xml:space="preserve"> Studio</w:t>
            </w:r>
            <w:r w:rsidR="00A87DBC" w:rsidRPr="00A87DBC">
              <w:rPr>
                <w:rFonts w:ascii="Times New Roman" w:eastAsia="Times New Roman" w:hAnsi="Times New Roman" w:cs="Times New Roman"/>
                <w:sz w:val="28"/>
                <w:szCs w:val="28"/>
                <w:lang w:val="en-IN" w:eastAsia="en-IN"/>
              </w:rPr>
              <w:t xml:space="preserve">. </w:t>
            </w:r>
          </w:p>
          <w:p w:rsidR="00A87DBC" w:rsidRPr="00A87DBC" w:rsidRDefault="00C33E56" w:rsidP="00A87DBC">
            <w:pPr>
              <w:spacing w:after="0" w:line="240" w:lineRule="auto"/>
              <w:rPr>
                <w:rFonts w:ascii="Times New Roman" w:eastAsia="Times New Roman" w:hAnsi="Times New Roman" w:cs="Times New Roman"/>
                <w:sz w:val="28"/>
                <w:szCs w:val="28"/>
                <w:lang w:val="en-IN" w:eastAsia="en-IN"/>
              </w:rPr>
            </w:pPr>
            <w:r>
              <w:rPr>
                <w:rFonts w:ascii="Times New Roman" w:eastAsia="Times New Roman" w:hAnsi="Symbol" w:cs="Times New Roman"/>
                <w:sz w:val="28"/>
                <w:szCs w:val="28"/>
                <w:lang w:val="en-IN" w:eastAsia="en-IN"/>
              </w:rPr>
              <w:t xml:space="preserve">                   </w:t>
            </w:r>
            <w:proofErr w:type="gramStart"/>
            <w:r w:rsidR="00A87DBC" w:rsidRPr="00A87DBC">
              <w:rPr>
                <w:rFonts w:ascii="Times New Roman" w:eastAsia="Times New Roman" w:hAnsi="Symbol" w:cs="Times New Roman"/>
                <w:sz w:val="28"/>
                <w:szCs w:val="28"/>
                <w:lang w:val="en-IN" w:eastAsia="en-IN"/>
              </w:rPr>
              <w:t></w:t>
            </w:r>
            <w:r w:rsidR="00A87DBC" w:rsidRPr="00A87DBC">
              <w:rPr>
                <w:rFonts w:ascii="Times New Roman" w:eastAsia="Times New Roman" w:hAnsi="Times New Roman" w:cs="Times New Roman"/>
                <w:sz w:val="28"/>
                <w:szCs w:val="28"/>
                <w:lang w:val="en-IN" w:eastAsia="en-IN"/>
              </w:rPr>
              <w:t xml:space="preserve">  Under</w:t>
            </w:r>
            <w:proofErr w:type="gramEnd"/>
            <w:r w:rsidR="00A87DBC" w:rsidRPr="00A87DBC">
              <w:rPr>
                <w:rFonts w:ascii="Times New Roman" w:eastAsia="Times New Roman" w:hAnsi="Times New Roman" w:cs="Times New Roman"/>
                <w:sz w:val="28"/>
                <w:szCs w:val="28"/>
                <w:lang w:val="en-IN" w:eastAsia="en-IN"/>
              </w:rPr>
              <w:t xml:space="preserve"> </w:t>
            </w:r>
            <w:r w:rsidR="00A87DBC" w:rsidRPr="00C33E56">
              <w:rPr>
                <w:rFonts w:ascii="Times New Roman" w:eastAsia="Times New Roman" w:hAnsi="Times New Roman" w:cs="Times New Roman"/>
                <w:b/>
                <w:bCs/>
                <w:sz w:val="28"/>
                <w:szCs w:val="28"/>
                <w:lang w:val="en-IN" w:eastAsia="en-IN"/>
              </w:rPr>
              <w:t>App Engine</w:t>
            </w:r>
            <w:r w:rsidR="00A87DBC" w:rsidRPr="00A87DBC">
              <w:rPr>
                <w:rFonts w:ascii="Times New Roman" w:eastAsia="Times New Roman" w:hAnsi="Times New Roman" w:cs="Times New Roman"/>
                <w:sz w:val="28"/>
                <w:szCs w:val="28"/>
                <w:lang w:val="en-IN" w:eastAsia="en-IN"/>
              </w:rPr>
              <w:t xml:space="preserve">, open </w:t>
            </w:r>
            <w:proofErr w:type="spellStart"/>
            <w:r w:rsidR="00A87DBC" w:rsidRPr="00C33E56">
              <w:rPr>
                <w:rFonts w:ascii="Times New Roman" w:eastAsia="Times New Roman" w:hAnsi="Times New Roman" w:cs="Times New Roman"/>
                <w:b/>
                <w:bCs/>
                <w:sz w:val="28"/>
                <w:szCs w:val="28"/>
                <w:lang w:val="en-IN" w:eastAsia="en-IN"/>
              </w:rPr>
              <w:t>ServiceNow</w:t>
            </w:r>
            <w:proofErr w:type="spellEnd"/>
            <w:r w:rsidR="00A87DBC" w:rsidRPr="00C33E56">
              <w:rPr>
                <w:rFonts w:ascii="Times New Roman" w:eastAsia="Times New Roman" w:hAnsi="Times New Roman" w:cs="Times New Roman"/>
                <w:b/>
                <w:bCs/>
                <w:sz w:val="28"/>
                <w:szCs w:val="28"/>
                <w:lang w:val="en-IN" w:eastAsia="en-IN"/>
              </w:rPr>
              <w:t xml:space="preserve"> Studio</w:t>
            </w:r>
            <w:r w:rsidR="00A87DBC" w:rsidRPr="00A87DBC">
              <w:rPr>
                <w:rFonts w:ascii="Times New Roman" w:eastAsia="Times New Roman" w:hAnsi="Times New Roman" w:cs="Times New Roman"/>
                <w:sz w:val="28"/>
                <w:szCs w:val="28"/>
                <w:lang w:val="en-IN" w:eastAsia="en-IN"/>
              </w:rPr>
              <w:t xml:space="preserve">. </w:t>
            </w:r>
          </w:p>
          <w:p w:rsidR="00A87DBC" w:rsidRPr="00A87DBC" w:rsidRDefault="00C33E56" w:rsidP="00A87DBC">
            <w:pPr>
              <w:spacing w:after="0" w:line="240" w:lineRule="auto"/>
              <w:rPr>
                <w:rFonts w:ascii="Times New Roman" w:eastAsia="Times New Roman" w:hAnsi="Times New Roman" w:cs="Times New Roman"/>
                <w:sz w:val="28"/>
                <w:szCs w:val="28"/>
                <w:lang w:val="en-IN" w:eastAsia="en-IN"/>
              </w:rPr>
            </w:pPr>
            <w:r>
              <w:rPr>
                <w:rFonts w:ascii="Times New Roman" w:eastAsia="Times New Roman" w:hAnsi="Symbol" w:cs="Times New Roman"/>
                <w:sz w:val="28"/>
                <w:szCs w:val="28"/>
                <w:lang w:val="en-IN" w:eastAsia="en-IN"/>
              </w:rPr>
              <w:t xml:space="preserve">                   </w:t>
            </w:r>
            <w:proofErr w:type="gramStart"/>
            <w:r w:rsidR="00A87DBC" w:rsidRPr="00A87DBC">
              <w:rPr>
                <w:rFonts w:ascii="Times New Roman" w:eastAsia="Times New Roman" w:hAnsi="Symbol" w:cs="Times New Roman"/>
                <w:sz w:val="28"/>
                <w:szCs w:val="28"/>
                <w:lang w:val="en-IN" w:eastAsia="en-IN"/>
              </w:rPr>
              <w:t></w:t>
            </w:r>
            <w:r w:rsidR="00A87DBC" w:rsidRPr="00A87DBC">
              <w:rPr>
                <w:rFonts w:ascii="Times New Roman" w:eastAsia="Times New Roman" w:hAnsi="Times New Roman" w:cs="Times New Roman"/>
                <w:sz w:val="28"/>
                <w:szCs w:val="28"/>
                <w:lang w:val="en-IN" w:eastAsia="en-IN"/>
              </w:rPr>
              <w:t xml:space="preserve">  Click</w:t>
            </w:r>
            <w:proofErr w:type="gramEnd"/>
            <w:r w:rsidR="00A87DBC" w:rsidRPr="00A87DBC">
              <w:rPr>
                <w:rFonts w:ascii="Times New Roman" w:eastAsia="Times New Roman" w:hAnsi="Times New Roman" w:cs="Times New Roman"/>
                <w:sz w:val="28"/>
                <w:szCs w:val="28"/>
                <w:lang w:val="en-IN" w:eastAsia="en-IN"/>
              </w:rPr>
              <w:t xml:space="preserve"> on the </w:t>
            </w:r>
            <w:r w:rsidR="00A87DBC" w:rsidRPr="00C33E56">
              <w:rPr>
                <w:rFonts w:ascii="Times New Roman" w:eastAsia="Times New Roman" w:hAnsi="Times New Roman" w:cs="Times New Roman"/>
                <w:b/>
                <w:bCs/>
                <w:sz w:val="28"/>
                <w:szCs w:val="28"/>
                <w:lang w:val="en-IN" w:eastAsia="en-IN"/>
              </w:rPr>
              <w:t>Create</w:t>
            </w:r>
            <w:r w:rsidR="00A87DBC" w:rsidRPr="00A87DBC">
              <w:rPr>
                <w:rFonts w:ascii="Times New Roman" w:eastAsia="Times New Roman" w:hAnsi="Times New Roman" w:cs="Times New Roman"/>
                <w:sz w:val="28"/>
                <w:szCs w:val="28"/>
                <w:lang w:val="en-IN" w:eastAsia="en-IN"/>
              </w:rPr>
              <w:t xml:space="preserve"> button. </w:t>
            </w:r>
          </w:p>
          <w:p w:rsidR="00A87DBC" w:rsidRPr="00A87DBC" w:rsidRDefault="00C33E56" w:rsidP="00A87DBC">
            <w:pPr>
              <w:spacing w:after="0" w:line="240" w:lineRule="auto"/>
              <w:rPr>
                <w:rFonts w:ascii="Times New Roman" w:eastAsia="Times New Roman" w:hAnsi="Times New Roman" w:cs="Times New Roman"/>
                <w:sz w:val="28"/>
                <w:szCs w:val="28"/>
                <w:lang w:val="en-IN" w:eastAsia="en-IN"/>
              </w:rPr>
            </w:pPr>
            <w:r>
              <w:rPr>
                <w:rFonts w:ascii="Times New Roman" w:eastAsia="Times New Roman" w:hAnsi="Symbol" w:cs="Times New Roman"/>
                <w:sz w:val="28"/>
                <w:szCs w:val="28"/>
                <w:lang w:val="en-IN" w:eastAsia="en-IN"/>
              </w:rPr>
              <w:t xml:space="preserve">                   </w:t>
            </w:r>
            <w:proofErr w:type="gramStart"/>
            <w:r w:rsidR="00A87DBC" w:rsidRPr="00A87DBC">
              <w:rPr>
                <w:rFonts w:ascii="Times New Roman" w:eastAsia="Times New Roman" w:hAnsi="Symbol" w:cs="Times New Roman"/>
                <w:sz w:val="28"/>
                <w:szCs w:val="28"/>
                <w:lang w:val="en-IN" w:eastAsia="en-IN"/>
              </w:rPr>
              <w:t></w:t>
            </w:r>
            <w:r w:rsidR="00A87DBC" w:rsidRPr="00A87DBC">
              <w:rPr>
                <w:rFonts w:ascii="Times New Roman" w:eastAsia="Times New Roman" w:hAnsi="Times New Roman" w:cs="Times New Roman"/>
                <w:sz w:val="28"/>
                <w:szCs w:val="28"/>
                <w:lang w:val="en-IN" w:eastAsia="en-IN"/>
              </w:rPr>
              <w:t xml:space="preserve">  Select</w:t>
            </w:r>
            <w:proofErr w:type="gramEnd"/>
            <w:r w:rsidR="00A87DBC" w:rsidRPr="00A87DBC">
              <w:rPr>
                <w:rFonts w:ascii="Times New Roman" w:eastAsia="Times New Roman" w:hAnsi="Times New Roman" w:cs="Times New Roman"/>
                <w:sz w:val="28"/>
                <w:szCs w:val="28"/>
                <w:lang w:val="en-IN" w:eastAsia="en-IN"/>
              </w:rPr>
              <w:t xml:space="preserve"> the </w:t>
            </w:r>
            <w:r w:rsidR="00A87DBC" w:rsidRPr="00C33E56">
              <w:rPr>
                <w:rFonts w:ascii="Times New Roman" w:eastAsia="Times New Roman" w:hAnsi="Times New Roman" w:cs="Times New Roman"/>
                <w:b/>
                <w:bCs/>
                <w:sz w:val="28"/>
                <w:szCs w:val="28"/>
                <w:lang w:val="en-IN" w:eastAsia="en-IN"/>
              </w:rPr>
              <w:t>App</w:t>
            </w:r>
            <w:r w:rsidR="00A87DBC" w:rsidRPr="00A87DBC">
              <w:rPr>
                <w:rFonts w:ascii="Times New Roman" w:eastAsia="Times New Roman" w:hAnsi="Times New Roman" w:cs="Times New Roman"/>
                <w:sz w:val="28"/>
                <w:szCs w:val="28"/>
                <w:lang w:val="en-IN" w:eastAsia="en-IN"/>
              </w:rPr>
              <w:t xml:space="preserve"> option to create a new application. </w:t>
            </w:r>
          </w:p>
          <w:p w:rsidR="00A87DBC" w:rsidRPr="00A87DBC" w:rsidRDefault="00C33E56" w:rsidP="00A87DBC">
            <w:pPr>
              <w:spacing w:after="0" w:line="240" w:lineRule="auto"/>
              <w:rPr>
                <w:rFonts w:ascii="Times New Roman" w:eastAsia="Times New Roman" w:hAnsi="Times New Roman" w:cs="Times New Roman"/>
                <w:sz w:val="28"/>
                <w:szCs w:val="28"/>
                <w:lang w:val="en-IN" w:eastAsia="en-IN"/>
              </w:rPr>
            </w:pPr>
            <w:r>
              <w:rPr>
                <w:rFonts w:ascii="Times New Roman" w:eastAsia="Times New Roman" w:hAnsi="Symbol" w:cs="Times New Roman"/>
                <w:sz w:val="28"/>
                <w:szCs w:val="28"/>
                <w:lang w:val="en-IN" w:eastAsia="en-IN"/>
              </w:rPr>
              <w:t xml:space="preserve">                   </w:t>
            </w:r>
            <w:r w:rsidR="00A87DBC" w:rsidRPr="00A87DBC">
              <w:rPr>
                <w:rFonts w:ascii="Times New Roman" w:eastAsia="Times New Roman" w:hAnsi="Symbol" w:cs="Times New Roman"/>
                <w:sz w:val="28"/>
                <w:szCs w:val="28"/>
                <w:lang w:val="en-IN" w:eastAsia="en-IN"/>
              </w:rPr>
              <w:t></w:t>
            </w:r>
            <w:r w:rsidR="00A87DBC" w:rsidRPr="00A87DBC">
              <w:rPr>
                <w:rFonts w:ascii="Times New Roman" w:eastAsia="Times New Roman" w:hAnsi="Times New Roman" w:cs="Times New Roman"/>
                <w:sz w:val="28"/>
                <w:szCs w:val="28"/>
                <w:lang w:val="en-IN" w:eastAsia="en-IN"/>
              </w:rPr>
              <w:t xml:space="preserve">  Fill in the application details: </w:t>
            </w:r>
          </w:p>
          <w:p w:rsidR="00A87DBC" w:rsidRPr="00A87DBC" w:rsidRDefault="00C33E56" w:rsidP="00C33E56">
            <w:pPr>
              <w:spacing w:before="100" w:beforeAutospacing="1" w:after="100" w:afterAutospacing="1" w:line="240" w:lineRule="auto"/>
              <w:ind w:left="360"/>
              <w:rPr>
                <w:rFonts w:ascii="Times New Roman" w:eastAsia="Times New Roman" w:hAnsi="Times New Roman" w:cs="Times New Roman"/>
                <w:sz w:val="28"/>
                <w:szCs w:val="28"/>
                <w:lang w:val="en-IN" w:eastAsia="en-IN"/>
              </w:rPr>
            </w:pPr>
            <w:r>
              <w:rPr>
                <w:rFonts w:ascii="Times New Roman" w:eastAsia="Times New Roman" w:hAnsi="Times New Roman" w:cs="Times New Roman"/>
                <w:b/>
                <w:bCs/>
                <w:sz w:val="28"/>
                <w:szCs w:val="28"/>
                <w:lang w:val="en-IN" w:eastAsia="en-IN"/>
              </w:rPr>
              <w:t xml:space="preserve">                    </w:t>
            </w:r>
            <w:r w:rsidR="00A87DBC" w:rsidRPr="00C33E56">
              <w:rPr>
                <w:rFonts w:ascii="Times New Roman" w:eastAsia="Times New Roman" w:hAnsi="Times New Roman" w:cs="Times New Roman"/>
                <w:b/>
                <w:bCs/>
                <w:sz w:val="28"/>
                <w:szCs w:val="28"/>
                <w:lang w:val="en-IN" w:eastAsia="en-IN"/>
              </w:rPr>
              <w:t>Name:</w:t>
            </w:r>
            <w:r w:rsidR="00A87DBC" w:rsidRPr="00A87DBC">
              <w:rPr>
                <w:rFonts w:ascii="Times New Roman" w:eastAsia="Times New Roman" w:hAnsi="Times New Roman" w:cs="Times New Roman"/>
                <w:sz w:val="28"/>
                <w:szCs w:val="28"/>
                <w:lang w:val="en-IN" w:eastAsia="en-IN"/>
              </w:rPr>
              <w:t xml:space="preserve"> Employee </w:t>
            </w:r>
            <w:proofErr w:type="spellStart"/>
            <w:r w:rsidR="00A87DBC" w:rsidRPr="00A87DBC">
              <w:rPr>
                <w:rFonts w:ascii="Times New Roman" w:eastAsia="Times New Roman" w:hAnsi="Times New Roman" w:cs="Times New Roman"/>
                <w:sz w:val="28"/>
                <w:szCs w:val="28"/>
                <w:lang w:val="en-IN" w:eastAsia="en-IN"/>
              </w:rPr>
              <w:t>Center</w:t>
            </w:r>
            <w:proofErr w:type="spellEnd"/>
            <w:r w:rsidR="00A87DBC" w:rsidRPr="00A87DBC">
              <w:rPr>
                <w:rFonts w:ascii="Times New Roman" w:eastAsia="Times New Roman" w:hAnsi="Times New Roman" w:cs="Times New Roman"/>
                <w:sz w:val="28"/>
                <w:szCs w:val="28"/>
                <w:lang w:val="en-IN" w:eastAsia="en-IN"/>
              </w:rPr>
              <w:t xml:space="preserve"> </w:t>
            </w:r>
          </w:p>
          <w:p w:rsidR="00A87DBC" w:rsidRPr="00A87DBC" w:rsidRDefault="00C33E56" w:rsidP="00C33E56">
            <w:pPr>
              <w:spacing w:before="100" w:beforeAutospacing="1" w:after="100" w:afterAutospacing="1" w:line="240" w:lineRule="auto"/>
              <w:ind w:left="360"/>
              <w:rPr>
                <w:rFonts w:ascii="Times New Roman" w:eastAsia="Times New Roman" w:hAnsi="Times New Roman" w:cs="Times New Roman"/>
                <w:sz w:val="28"/>
                <w:szCs w:val="28"/>
                <w:lang w:val="en-IN" w:eastAsia="en-IN"/>
              </w:rPr>
            </w:pPr>
            <w:r>
              <w:rPr>
                <w:rFonts w:ascii="Times New Roman" w:eastAsia="Times New Roman" w:hAnsi="Times New Roman" w:cs="Times New Roman"/>
                <w:b/>
                <w:bCs/>
                <w:sz w:val="28"/>
                <w:szCs w:val="28"/>
                <w:lang w:val="en-IN" w:eastAsia="en-IN"/>
              </w:rPr>
              <w:t xml:space="preserve">                     </w:t>
            </w:r>
            <w:r w:rsidR="00A87DBC" w:rsidRPr="00C33E56">
              <w:rPr>
                <w:rFonts w:ascii="Times New Roman" w:eastAsia="Times New Roman" w:hAnsi="Times New Roman" w:cs="Times New Roman"/>
                <w:b/>
                <w:bCs/>
                <w:sz w:val="28"/>
                <w:szCs w:val="28"/>
                <w:lang w:val="en-IN" w:eastAsia="en-IN"/>
              </w:rPr>
              <w:t>Scope:</w:t>
            </w:r>
            <w:r w:rsidR="00A87DBC" w:rsidRPr="00A87DBC">
              <w:rPr>
                <w:rFonts w:ascii="Times New Roman" w:eastAsia="Times New Roman" w:hAnsi="Times New Roman" w:cs="Times New Roman"/>
                <w:sz w:val="28"/>
                <w:szCs w:val="28"/>
                <w:lang w:val="en-IN" w:eastAsia="en-IN"/>
              </w:rPr>
              <w:t xml:space="preserve"> Scoped </w:t>
            </w:r>
          </w:p>
          <w:p w:rsidR="00A87DBC" w:rsidRPr="00A87DBC" w:rsidRDefault="00C33E56" w:rsidP="00A87DBC">
            <w:pPr>
              <w:spacing w:after="0" w:line="240" w:lineRule="auto"/>
              <w:rPr>
                <w:rFonts w:ascii="Times New Roman" w:eastAsia="Times New Roman" w:hAnsi="Times New Roman" w:cs="Times New Roman"/>
                <w:sz w:val="28"/>
                <w:szCs w:val="28"/>
                <w:lang w:val="en-IN" w:eastAsia="en-IN"/>
              </w:rPr>
            </w:pPr>
            <w:r>
              <w:rPr>
                <w:rFonts w:ascii="Times New Roman" w:eastAsia="Times New Roman" w:hAnsi="Symbol" w:cs="Times New Roman"/>
                <w:sz w:val="28"/>
                <w:szCs w:val="28"/>
                <w:lang w:val="en-IN" w:eastAsia="en-IN"/>
              </w:rPr>
              <w:t xml:space="preserve">                   </w:t>
            </w:r>
            <w:proofErr w:type="gramStart"/>
            <w:r w:rsidR="00A87DBC" w:rsidRPr="00A87DBC">
              <w:rPr>
                <w:rFonts w:ascii="Times New Roman" w:eastAsia="Times New Roman" w:hAnsi="Symbol" w:cs="Times New Roman"/>
                <w:sz w:val="28"/>
                <w:szCs w:val="28"/>
                <w:lang w:val="en-IN" w:eastAsia="en-IN"/>
              </w:rPr>
              <w:t></w:t>
            </w:r>
            <w:r w:rsidR="00A87DBC" w:rsidRPr="00A87DBC">
              <w:rPr>
                <w:rFonts w:ascii="Times New Roman" w:eastAsia="Times New Roman" w:hAnsi="Times New Roman" w:cs="Times New Roman"/>
                <w:sz w:val="28"/>
                <w:szCs w:val="28"/>
                <w:lang w:val="en-IN" w:eastAsia="en-IN"/>
              </w:rPr>
              <w:t xml:space="preserve">  Click</w:t>
            </w:r>
            <w:proofErr w:type="gramEnd"/>
            <w:r w:rsidR="00A87DBC" w:rsidRPr="00A87DBC">
              <w:rPr>
                <w:rFonts w:ascii="Times New Roman" w:eastAsia="Times New Roman" w:hAnsi="Times New Roman" w:cs="Times New Roman"/>
                <w:sz w:val="28"/>
                <w:szCs w:val="28"/>
                <w:lang w:val="en-IN" w:eastAsia="en-IN"/>
              </w:rPr>
              <w:t xml:space="preserve"> on </w:t>
            </w:r>
            <w:r w:rsidR="00A87DBC" w:rsidRPr="00C33E56">
              <w:rPr>
                <w:rFonts w:ascii="Times New Roman" w:eastAsia="Times New Roman" w:hAnsi="Times New Roman" w:cs="Times New Roman"/>
                <w:b/>
                <w:bCs/>
                <w:sz w:val="28"/>
                <w:szCs w:val="28"/>
                <w:lang w:val="en-IN" w:eastAsia="en-IN"/>
              </w:rPr>
              <w:t>Continue</w:t>
            </w:r>
            <w:r w:rsidR="00A87DBC" w:rsidRPr="00A87DBC">
              <w:rPr>
                <w:rFonts w:ascii="Times New Roman" w:eastAsia="Times New Roman" w:hAnsi="Times New Roman" w:cs="Times New Roman"/>
                <w:sz w:val="28"/>
                <w:szCs w:val="28"/>
                <w:lang w:val="en-IN" w:eastAsia="en-IN"/>
              </w:rPr>
              <w:t xml:space="preserve"> to create the application. </w:t>
            </w:r>
          </w:p>
          <w:p w:rsidR="00A87DBC" w:rsidRPr="00A87DBC" w:rsidRDefault="00C33E56" w:rsidP="00A87DBC">
            <w:pPr>
              <w:spacing w:after="0" w:line="240" w:lineRule="auto"/>
              <w:rPr>
                <w:rFonts w:ascii="Times New Roman" w:eastAsia="Times New Roman" w:hAnsi="Times New Roman" w:cs="Times New Roman"/>
                <w:sz w:val="28"/>
                <w:szCs w:val="28"/>
                <w:lang w:val="en-IN" w:eastAsia="en-IN"/>
              </w:rPr>
            </w:pPr>
            <w:r>
              <w:rPr>
                <w:rFonts w:ascii="Times New Roman" w:eastAsia="Times New Roman" w:hAnsi="Symbol" w:cs="Times New Roman"/>
                <w:sz w:val="28"/>
                <w:szCs w:val="28"/>
                <w:lang w:val="en-IN" w:eastAsia="en-IN"/>
              </w:rPr>
              <w:t xml:space="preserve">                   </w:t>
            </w:r>
            <w:proofErr w:type="gramStart"/>
            <w:r w:rsidR="00A87DBC" w:rsidRPr="00A87DBC">
              <w:rPr>
                <w:rFonts w:ascii="Times New Roman" w:eastAsia="Times New Roman" w:hAnsi="Symbol" w:cs="Times New Roman"/>
                <w:sz w:val="28"/>
                <w:szCs w:val="28"/>
                <w:lang w:val="en-IN" w:eastAsia="en-IN"/>
              </w:rPr>
              <w:t></w:t>
            </w:r>
            <w:r w:rsidR="00A87DBC" w:rsidRPr="00A87DBC">
              <w:rPr>
                <w:rFonts w:ascii="Times New Roman" w:eastAsia="Times New Roman" w:hAnsi="Times New Roman" w:cs="Times New Roman"/>
                <w:sz w:val="28"/>
                <w:szCs w:val="28"/>
                <w:lang w:val="en-IN" w:eastAsia="en-IN"/>
              </w:rPr>
              <w:t xml:space="preserve">  Return</w:t>
            </w:r>
            <w:proofErr w:type="gramEnd"/>
            <w:r w:rsidR="00A87DBC" w:rsidRPr="00A87DBC">
              <w:rPr>
                <w:rFonts w:ascii="Times New Roman" w:eastAsia="Times New Roman" w:hAnsi="Times New Roman" w:cs="Times New Roman"/>
                <w:sz w:val="28"/>
                <w:szCs w:val="28"/>
                <w:lang w:val="en-IN" w:eastAsia="en-IN"/>
              </w:rPr>
              <w:t xml:space="preserve"> to the </w:t>
            </w:r>
            <w:proofErr w:type="spellStart"/>
            <w:r w:rsidR="00A87DBC" w:rsidRPr="00C33E56">
              <w:rPr>
                <w:rFonts w:ascii="Times New Roman" w:eastAsia="Times New Roman" w:hAnsi="Times New Roman" w:cs="Times New Roman"/>
                <w:b/>
                <w:bCs/>
                <w:sz w:val="28"/>
                <w:szCs w:val="28"/>
                <w:lang w:val="en-IN" w:eastAsia="en-IN"/>
              </w:rPr>
              <w:t>ServiceNow</w:t>
            </w:r>
            <w:proofErr w:type="spellEnd"/>
            <w:r w:rsidR="00A87DBC" w:rsidRPr="00C33E56">
              <w:rPr>
                <w:rFonts w:ascii="Times New Roman" w:eastAsia="Times New Roman" w:hAnsi="Times New Roman" w:cs="Times New Roman"/>
                <w:b/>
                <w:bCs/>
                <w:sz w:val="28"/>
                <w:szCs w:val="28"/>
                <w:lang w:val="en-IN" w:eastAsia="en-IN"/>
              </w:rPr>
              <w:t xml:space="preserve"> Home</w:t>
            </w:r>
            <w:r w:rsidR="00A87DBC" w:rsidRPr="00A87DBC">
              <w:rPr>
                <w:rFonts w:ascii="Times New Roman" w:eastAsia="Times New Roman" w:hAnsi="Times New Roman" w:cs="Times New Roman"/>
                <w:sz w:val="28"/>
                <w:szCs w:val="28"/>
                <w:lang w:val="en-IN" w:eastAsia="en-IN"/>
              </w:rPr>
              <w:t xml:space="preserve"> page. </w:t>
            </w:r>
          </w:p>
          <w:p w:rsidR="00A87DBC" w:rsidRPr="00A87DBC" w:rsidRDefault="00C33E56" w:rsidP="00A87DBC">
            <w:pPr>
              <w:spacing w:after="0" w:line="240" w:lineRule="auto"/>
              <w:rPr>
                <w:rFonts w:ascii="Times New Roman" w:eastAsia="Times New Roman" w:hAnsi="Times New Roman" w:cs="Times New Roman"/>
                <w:sz w:val="28"/>
                <w:szCs w:val="28"/>
                <w:lang w:val="en-IN" w:eastAsia="en-IN"/>
              </w:rPr>
            </w:pPr>
            <w:r>
              <w:rPr>
                <w:rFonts w:ascii="Times New Roman" w:eastAsia="Times New Roman" w:hAnsi="Symbol" w:cs="Times New Roman"/>
                <w:sz w:val="28"/>
                <w:szCs w:val="28"/>
                <w:lang w:val="en-IN" w:eastAsia="en-IN"/>
              </w:rPr>
              <w:t xml:space="preserve">                   </w:t>
            </w:r>
            <w:proofErr w:type="gramStart"/>
            <w:r w:rsidR="00A87DBC" w:rsidRPr="00A87DBC">
              <w:rPr>
                <w:rFonts w:ascii="Times New Roman" w:eastAsia="Times New Roman" w:hAnsi="Symbol" w:cs="Times New Roman"/>
                <w:sz w:val="28"/>
                <w:szCs w:val="28"/>
                <w:lang w:val="en-IN" w:eastAsia="en-IN"/>
              </w:rPr>
              <w:t></w:t>
            </w:r>
            <w:r w:rsidR="00A87DBC" w:rsidRPr="00A87DBC">
              <w:rPr>
                <w:rFonts w:ascii="Times New Roman" w:eastAsia="Times New Roman" w:hAnsi="Times New Roman" w:cs="Times New Roman"/>
                <w:sz w:val="28"/>
                <w:szCs w:val="28"/>
                <w:lang w:val="en-IN" w:eastAsia="en-IN"/>
              </w:rPr>
              <w:t xml:space="preserve">  </w:t>
            </w:r>
            <w:r w:rsidR="00A87DBC" w:rsidRPr="00C33E56">
              <w:rPr>
                <w:rFonts w:ascii="Times New Roman" w:eastAsia="Times New Roman" w:hAnsi="Times New Roman" w:cs="Times New Roman"/>
                <w:b/>
                <w:bCs/>
                <w:sz w:val="28"/>
                <w:szCs w:val="28"/>
                <w:lang w:val="en-IN" w:eastAsia="en-IN"/>
              </w:rPr>
              <w:t>Reload</w:t>
            </w:r>
            <w:proofErr w:type="gramEnd"/>
            <w:r w:rsidR="00A87DBC" w:rsidRPr="00C33E56">
              <w:rPr>
                <w:rFonts w:ascii="Times New Roman" w:eastAsia="Times New Roman" w:hAnsi="Times New Roman" w:cs="Times New Roman"/>
                <w:b/>
                <w:bCs/>
                <w:sz w:val="28"/>
                <w:szCs w:val="28"/>
                <w:lang w:val="en-IN" w:eastAsia="en-IN"/>
              </w:rPr>
              <w:t>/refresh</w:t>
            </w:r>
            <w:r w:rsidR="00A87DBC" w:rsidRPr="00A87DBC">
              <w:rPr>
                <w:rFonts w:ascii="Times New Roman" w:eastAsia="Times New Roman" w:hAnsi="Times New Roman" w:cs="Times New Roman"/>
                <w:sz w:val="28"/>
                <w:szCs w:val="28"/>
                <w:lang w:val="en-IN" w:eastAsia="en-IN"/>
              </w:rPr>
              <w:t xml:space="preserve"> the page. </w:t>
            </w:r>
          </w:p>
          <w:p w:rsidR="00C33E56" w:rsidRDefault="00C33E56" w:rsidP="00C33E56">
            <w:pPr>
              <w:pStyle w:val="NormalWeb"/>
            </w:pPr>
            <w:r>
              <w:rPr>
                <w:noProof/>
              </w:rPr>
              <w:drawing>
                <wp:inline distT="0" distB="0" distL="0" distR="0">
                  <wp:extent cx="18020469" cy="8597782"/>
                  <wp:effectExtent l="0" t="0" r="1270" b="0"/>
                  <wp:docPr id="28" name="Picture 28" descr="C:\Users\DELL\OneDrive\Pictures\Screenshots\Screenshot 2026-08-10 1602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Pictures\Screenshots\Screenshot 2026-08-10 160238.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117475" cy="8644065"/>
                          </a:xfrm>
                          <a:prstGeom prst="rect">
                            <a:avLst/>
                          </a:prstGeom>
                          <a:noFill/>
                          <a:ln>
                            <a:noFill/>
                          </a:ln>
                        </pic:spPr>
                      </pic:pic>
                    </a:graphicData>
                  </a:graphic>
                </wp:inline>
              </w:drawing>
            </w:r>
          </w:p>
          <w:p w:rsidR="00260FED" w:rsidRPr="00C33E56" w:rsidRDefault="00A87DBC" w:rsidP="00C33E56">
            <w:pPr>
              <w:autoSpaceDE w:val="0"/>
              <w:autoSpaceDN w:val="0"/>
              <w:spacing w:before="6892" w:after="0" w:line="198" w:lineRule="exact"/>
              <w:ind w:left="1314"/>
              <w:rPr>
                <w:sz w:val="28"/>
                <w:szCs w:val="28"/>
              </w:rPr>
            </w:pPr>
            <w:proofErr w:type="gramStart"/>
            <w:r w:rsidRPr="00C33E56">
              <w:rPr>
                <w:rFonts w:ascii="Times New Roman" w:eastAsia="Times New Roman" w:hAnsi="Symbol" w:cs="Times New Roman"/>
                <w:sz w:val="28"/>
                <w:szCs w:val="28"/>
                <w:lang w:val="en-IN" w:eastAsia="en-IN"/>
              </w:rPr>
              <w:t></w:t>
            </w:r>
            <w:r w:rsidRPr="00C33E56">
              <w:rPr>
                <w:rFonts w:ascii="Times New Roman" w:eastAsia="Times New Roman" w:hAnsi="Times New Roman" w:cs="Times New Roman"/>
                <w:sz w:val="28"/>
                <w:szCs w:val="28"/>
                <w:lang w:val="en-IN" w:eastAsia="en-IN"/>
              </w:rPr>
              <w:t xml:space="preserve">  Verify</w:t>
            </w:r>
            <w:proofErr w:type="gramEnd"/>
            <w:r w:rsidRPr="00C33E56">
              <w:rPr>
                <w:rFonts w:ascii="Times New Roman" w:eastAsia="Times New Roman" w:hAnsi="Times New Roman" w:cs="Times New Roman"/>
                <w:sz w:val="28"/>
                <w:szCs w:val="28"/>
                <w:lang w:val="en-IN" w:eastAsia="en-IN"/>
              </w:rPr>
              <w:t xml:space="preserve"> that </w:t>
            </w:r>
            <w:r w:rsidRPr="00C33E56">
              <w:rPr>
                <w:rFonts w:ascii="Times New Roman" w:eastAsia="Times New Roman" w:hAnsi="Times New Roman" w:cs="Times New Roman"/>
                <w:b/>
                <w:bCs/>
                <w:sz w:val="28"/>
                <w:szCs w:val="28"/>
                <w:lang w:val="en-IN" w:eastAsia="en-IN"/>
              </w:rPr>
              <w:t xml:space="preserve">Employee </w:t>
            </w:r>
            <w:r w:rsidR="00C33E56" w:rsidRPr="00C33E56">
              <w:rPr>
                <w:rFonts w:ascii="Times New Roman" w:eastAsia="Times New Roman" w:hAnsi="Times New Roman" w:cs="Times New Roman"/>
                <w:b/>
                <w:bCs/>
                <w:sz w:val="28"/>
                <w:szCs w:val="28"/>
                <w:lang w:val="en-IN" w:eastAsia="en-IN"/>
              </w:rPr>
              <w:t>Centre</w:t>
            </w:r>
            <w:r w:rsidRPr="00C33E56">
              <w:rPr>
                <w:rFonts w:ascii="Times New Roman" w:eastAsia="Times New Roman" w:hAnsi="Times New Roman" w:cs="Times New Roman"/>
                <w:sz w:val="28"/>
                <w:szCs w:val="28"/>
                <w:lang w:val="en-IN" w:eastAsia="en-IN"/>
              </w:rPr>
              <w:t xml:space="preserve"> appears as the </w:t>
            </w:r>
            <w:r w:rsidRPr="00C33E56">
              <w:rPr>
                <w:rFonts w:ascii="Times New Roman" w:eastAsia="Times New Roman" w:hAnsi="Times New Roman" w:cs="Times New Roman"/>
                <w:b/>
                <w:bCs/>
                <w:sz w:val="28"/>
                <w:szCs w:val="28"/>
                <w:lang w:val="en-IN" w:eastAsia="en-IN"/>
              </w:rPr>
              <w:t>Current Application</w:t>
            </w:r>
            <w:r w:rsidRPr="00C33E56">
              <w:rPr>
                <w:rFonts w:ascii="Times New Roman" w:eastAsia="Times New Roman" w:hAnsi="Times New Roman" w:cs="Times New Roman"/>
                <w:sz w:val="28"/>
                <w:szCs w:val="28"/>
                <w:lang w:val="en-IN" w:eastAsia="en-IN"/>
              </w:rPr>
              <w:t>.</w:t>
            </w:r>
            <w:r w:rsidR="00C33E56" w:rsidRPr="00C33E56">
              <w:rPr>
                <w:rFonts w:ascii="Times New Roman" w:eastAsia="Times New Roman" w:hAnsi="Times New Roman" w:cs="Times New Roman"/>
                <w:sz w:val="28"/>
                <w:szCs w:val="28"/>
                <w:lang w:val="en-IN" w:eastAsia="en-IN"/>
              </w:rPr>
              <w:t xml:space="preserve"> </w:t>
            </w:r>
            <w:r w:rsidR="00F93652" w:rsidRPr="00C33E56">
              <w:rPr>
                <w:rFonts w:ascii="Times New Roman" w:eastAsia="Times New Roman" w:hAnsi="Times New Roman"/>
                <w:color w:val="000000"/>
                <w:spacing w:val="-10"/>
                <w:sz w:val="28"/>
                <w:szCs w:val="28"/>
              </w:rPr>
              <w:t>Click on New</w:t>
            </w:r>
          </w:p>
        </w:tc>
      </w:tr>
    </w:tbl>
    <w:p w:rsidR="00260FED" w:rsidRDefault="00260FED">
      <w:pPr>
        <w:autoSpaceDE w:val="0"/>
        <w:autoSpaceDN w:val="0"/>
        <w:spacing w:after="0" w:line="14" w:lineRule="exact"/>
      </w:pPr>
    </w:p>
    <w:p w:rsidR="00260FED" w:rsidRDefault="00260FED">
      <w:pPr>
        <w:sectPr w:rsidR="00260FED">
          <w:pgSz w:w="11906" w:h="16838"/>
          <w:pgMar w:top="240" w:right="240" w:bottom="48" w:left="240" w:header="720" w:footer="720" w:gutter="0"/>
          <w:cols w:space="720"/>
          <w:docGrid w:linePitch="360"/>
        </w:sectPr>
      </w:pPr>
    </w:p>
    <w:p w:rsidR="00C33E56" w:rsidRDefault="00C33E56" w:rsidP="00C33E56">
      <w:pPr>
        <w:pStyle w:val="NormalWeb"/>
      </w:pPr>
      <w:r>
        <w:rPr>
          <w:noProof/>
        </w:rPr>
        <w:lastRenderedPageBreak/>
        <w:drawing>
          <wp:inline distT="0" distB="0" distL="0" distR="0">
            <wp:extent cx="7855200" cy="6368400"/>
            <wp:effectExtent l="0" t="0" r="0" b="0"/>
            <wp:docPr id="30" name="Picture 30" descr="C:\Users\DELL\OneDrive\Pictures\Screenshots\Screenshot 2026-08-10 1605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OneDrive\Pictures\Screenshots\Screenshot 2026-08-10 160539.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855200" cy="6368400"/>
                    </a:xfrm>
                    <a:prstGeom prst="rect">
                      <a:avLst/>
                    </a:prstGeom>
                    <a:noFill/>
                    <a:ln>
                      <a:noFill/>
                    </a:ln>
                  </pic:spPr>
                </pic:pic>
              </a:graphicData>
            </a:graphic>
          </wp:inline>
        </w:drawing>
      </w:r>
    </w:p>
    <w:p w:rsidR="002444A4" w:rsidRDefault="002444A4" w:rsidP="002444A4">
      <w:pPr>
        <w:pStyle w:val="NormalWeb"/>
      </w:pPr>
      <w:r>
        <w:rPr>
          <w:noProof/>
        </w:rPr>
        <w:drawing>
          <wp:inline distT="0" distB="0" distL="0" distR="0">
            <wp:extent cx="7923600" cy="3592800"/>
            <wp:effectExtent l="0" t="0" r="1270" b="8255"/>
            <wp:docPr id="34" name="Picture 34" descr="C:\Users\DELL\OneDrive\Pictures\Screenshots\Screenshot 2026-08-10 1609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DELL\OneDrive\Pictures\Screenshots\Screenshot 2026-08-10 16095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923600" cy="3592800"/>
                    </a:xfrm>
                    <a:prstGeom prst="rect">
                      <a:avLst/>
                    </a:prstGeom>
                    <a:noFill/>
                    <a:ln>
                      <a:noFill/>
                    </a:ln>
                  </pic:spPr>
                </pic:pic>
              </a:graphicData>
            </a:graphic>
          </wp:inline>
        </w:drawing>
      </w:r>
    </w:p>
    <w:p w:rsidR="006622CA" w:rsidRDefault="006622CA" w:rsidP="006622CA">
      <w:pPr>
        <w:pStyle w:val="NormalWeb"/>
      </w:pPr>
      <w:r>
        <w:rPr>
          <w:noProof/>
        </w:rPr>
        <w:lastRenderedPageBreak/>
        <w:drawing>
          <wp:inline distT="0" distB="0" distL="0" distR="0">
            <wp:extent cx="7776081" cy="3741254"/>
            <wp:effectExtent l="0" t="0" r="0" b="0"/>
            <wp:docPr id="36" name="Picture 36" descr="C:\Users\DELL\OneDrive\Pictures\Screenshots\Screenshot 2026-08-10 161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DELL\OneDrive\Pictures\Screenshots\Screenshot 2026-08-10 16110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805740" cy="3755524"/>
                    </a:xfrm>
                    <a:prstGeom prst="rect">
                      <a:avLst/>
                    </a:prstGeom>
                    <a:noFill/>
                    <a:ln>
                      <a:noFill/>
                    </a:ln>
                  </pic:spPr>
                </pic:pic>
              </a:graphicData>
            </a:graphic>
          </wp:inline>
        </w:drawing>
      </w:r>
    </w:p>
    <w:p w:rsidR="00260FED" w:rsidRDefault="00260FED">
      <w:pPr>
        <w:autoSpaceDE w:val="0"/>
        <w:autoSpaceDN w:val="0"/>
        <w:spacing w:before="20" w:after="0" w:line="220" w:lineRule="exact"/>
        <w:rPr>
          <w:b/>
          <w:sz w:val="56"/>
        </w:rPr>
      </w:pPr>
    </w:p>
    <w:p w:rsidR="00056511" w:rsidRDefault="00056511">
      <w:pPr>
        <w:autoSpaceDE w:val="0"/>
        <w:autoSpaceDN w:val="0"/>
        <w:spacing w:before="20" w:after="0" w:line="220" w:lineRule="exact"/>
        <w:rPr>
          <w:b/>
          <w:sz w:val="56"/>
        </w:rPr>
      </w:pPr>
    </w:p>
    <w:p w:rsidR="00056511" w:rsidRDefault="00056511" w:rsidP="00056511">
      <w:pPr>
        <w:autoSpaceDE w:val="0"/>
        <w:autoSpaceDN w:val="0"/>
        <w:spacing w:before="20" w:after="0" w:line="220" w:lineRule="exact"/>
        <w:rPr>
          <w:b/>
          <w:sz w:val="56"/>
        </w:rPr>
      </w:pPr>
    </w:p>
    <w:p w:rsidR="000B7060" w:rsidRDefault="000B7060" w:rsidP="008C4C7F">
      <w:pPr>
        <w:autoSpaceDE w:val="0"/>
        <w:autoSpaceDN w:val="0"/>
        <w:spacing w:before="1046" w:after="0" w:line="322" w:lineRule="exact"/>
        <w:ind w:left="1314"/>
        <w:rPr>
          <w:rFonts w:ascii="Times New Roman" w:eastAsia="Times New Roman" w:hAnsi="Times New Roman"/>
          <w:b/>
          <w:color w:val="4472C4"/>
          <w:spacing w:val="-10"/>
          <w:sz w:val="36"/>
        </w:rPr>
      </w:pPr>
      <w:r>
        <w:rPr>
          <w:rFonts w:ascii="Times New Roman" w:eastAsia="Times New Roman" w:hAnsi="Times New Roman"/>
          <w:b/>
          <w:color w:val="4472C4"/>
          <w:spacing w:val="-10"/>
          <w:sz w:val="36"/>
        </w:rPr>
        <w:t>Phas</w:t>
      </w:r>
      <w:r>
        <w:rPr>
          <w:rFonts w:ascii="Times New Roman" w:eastAsia="Times New Roman" w:hAnsi="Times New Roman"/>
          <w:b/>
          <w:color w:val="4472C4"/>
          <w:spacing w:val="-10"/>
          <w:sz w:val="36"/>
        </w:rPr>
        <w:t>e2</w:t>
      </w:r>
      <w:proofErr w:type="gramStart"/>
      <w:r>
        <w:rPr>
          <w:rFonts w:ascii="Times New Roman" w:eastAsia="Times New Roman" w:hAnsi="Times New Roman"/>
          <w:b/>
          <w:color w:val="4472C4"/>
          <w:spacing w:val="-10"/>
          <w:sz w:val="36"/>
        </w:rPr>
        <w:t>:</w:t>
      </w:r>
      <w:r>
        <w:rPr>
          <w:rFonts w:ascii="Times New Roman" w:eastAsia="Times New Roman" w:hAnsi="Times New Roman"/>
          <w:b/>
          <w:color w:val="4472C4"/>
          <w:spacing w:val="-10"/>
          <w:sz w:val="36"/>
        </w:rPr>
        <w:t>Creating</w:t>
      </w:r>
      <w:proofErr w:type="gramEnd"/>
      <w:r>
        <w:rPr>
          <w:rFonts w:ascii="Times New Roman" w:eastAsia="Times New Roman" w:hAnsi="Times New Roman"/>
          <w:b/>
          <w:color w:val="4472C4"/>
          <w:spacing w:val="-10"/>
          <w:sz w:val="36"/>
        </w:rPr>
        <w:t xml:space="preserve"> a custom Tables &amp; Fields </w:t>
      </w:r>
    </w:p>
    <w:p w:rsidR="008C4C7F" w:rsidRDefault="000B7060" w:rsidP="008C4C7F">
      <w:pPr>
        <w:autoSpaceDE w:val="0"/>
        <w:autoSpaceDN w:val="0"/>
        <w:spacing w:before="1046" w:after="0" w:line="322" w:lineRule="exact"/>
        <w:ind w:left="1314"/>
        <w:rPr>
          <w:rFonts w:ascii="Times New Roman" w:eastAsia="Times New Roman" w:hAnsi="Times New Roman"/>
          <w:b/>
          <w:color w:val="4472C4"/>
          <w:spacing w:val="-10"/>
          <w:sz w:val="36"/>
        </w:rPr>
      </w:pPr>
      <w:r>
        <w:rPr>
          <w:rFonts w:ascii="Times New Roman" w:eastAsia="Times New Roman" w:hAnsi="Times New Roman"/>
          <w:b/>
          <w:color w:val="4472C4"/>
          <w:spacing w:val="-10"/>
          <w:sz w:val="36"/>
        </w:rPr>
        <w:t>a</w:t>
      </w:r>
      <w:r w:rsidR="00056511">
        <w:rPr>
          <w:rFonts w:ascii="Times New Roman" w:eastAsia="Times New Roman" w:hAnsi="Times New Roman"/>
          <w:b/>
          <w:color w:val="4472C4"/>
          <w:spacing w:val="-10"/>
          <w:sz w:val="36"/>
        </w:rPr>
        <w:t>. Navigation Steps:</w:t>
      </w:r>
    </w:p>
    <w:p w:rsidR="00056511" w:rsidRPr="00056511" w:rsidRDefault="00056511" w:rsidP="00056511">
      <w:pPr>
        <w:spacing w:after="0" w:line="240" w:lineRule="auto"/>
        <w:rPr>
          <w:rFonts w:ascii="Times New Roman" w:eastAsia="Times New Roman" w:hAnsi="Times New Roman" w:cs="Times New Roman"/>
          <w:sz w:val="32"/>
          <w:szCs w:val="24"/>
          <w:lang w:val="en-IN" w:eastAsia="en-IN"/>
        </w:rPr>
      </w:pPr>
      <w:r>
        <w:rPr>
          <w:rFonts w:ascii="Times New Roman" w:eastAsia="Times New Roman" w:hAnsi="Symbol" w:cs="Times New Roman"/>
          <w:sz w:val="24"/>
          <w:szCs w:val="24"/>
          <w:lang w:val="en-IN" w:eastAsia="en-IN"/>
        </w:rPr>
        <w:t xml:space="preserve">                      </w:t>
      </w:r>
      <w:r w:rsidR="008C4C7F">
        <w:rPr>
          <w:rFonts w:ascii="Times New Roman" w:eastAsia="Times New Roman" w:hAnsi="Symbol" w:cs="Times New Roman"/>
          <w:sz w:val="24"/>
          <w:szCs w:val="24"/>
          <w:lang w:val="en-IN" w:eastAsia="en-IN"/>
        </w:rPr>
        <w:t xml:space="preserve">       </w:t>
      </w:r>
      <w:proofErr w:type="gramStart"/>
      <w:r w:rsidRPr="00056511">
        <w:rPr>
          <w:rFonts w:ascii="Times New Roman" w:eastAsia="Times New Roman" w:hAnsi="Symbol" w:cs="Times New Roman"/>
          <w:sz w:val="32"/>
          <w:szCs w:val="24"/>
          <w:lang w:val="en-IN" w:eastAsia="en-IN"/>
        </w:rPr>
        <w:t></w:t>
      </w:r>
      <w:r w:rsidRPr="00056511">
        <w:rPr>
          <w:rFonts w:ascii="Times New Roman" w:eastAsia="Times New Roman" w:hAnsi="Times New Roman" w:cs="Times New Roman"/>
          <w:sz w:val="32"/>
          <w:szCs w:val="24"/>
          <w:lang w:val="en-IN" w:eastAsia="en-IN"/>
        </w:rPr>
        <w:t xml:space="preserve">  Navigate</w:t>
      </w:r>
      <w:proofErr w:type="gramEnd"/>
      <w:r w:rsidRPr="00056511">
        <w:rPr>
          <w:rFonts w:ascii="Times New Roman" w:eastAsia="Times New Roman" w:hAnsi="Times New Roman" w:cs="Times New Roman"/>
          <w:sz w:val="32"/>
          <w:szCs w:val="24"/>
          <w:lang w:val="en-IN" w:eastAsia="en-IN"/>
        </w:rPr>
        <w:t xml:space="preserve"> to </w:t>
      </w:r>
      <w:r w:rsidRPr="008C4C7F">
        <w:rPr>
          <w:rFonts w:ascii="Times New Roman" w:eastAsia="Times New Roman" w:hAnsi="Times New Roman" w:cs="Times New Roman"/>
          <w:b/>
          <w:bCs/>
          <w:sz w:val="32"/>
          <w:szCs w:val="24"/>
          <w:lang w:val="en-IN" w:eastAsia="en-IN"/>
        </w:rPr>
        <w:t>Application Navigator</w:t>
      </w:r>
      <w:r w:rsidRPr="00056511">
        <w:rPr>
          <w:rFonts w:ascii="Times New Roman" w:eastAsia="Times New Roman" w:hAnsi="Times New Roman" w:cs="Times New Roman"/>
          <w:sz w:val="32"/>
          <w:szCs w:val="24"/>
          <w:lang w:val="en-IN" w:eastAsia="en-IN"/>
        </w:rPr>
        <w:t xml:space="preserve">. </w:t>
      </w:r>
    </w:p>
    <w:p w:rsidR="00056511" w:rsidRPr="00056511" w:rsidRDefault="00056511" w:rsidP="00056511">
      <w:pPr>
        <w:spacing w:after="0" w:line="240" w:lineRule="auto"/>
        <w:rPr>
          <w:rFonts w:ascii="Times New Roman" w:eastAsia="Times New Roman" w:hAnsi="Times New Roman" w:cs="Times New Roman"/>
          <w:sz w:val="32"/>
          <w:szCs w:val="24"/>
          <w:lang w:val="en-IN" w:eastAsia="en-IN"/>
        </w:rPr>
      </w:pPr>
      <w:r w:rsidRPr="008C4C7F">
        <w:rPr>
          <w:rFonts w:ascii="Times New Roman" w:eastAsia="Times New Roman" w:hAnsi="Symbol" w:cs="Times New Roman"/>
          <w:sz w:val="32"/>
          <w:szCs w:val="24"/>
          <w:lang w:val="en-IN" w:eastAsia="en-IN"/>
        </w:rPr>
        <w:t xml:space="preserve">                      </w:t>
      </w:r>
      <w:proofErr w:type="gramStart"/>
      <w:r w:rsidRPr="00056511">
        <w:rPr>
          <w:rFonts w:ascii="Times New Roman" w:eastAsia="Times New Roman" w:hAnsi="Symbol" w:cs="Times New Roman"/>
          <w:sz w:val="32"/>
          <w:szCs w:val="24"/>
          <w:lang w:val="en-IN" w:eastAsia="en-IN"/>
        </w:rPr>
        <w:t></w:t>
      </w:r>
      <w:r w:rsidRPr="00056511">
        <w:rPr>
          <w:rFonts w:ascii="Times New Roman" w:eastAsia="Times New Roman" w:hAnsi="Times New Roman" w:cs="Times New Roman"/>
          <w:sz w:val="32"/>
          <w:szCs w:val="24"/>
          <w:lang w:val="en-IN" w:eastAsia="en-IN"/>
        </w:rPr>
        <w:t xml:space="preserve">  Click</w:t>
      </w:r>
      <w:proofErr w:type="gramEnd"/>
      <w:r w:rsidRPr="00056511">
        <w:rPr>
          <w:rFonts w:ascii="Times New Roman" w:eastAsia="Times New Roman" w:hAnsi="Times New Roman" w:cs="Times New Roman"/>
          <w:sz w:val="32"/>
          <w:szCs w:val="24"/>
          <w:lang w:val="en-IN" w:eastAsia="en-IN"/>
        </w:rPr>
        <w:t xml:space="preserve"> on </w:t>
      </w:r>
      <w:r w:rsidRPr="008C4C7F">
        <w:rPr>
          <w:rFonts w:ascii="Times New Roman" w:eastAsia="Times New Roman" w:hAnsi="Times New Roman" w:cs="Times New Roman"/>
          <w:b/>
          <w:bCs/>
          <w:sz w:val="32"/>
          <w:szCs w:val="24"/>
          <w:lang w:val="en-IN" w:eastAsia="en-IN"/>
        </w:rPr>
        <w:t>All</w:t>
      </w:r>
      <w:r w:rsidRPr="00056511">
        <w:rPr>
          <w:rFonts w:ascii="Times New Roman" w:eastAsia="Times New Roman" w:hAnsi="Times New Roman" w:cs="Times New Roman"/>
          <w:sz w:val="32"/>
          <w:szCs w:val="24"/>
          <w:lang w:val="en-IN" w:eastAsia="en-IN"/>
        </w:rPr>
        <w:t xml:space="preserve"> and search for </w:t>
      </w:r>
      <w:r w:rsidRPr="008C4C7F">
        <w:rPr>
          <w:rFonts w:ascii="Times New Roman" w:eastAsia="Times New Roman" w:hAnsi="Times New Roman" w:cs="Times New Roman"/>
          <w:b/>
          <w:bCs/>
          <w:sz w:val="32"/>
          <w:szCs w:val="24"/>
          <w:lang w:val="en-IN" w:eastAsia="en-IN"/>
        </w:rPr>
        <w:t>Tables</w:t>
      </w:r>
      <w:r w:rsidRPr="00056511">
        <w:rPr>
          <w:rFonts w:ascii="Times New Roman" w:eastAsia="Times New Roman" w:hAnsi="Times New Roman" w:cs="Times New Roman"/>
          <w:sz w:val="32"/>
          <w:szCs w:val="24"/>
          <w:lang w:val="en-IN" w:eastAsia="en-IN"/>
        </w:rPr>
        <w:t xml:space="preserve">. </w:t>
      </w:r>
    </w:p>
    <w:p w:rsidR="00056511" w:rsidRPr="00056511" w:rsidRDefault="00056511" w:rsidP="00056511">
      <w:pPr>
        <w:spacing w:after="0" w:line="240" w:lineRule="auto"/>
        <w:rPr>
          <w:rFonts w:ascii="Times New Roman" w:eastAsia="Times New Roman" w:hAnsi="Times New Roman" w:cs="Times New Roman"/>
          <w:sz w:val="32"/>
          <w:szCs w:val="24"/>
          <w:lang w:val="en-IN" w:eastAsia="en-IN"/>
        </w:rPr>
      </w:pPr>
      <w:r w:rsidRPr="008C4C7F">
        <w:rPr>
          <w:rFonts w:ascii="Times New Roman" w:eastAsia="Times New Roman" w:hAnsi="Symbol" w:cs="Times New Roman"/>
          <w:sz w:val="32"/>
          <w:szCs w:val="24"/>
          <w:lang w:val="en-IN" w:eastAsia="en-IN"/>
        </w:rPr>
        <w:t xml:space="preserve">                      </w:t>
      </w:r>
      <w:proofErr w:type="gramStart"/>
      <w:r w:rsidRPr="00056511">
        <w:rPr>
          <w:rFonts w:ascii="Times New Roman" w:eastAsia="Times New Roman" w:hAnsi="Symbol" w:cs="Times New Roman"/>
          <w:sz w:val="32"/>
          <w:szCs w:val="24"/>
          <w:lang w:val="en-IN" w:eastAsia="en-IN"/>
        </w:rPr>
        <w:t></w:t>
      </w:r>
      <w:r w:rsidRPr="00056511">
        <w:rPr>
          <w:rFonts w:ascii="Times New Roman" w:eastAsia="Times New Roman" w:hAnsi="Times New Roman" w:cs="Times New Roman"/>
          <w:sz w:val="32"/>
          <w:szCs w:val="24"/>
          <w:lang w:val="en-IN" w:eastAsia="en-IN"/>
        </w:rPr>
        <w:t xml:space="preserve">  Under</w:t>
      </w:r>
      <w:proofErr w:type="gramEnd"/>
      <w:r w:rsidRPr="00056511">
        <w:rPr>
          <w:rFonts w:ascii="Times New Roman" w:eastAsia="Times New Roman" w:hAnsi="Times New Roman" w:cs="Times New Roman"/>
          <w:sz w:val="32"/>
          <w:szCs w:val="24"/>
          <w:lang w:val="en-IN" w:eastAsia="en-IN"/>
        </w:rPr>
        <w:t xml:space="preserve"> </w:t>
      </w:r>
      <w:r w:rsidRPr="008C4C7F">
        <w:rPr>
          <w:rFonts w:ascii="Times New Roman" w:eastAsia="Times New Roman" w:hAnsi="Times New Roman" w:cs="Times New Roman"/>
          <w:b/>
          <w:bCs/>
          <w:sz w:val="32"/>
          <w:szCs w:val="24"/>
          <w:lang w:val="en-IN" w:eastAsia="en-IN"/>
        </w:rPr>
        <w:t>System Definition</w:t>
      </w:r>
      <w:r w:rsidRPr="00056511">
        <w:rPr>
          <w:rFonts w:ascii="Times New Roman" w:eastAsia="Times New Roman" w:hAnsi="Times New Roman" w:cs="Times New Roman"/>
          <w:sz w:val="32"/>
          <w:szCs w:val="24"/>
          <w:lang w:val="en-IN" w:eastAsia="en-IN"/>
        </w:rPr>
        <w:t xml:space="preserve">, select </w:t>
      </w:r>
      <w:r w:rsidRPr="008C4C7F">
        <w:rPr>
          <w:rFonts w:ascii="Times New Roman" w:eastAsia="Times New Roman" w:hAnsi="Times New Roman" w:cs="Times New Roman"/>
          <w:b/>
          <w:bCs/>
          <w:sz w:val="32"/>
          <w:szCs w:val="24"/>
          <w:lang w:val="en-IN" w:eastAsia="en-IN"/>
        </w:rPr>
        <w:t>Tables</w:t>
      </w:r>
      <w:r w:rsidRPr="00056511">
        <w:rPr>
          <w:rFonts w:ascii="Times New Roman" w:eastAsia="Times New Roman" w:hAnsi="Times New Roman" w:cs="Times New Roman"/>
          <w:sz w:val="32"/>
          <w:szCs w:val="24"/>
          <w:lang w:val="en-IN" w:eastAsia="en-IN"/>
        </w:rPr>
        <w:t xml:space="preserve">. </w:t>
      </w:r>
    </w:p>
    <w:p w:rsidR="00056511" w:rsidRPr="00056511" w:rsidRDefault="00056511" w:rsidP="00056511">
      <w:pPr>
        <w:spacing w:after="0" w:line="240" w:lineRule="auto"/>
        <w:rPr>
          <w:rFonts w:ascii="Times New Roman" w:eastAsia="Times New Roman" w:hAnsi="Times New Roman" w:cs="Times New Roman"/>
          <w:sz w:val="32"/>
          <w:szCs w:val="24"/>
          <w:lang w:val="en-IN" w:eastAsia="en-IN"/>
        </w:rPr>
      </w:pPr>
      <w:r w:rsidRPr="008C4C7F">
        <w:rPr>
          <w:rFonts w:ascii="Times New Roman" w:eastAsia="Times New Roman" w:hAnsi="Symbol" w:cs="Times New Roman"/>
          <w:sz w:val="32"/>
          <w:szCs w:val="24"/>
          <w:lang w:val="en-IN" w:eastAsia="en-IN"/>
        </w:rPr>
        <w:t xml:space="preserve">                      </w:t>
      </w:r>
      <w:proofErr w:type="gramStart"/>
      <w:r w:rsidRPr="00056511">
        <w:rPr>
          <w:rFonts w:ascii="Times New Roman" w:eastAsia="Times New Roman" w:hAnsi="Symbol" w:cs="Times New Roman"/>
          <w:sz w:val="32"/>
          <w:szCs w:val="24"/>
          <w:lang w:val="en-IN" w:eastAsia="en-IN"/>
        </w:rPr>
        <w:t></w:t>
      </w:r>
      <w:r w:rsidRPr="00056511">
        <w:rPr>
          <w:rFonts w:ascii="Times New Roman" w:eastAsia="Times New Roman" w:hAnsi="Times New Roman" w:cs="Times New Roman"/>
          <w:sz w:val="32"/>
          <w:szCs w:val="24"/>
          <w:lang w:val="en-IN" w:eastAsia="en-IN"/>
        </w:rPr>
        <w:t xml:space="preserve">  Click</w:t>
      </w:r>
      <w:proofErr w:type="gramEnd"/>
      <w:r w:rsidRPr="00056511">
        <w:rPr>
          <w:rFonts w:ascii="Times New Roman" w:eastAsia="Times New Roman" w:hAnsi="Times New Roman" w:cs="Times New Roman"/>
          <w:sz w:val="32"/>
          <w:szCs w:val="24"/>
          <w:lang w:val="en-IN" w:eastAsia="en-IN"/>
        </w:rPr>
        <w:t xml:space="preserve"> on the </w:t>
      </w:r>
      <w:r w:rsidRPr="008C4C7F">
        <w:rPr>
          <w:rFonts w:ascii="Times New Roman" w:eastAsia="Times New Roman" w:hAnsi="Times New Roman" w:cs="Times New Roman"/>
          <w:b/>
          <w:bCs/>
          <w:sz w:val="32"/>
          <w:szCs w:val="24"/>
          <w:lang w:val="en-IN" w:eastAsia="en-IN"/>
        </w:rPr>
        <w:t>New</w:t>
      </w:r>
      <w:r w:rsidRPr="00056511">
        <w:rPr>
          <w:rFonts w:ascii="Times New Roman" w:eastAsia="Times New Roman" w:hAnsi="Times New Roman" w:cs="Times New Roman"/>
          <w:sz w:val="32"/>
          <w:szCs w:val="24"/>
          <w:lang w:val="en-IN" w:eastAsia="en-IN"/>
        </w:rPr>
        <w:t xml:space="preserve"> button in the top-right corner. </w:t>
      </w:r>
    </w:p>
    <w:p w:rsidR="00056511" w:rsidRPr="00056511" w:rsidRDefault="00056511" w:rsidP="00056511">
      <w:pPr>
        <w:spacing w:after="0" w:line="240" w:lineRule="auto"/>
        <w:rPr>
          <w:rFonts w:ascii="Times New Roman" w:eastAsia="Times New Roman" w:hAnsi="Times New Roman" w:cs="Times New Roman"/>
          <w:sz w:val="32"/>
          <w:szCs w:val="24"/>
          <w:lang w:val="en-IN" w:eastAsia="en-IN"/>
        </w:rPr>
      </w:pPr>
      <w:r w:rsidRPr="008C4C7F">
        <w:rPr>
          <w:rFonts w:ascii="Times New Roman" w:eastAsia="Times New Roman" w:hAnsi="Symbol" w:cs="Times New Roman"/>
          <w:sz w:val="32"/>
          <w:szCs w:val="24"/>
          <w:lang w:val="en-IN" w:eastAsia="en-IN"/>
        </w:rPr>
        <w:t xml:space="preserve">                      </w:t>
      </w:r>
      <w:proofErr w:type="gramStart"/>
      <w:r w:rsidRPr="00056511">
        <w:rPr>
          <w:rFonts w:ascii="Times New Roman" w:eastAsia="Times New Roman" w:hAnsi="Symbol" w:cs="Times New Roman"/>
          <w:sz w:val="32"/>
          <w:szCs w:val="24"/>
          <w:lang w:val="en-IN" w:eastAsia="en-IN"/>
        </w:rPr>
        <w:t></w:t>
      </w:r>
      <w:r w:rsidRPr="00056511">
        <w:rPr>
          <w:rFonts w:ascii="Times New Roman" w:eastAsia="Times New Roman" w:hAnsi="Times New Roman" w:cs="Times New Roman"/>
          <w:sz w:val="32"/>
          <w:szCs w:val="24"/>
          <w:lang w:val="en-IN" w:eastAsia="en-IN"/>
        </w:rPr>
        <w:t xml:space="preserve">  Fill</w:t>
      </w:r>
      <w:proofErr w:type="gramEnd"/>
      <w:r w:rsidRPr="00056511">
        <w:rPr>
          <w:rFonts w:ascii="Times New Roman" w:eastAsia="Times New Roman" w:hAnsi="Times New Roman" w:cs="Times New Roman"/>
          <w:sz w:val="32"/>
          <w:szCs w:val="24"/>
          <w:lang w:val="en-IN" w:eastAsia="en-IN"/>
        </w:rPr>
        <w:t xml:space="preserve"> in the table details: </w:t>
      </w:r>
    </w:p>
    <w:p w:rsidR="00056511" w:rsidRPr="00056511" w:rsidRDefault="008C4C7F" w:rsidP="008C4C7F">
      <w:pPr>
        <w:spacing w:before="100" w:beforeAutospacing="1" w:after="100" w:afterAutospacing="1" w:line="240" w:lineRule="auto"/>
        <w:ind w:left="283"/>
        <w:rPr>
          <w:rFonts w:ascii="Times New Roman" w:eastAsia="Times New Roman" w:hAnsi="Times New Roman" w:cs="Times New Roman"/>
          <w:sz w:val="32"/>
          <w:szCs w:val="24"/>
          <w:lang w:val="en-IN" w:eastAsia="en-IN"/>
        </w:rPr>
      </w:pPr>
      <w:r w:rsidRPr="008C4C7F">
        <w:rPr>
          <w:rFonts w:ascii="Times New Roman" w:eastAsia="Times New Roman" w:hAnsi="Times New Roman" w:cs="Times New Roman"/>
          <w:b/>
          <w:bCs/>
          <w:sz w:val="32"/>
          <w:szCs w:val="24"/>
          <w:lang w:val="en-IN" w:eastAsia="en-IN"/>
        </w:rPr>
        <w:t xml:space="preserve">                            </w:t>
      </w:r>
      <w:r w:rsidR="00056511" w:rsidRPr="008C4C7F">
        <w:rPr>
          <w:rFonts w:ascii="Times New Roman" w:eastAsia="Times New Roman" w:hAnsi="Times New Roman" w:cs="Times New Roman"/>
          <w:b/>
          <w:bCs/>
          <w:sz w:val="32"/>
          <w:szCs w:val="24"/>
          <w:lang w:val="en-IN" w:eastAsia="en-IN"/>
        </w:rPr>
        <w:t>Label:</w:t>
      </w:r>
      <w:r w:rsidR="00056511" w:rsidRPr="00056511">
        <w:rPr>
          <w:rFonts w:ascii="Times New Roman" w:eastAsia="Times New Roman" w:hAnsi="Times New Roman" w:cs="Times New Roman"/>
          <w:sz w:val="32"/>
          <w:szCs w:val="24"/>
          <w:lang w:val="en-IN" w:eastAsia="en-IN"/>
        </w:rPr>
        <w:t xml:space="preserve"> Employee Raises Issue </w:t>
      </w:r>
    </w:p>
    <w:p w:rsidR="00056511" w:rsidRPr="00056511" w:rsidRDefault="008C4C7F" w:rsidP="008C4C7F">
      <w:pPr>
        <w:spacing w:before="100" w:beforeAutospacing="1" w:after="100" w:afterAutospacing="1" w:line="240" w:lineRule="auto"/>
        <w:ind w:left="283"/>
        <w:rPr>
          <w:rFonts w:ascii="Times New Roman" w:eastAsia="Times New Roman" w:hAnsi="Times New Roman" w:cs="Times New Roman"/>
          <w:sz w:val="32"/>
          <w:szCs w:val="24"/>
          <w:lang w:val="en-IN" w:eastAsia="en-IN"/>
        </w:rPr>
      </w:pPr>
      <w:r w:rsidRPr="008C4C7F">
        <w:rPr>
          <w:rFonts w:ascii="Times New Roman" w:eastAsia="Times New Roman" w:hAnsi="Times New Roman" w:cs="Times New Roman"/>
          <w:b/>
          <w:bCs/>
          <w:sz w:val="32"/>
          <w:szCs w:val="24"/>
          <w:lang w:val="en-IN" w:eastAsia="en-IN"/>
        </w:rPr>
        <w:t xml:space="preserve">                            </w:t>
      </w:r>
      <w:r w:rsidR="00056511" w:rsidRPr="008C4C7F">
        <w:rPr>
          <w:rFonts w:ascii="Times New Roman" w:eastAsia="Times New Roman" w:hAnsi="Times New Roman" w:cs="Times New Roman"/>
          <w:b/>
          <w:bCs/>
          <w:sz w:val="32"/>
          <w:szCs w:val="24"/>
          <w:lang w:val="en-IN" w:eastAsia="en-IN"/>
        </w:rPr>
        <w:t>Name:</w:t>
      </w:r>
      <w:r w:rsidR="00056511" w:rsidRPr="00056511">
        <w:rPr>
          <w:rFonts w:ascii="Times New Roman" w:eastAsia="Times New Roman" w:hAnsi="Times New Roman" w:cs="Times New Roman"/>
          <w:sz w:val="32"/>
          <w:szCs w:val="24"/>
          <w:lang w:val="en-IN" w:eastAsia="en-IN"/>
        </w:rPr>
        <w:t xml:space="preserve"> Automatically populated by </w:t>
      </w:r>
      <w:proofErr w:type="spellStart"/>
      <w:r w:rsidR="00056511" w:rsidRPr="00056511">
        <w:rPr>
          <w:rFonts w:ascii="Times New Roman" w:eastAsia="Times New Roman" w:hAnsi="Times New Roman" w:cs="Times New Roman"/>
          <w:sz w:val="32"/>
          <w:szCs w:val="24"/>
          <w:lang w:val="en-IN" w:eastAsia="en-IN"/>
        </w:rPr>
        <w:t>ServiceNow</w:t>
      </w:r>
      <w:proofErr w:type="spellEnd"/>
      <w:r w:rsidR="00056511" w:rsidRPr="00056511">
        <w:rPr>
          <w:rFonts w:ascii="Times New Roman" w:eastAsia="Times New Roman" w:hAnsi="Times New Roman" w:cs="Times New Roman"/>
          <w:sz w:val="32"/>
          <w:szCs w:val="24"/>
          <w:lang w:val="en-IN" w:eastAsia="en-IN"/>
        </w:rPr>
        <w:t xml:space="preserve">. </w:t>
      </w:r>
    </w:p>
    <w:p w:rsidR="00056511" w:rsidRPr="00056511" w:rsidRDefault="008C4C7F" w:rsidP="00056511">
      <w:pPr>
        <w:spacing w:after="0" w:line="240" w:lineRule="auto"/>
        <w:rPr>
          <w:rFonts w:ascii="Times New Roman" w:eastAsia="Times New Roman" w:hAnsi="Times New Roman" w:cs="Times New Roman"/>
          <w:sz w:val="32"/>
          <w:szCs w:val="24"/>
          <w:lang w:val="en-IN" w:eastAsia="en-IN"/>
        </w:rPr>
      </w:pPr>
      <w:r w:rsidRPr="008C4C7F">
        <w:rPr>
          <w:rFonts w:ascii="Times New Roman" w:eastAsia="Times New Roman" w:hAnsi="Symbol" w:cs="Times New Roman"/>
          <w:sz w:val="32"/>
          <w:szCs w:val="24"/>
          <w:lang w:val="en-IN" w:eastAsia="en-IN"/>
        </w:rPr>
        <w:t xml:space="preserve">                     </w:t>
      </w:r>
      <w:proofErr w:type="gramStart"/>
      <w:r w:rsidR="00056511" w:rsidRPr="00056511">
        <w:rPr>
          <w:rFonts w:ascii="Times New Roman" w:eastAsia="Times New Roman" w:hAnsi="Symbol" w:cs="Times New Roman"/>
          <w:sz w:val="32"/>
          <w:szCs w:val="24"/>
          <w:lang w:val="en-IN" w:eastAsia="en-IN"/>
        </w:rPr>
        <w:t></w:t>
      </w:r>
      <w:r w:rsidR="00056511" w:rsidRPr="00056511">
        <w:rPr>
          <w:rFonts w:ascii="Times New Roman" w:eastAsia="Times New Roman" w:hAnsi="Times New Roman" w:cs="Times New Roman"/>
          <w:sz w:val="32"/>
          <w:szCs w:val="24"/>
          <w:lang w:val="en-IN" w:eastAsia="en-IN"/>
        </w:rPr>
        <w:t xml:space="preserve">  Under</w:t>
      </w:r>
      <w:proofErr w:type="gramEnd"/>
      <w:r w:rsidR="00056511" w:rsidRPr="00056511">
        <w:rPr>
          <w:rFonts w:ascii="Times New Roman" w:eastAsia="Times New Roman" w:hAnsi="Times New Roman" w:cs="Times New Roman"/>
          <w:sz w:val="32"/>
          <w:szCs w:val="24"/>
          <w:lang w:val="en-IN" w:eastAsia="en-IN"/>
        </w:rPr>
        <w:t xml:space="preserve"> the </w:t>
      </w:r>
      <w:r w:rsidR="00056511" w:rsidRPr="008C4C7F">
        <w:rPr>
          <w:rFonts w:ascii="Times New Roman" w:eastAsia="Times New Roman" w:hAnsi="Times New Roman" w:cs="Times New Roman"/>
          <w:b/>
          <w:bCs/>
          <w:sz w:val="32"/>
          <w:szCs w:val="24"/>
          <w:lang w:val="en-IN" w:eastAsia="en-IN"/>
        </w:rPr>
        <w:t>Controls</w:t>
      </w:r>
      <w:r w:rsidR="00056511" w:rsidRPr="00056511">
        <w:rPr>
          <w:rFonts w:ascii="Times New Roman" w:eastAsia="Times New Roman" w:hAnsi="Times New Roman" w:cs="Times New Roman"/>
          <w:sz w:val="32"/>
          <w:szCs w:val="24"/>
          <w:lang w:val="en-IN" w:eastAsia="en-IN"/>
        </w:rPr>
        <w:t xml:space="preserve"> section, enable </w:t>
      </w:r>
      <w:r w:rsidR="00056511" w:rsidRPr="008C4C7F">
        <w:rPr>
          <w:rFonts w:ascii="Times New Roman" w:eastAsia="Times New Roman" w:hAnsi="Times New Roman" w:cs="Times New Roman"/>
          <w:b/>
          <w:bCs/>
          <w:sz w:val="32"/>
          <w:szCs w:val="24"/>
          <w:lang w:val="en-IN" w:eastAsia="en-IN"/>
        </w:rPr>
        <w:t>Auto Number</w:t>
      </w:r>
      <w:r w:rsidR="00056511" w:rsidRPr="00056511">
        <w:rPr>
          <w:rFonts w:ascii="Times New Roman" w:eastAsia="Times New Roman" w:hAnsi="Times New Roman" w:cs="Times New Roman"/>
          <w:sz w:val="32"/>
          <w:szCs w:val="24"/>
          <w:lang w:val="en-IN" w:eastAsia="en-IN"/>
        </w:rPr>
        <w:t xml:space="preserve">. </w:t>
      </w:r>
    </w:p>
    <w:p w:rsidR="00056511" w:rsidRPr="00056511" w:rsidRDefault="008C4C7F" w:rsidP="00056511">
      <w:pPr>
        <w:spacing w:after="0" w:line="240" w:lineRule="auto"/>
        <w:rPr>
          <w:rFonts w:ascii="Times New Roman" w:eastAsia="Times New Roman" w:hAnsi="Times New Roman" w:cs="Times New Roman"/>
          <w:sz w:val="32"/>
          <w:szCs w:val="24"/>
          <w:lang w:val="en-IN" w:eastAsia="en-IN"/>
        </w:rPr>
      </w:pPr>
      <w:r w:rsidRPr="008C4C7F">
        <w:rPr>
          <w:rFonts w:ascii="Times New Roman" w:eastAsia="Times New Roman" w:hAnsi="Symbol" w:cs="Times New Roman"/>
          <w:sz w:val="32"/>
          <w:szCs w:val="24"/>
          <w:lang w:val="en-IN" w:eastAsia="en-IN"/>
        </w:rPr>
        <w:t xml:space="preserve">                     </w:t>
      </w:r>
      <w:proofErr w:type="gramStart"/>
      <w:r w:rsidR="00056511" w:rsidRPr="00056511">
        <w:rPr>
          <w:rFonts w:ascii="Times New Roman" w:eastAsia="Times New Roman" w:hAnsi="Symbol" w:cs="Times New Roman"/>
          <w:sz w:val="32"/>
          <w:szCs w:val="24"/>
          <w:lang w:val="en-IN" w:eastAsia="en-IN"/>
        </w:rPr>
        <w:t></w:t>
      </w:r>
      <w:r w:rsidR="00056511" w:rsidRPr="00056511">
        <w:rPr>
          <w:rFonts w:ascii="Times New Roman" w:eastAsia="Times New Roman" w:hAnsi="Times New Roman" w:cs="Times New Roman"/>
          <w:sz w:val="32"/>
          <w:szCs w:val="24"/>
          <w:lang w:val="en-IN" w:eastAsia="en-IN"/>
        </w:rPr>
        <w:t xml:space="preserve">  Review</w:t>
      </w:r>
      <w:proofErr w:type="gramEnd"/>
      <w:r w:rsidR="00056511" w:rsidRPr="00056511">
        <w:rPr>
          <w:rFonts w:ascii="Times New Roman" w:eastAsia="Times New Roman" w:hAnsi="Times New Roman" w:cs="Times New Roman"/>
          <w:sz w:val="32"/>
          <w:szCs w:val="24"/>
          <w:lang w:val="en-IN" w:eastAsia="en-IN"/>
        </w:rPr>
        <w:t xml:space="preserve"> the table settings and ensure the required options are selected. </w:t>
      </w:r>
    </w:p>
    <w:p w:rsidR="00056511" w:rsidRPr="00056511" w:rsidRDefault="008C4C7F" w:rsidP="00056511">
      <w:pPr>
        <w:spacing w:after="0" w:line="240" w:lineRule="auto"/>
        <w:rPr>
          <w:rFonts w:ascii="Times New Roman" w:eastAsia="Times New Roman" w:hAnsi="Times New Roman" w:cs="Times New Roman"/>
          <w:sz w:val="32"/>
          <w:szCs w:val="24"/>
          <w:lang w:val="en-IN" w:eastAsia="en-IN"/>
        </w:rPr>
      </w:pPr>
      <w:r w:rsidRPr="008C4C7F">
        <w:rPr>
          <w:rFonts w:ascii="Times New Roman" w:eastAsia="Times New Roman" w:hAnsi="Symbol" w:cs="Times New Roman"/>
          <w:sz w:val="32"/>
          <w:szCs w:val="24"/>
          <w:lang w:val="en-IN" w:eastAsia="en-IN"/>
        </w:rPr>
        <w:t xml:space="preserve">                     </w:t>
      </w:r>
      <w:proofErr w:type="gramStart"/>
      <w:r w:rsidR="00056511" w:rsidRPr="00056511">
        <w:rPr>
          <w:rFonts w:ascii="Times New Roman" w:eastAsia="Times New Roman" w:hAnsi="Symbol" w:cs="Times New Roman"/>
          <w:sz w:val="32"/>
          <w:szCs w:val="24"/>
          <w:lang w:val="en-IN" w:eastAsia="en-IN"/>
        </w:rPr>
        <w:t></w:t>
      </w:r>
      <w:r w:rsidR="00056511" w:rsidRPr="00056511">
        <w:rPr>
          <w:rFonts w:ascii="Times New Roman" w:eastAsia="Times New Roman" w:hAnsi="Times New Roman" w:cs="Times New Roman"/>
          <w:sz w:val="32"/>
          <w:szCs w:val="24"/>
          <w:lang w:val="en-IN" w:eastAsia="en-IN"/>
        </w:rPr>
        <w:t xml:space="preserve">  Open</w:t>
      </w:r>
      <w:proofErr w:type="gramEnd"/>
      <w:r w:rsidR="00056511" w:rsidRPr="00056511">
        <w:rPr>
          <w:rFonts w:ascii="Times New Roman" w:eastAsia="Times New Roman" w:hAnsi="Times New Roman" w:cs="Times New Roman"/>
          <w:sz w:val="32"/>
          <w:szCs w:val="24"/>
          <w:lang w:val="en-IN" w:eastAsia="en-IN"/>
        </w:rPr>
        <w:t xml:space="preserve"> the </w:t>
      </w:r>
      <w:r w:rsidR="00056511" w:rsidRPr="008C4C7F">
        <w:rPr>
          <w:rFonts w:ascii="Times New Roman" w:eastAsia="Times New Roman" w:hAnsi="Times New Roman" w:cs="Times New Roman"/>
          <w:b/>
          <w:bCs/>
          <w:sz w:val="32"/>
          <w:szCs w:val="24"/>
          <w:lang w:val="en-IN" w:eastAsia="en-IN"/>
        </w:rPr>
        <w:t>Context Menu</w:t>
      </w:r>
      <w:r w:rsidR="00056511" w:rsidRPr="00056511">
        <w:rPr>
          <w:rFonts w:ascii="Times New Roman" w:eastAsia="Times New Roman" w:hAnsi="Times New Roman" w:cs="Times New Roman"/>
          <w:sz w:val="32"/>
          <w:szCs w:val="24"/>
          <w:lang w:val="en-IN" w:eastAsia="en-IN"/>
        </w:rPr>
        <w:t xml:space="preserve"> (three-dot menu) at the top of the form. </w:t>
      </w:r>
    </w:p>
    <w:p w:rsidR="008C4C7F" w:rsidRPr="008C4C7F" w:rsidRDefault="008C4C7F" w:rsidP="008C4C7F">
      <w:pPr>
        <w:spacing w:after="0" w:line="240" w:lineRule="auto"/>
        <w:rPr>
          <w:rFonts w:ascii="Times New Roman" w:eastAsia="Times New Roman" w:hAnsi="Times New Roman" w:cs="Times New Roman"/>
          <w:sz w:val="32"/>
          <w:szCs w:val="24"/>
          <w:lang w:val="en-IN" w:eastAsia="en-IN"/>
        </w:rPr>
      </w:pPr>
      <w:r w:rsidRPr="008C4C7F">
        <w:rPr>
          <w:rFonts w:ascii="Times New Roman" w:eastAsia="Times New Roman" w:hAnsi="Symbol" w:cs="Times New Roman"/>
          <w:sz w:val="32"/>
          <w:szCs w:val="24"/>
          <w:lang w:val="en-IN" w:eastAsia="en-IN"/>
        </w:rPr>
        <w:t xml:space="preserve">                     </w:t>
      </w:r>
      <w:proofErr w:type="gramStart"/>
      <w:r w:rsidR="00056511" w:rsidRPr="00056511">
        <w:rPr>
          <w:rFonts w:ascii="Times New Roman" w:eastAsia="Times New Roman" w:hAnsi="Symbol" w:cs="Times New Roman"/>
          <w:sz w:val="32"/>
          <w:szCs w:val="24"/>
          <w:lang w:val="en-IN" w:eastAsia="en-IN"/>
        </w:rPr>
        <w:t></w:t>
      </w:r>
      <w:r w:rsidR="00056511" w:rsidRPr="00056511">
        <w:rPr>
          <w:rFonts w:ascii="Times New Roman" w:eastAsia="Times New Roman" w:hAnsi="Times New Roman" w:cs="Times New Roman"/>
          <w:sz w:val="32"/>
          <w:szCs w:val="24"/>
          <w:lang w:val="en-IN" w:eastAsia="en-IN"/>
        </w:rPr>
        <w:t xml:space="preserve">  Click</w:t>
      </w:r>
      <w:proofErr w:type="gramEnd"/>
      <w:r w:rsidR="00056511" w:rsidRPr="00056511">
        <w:rPr>
          <w:rFonts w:ascii="Times New Roman" w:eastAsia="Times New Roman" w:hAnsi="Times New Roman" w:cs="Times New Roman"/>
          <w:sz w:val="32"/>
          <w:szCs w:val="24"/>
          <w:lang w:val="en-IN" w:eastAsia="en-IN"/>
        </w:rPr>
        <w:t xml:space="preserve"> </w:t>
      </w:r>
      <w:r w:rsidR="00056511" w:rsidRPr="008C4C7F">
        <w:rPr>
          <w:rFonts w:ascii="Times New Roman" w:eastAsia="Times New Roman" w:hAnsi="Times New Roman" w:cs="Times New Roman"/>
          <w:b/>
          <w:bCs/>
          <w:sz w:val="32"/>
          <w:szCs w:val="24"/>
          <w:lang w:val="en-IN" w:eastAsia="en-IN"/>
        </w:rPr>
        <w:t>Save</w:t>
      </w:r>
      <w:r w:rsidR="00056511" w:rsidRPr="00056511">
        <w:rPr>
          <w:rFonts w:ascii="Times New Roman" w:eastAsia="Times New Roman" w:hAnsi="Times New Roman" w:cs="Times New Roman"/>
          <w:sz w:val="32"/>
          <w:szCs w:val="24"/>
          <w:lang w:val="en-IN" w:eastAsia="en-IN"/>
        </w:rPr>
        <w:t xml:space="preserve"> to create the table. </w:t>
      </w:r>
    </w:p>
    <w:p w:rsidR="00056511" w:rsidRPr="008C4C7F" w:rsidRDefault="008C4C7F" w:rsidP="008C4C7F">
      <w:pPr>
        <w:spacing w:after="0" w:line="240" w:lineRule="auto"/>
        <w:rPr>
          <w:rFonts w:ascii="Times New Roman" w:eastAsia="Times New Roman" w:hAnsi="Times New Roman" w:cs="Times New Roman"/>
          <w:sz w:val="32"/>
          <w:szCs w:val="24"/>
          <w:lang w:val="en-IN" w:eastAsia="en-IN"/>
        </w:rPr>
      </w:pPr>
      <w:r w:rsidRPr="008C4C7F">
        <w:rPr>
          <w:rFonts w:ascii="Times New Roman" w:eastAsia="Times New Roman" w:hAnsi="Times New Roman" w:cs="Times New Roman"/>
          <w:sz w:val="32"/>
          <w:szCs w:val="24"/>
          <w:lang w:val="en-IN" w:eastAsia="en-IN"/>
        </w:rPr>
        <w:t xml:space="preserve">                     </w:t>
      </w:r>
    </w:p>
    <w:p w:rsidR="00056511" w:rsidRPr="00056511" w:rsidRDefault="00056511" w:rsidP="00056511">
      <w:pPr>
        <w:autoSpaceDE w:val="0"/>
        <w:autoSpaceDN w:val="0"/>
        <w:spacing w:before="20" w:after="0" w:line="220" w:lineRule="exact"/>
        <w:rPr>
          <w:b/>
          <w:sz w:val="56"/>
        </w:rPr>
      </w:pPr>
    </w:p>
    <w:tbl>
      <w:tblPr>
        <w:tblW w:w="0" w:type="auto"/>
        <w:tblInd w:w="244" w:type="dxa"/>
        <w:tblLayout w:type="fixed"/>
        <w:tblLook w:val="04A0" w:firstRow="1" w:lastRow="0" w:firstColumn="1" w:lastColumn="0" w:noHBand="0" w:noVBand="1"/>
      </w:tblPr>
      <w:tblGrid>
        <w:gridCol w:w="10938"/>
      </w:tblGrid>
      <w:tr w:rsidR="00260FED">
        <w:trPr>
          <w:trHeight w:hRule="exact" w:val="15852"/>
        </w:trPr>
        <w:tc>
          <w:tcPr>
            <w:tcW w:w="10938" w:type="dxa"/>
            <w:tcBorders>
              <w:top w:val="single" w:sz="2" w:space="0" w:color="000000"/>
              <w:left w:val="single" w:sz="2" w:space="0" w:color="000000"/>
              <w:bottom w:val="single" w:sz="2" w:space="0" w:color="000000"/>
              <w:right w:val="single" w:sz="2" w:space="0" w:color="000000"/>
            </w:tcBorders>
            <w:tcMar>
              <w:left w:w="0" w:type="dxa"/>
              <w:right w:w="0" w:type="dxa"/>
            </w:tcMar>
          </w:tcPr>
          <w:p w:rsidR="008C4C7F" w:rsidRDefault="002444A4" w:rsidP="008C4C7F">
            <w:pPr>
              <w:pStyle w:val="NormalWeb"/>
            </w:pPr>
            <w:r>
              <w:lastRenderedPageBreak/>
              <w:tab/>
            </w:r>
            <w:r w:rsidR="008C4C7F">
              <w:rPr>
                <w:noProof/>
              </w:rPr>
              <w:drawing>
                <wp:inline distT="0" distB="0" distL="0" distR="0">
                  <wp:extent cx="7923600" cy="3744000"/>
                  <wp:effectExtent l="0" t="0" r="1270" b="8890"/>
                  <wp:docPr id="37" name="Picture 37" descr="C:\Users\DELL\OneDrive\Pictures\Screenshots\Screenshot 2026-08-10 1617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DELL\OneDrive\Pictures\Screenshots\Screenshot 2026-08-10 161720.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923600" cy="3744000"/>
                          </a:xfrm>
                          <a:prstGeom prst="rect">
                            <a:avLst/>
                          </a:prstGeom>
                          <a:noFill/>
                          <a:ln>
                            <a:noFill/>
                          </a:ln>
                        </pic:spPr>
                      </pic:pic>
                    </a:graphicData>
                  </a:graphic>
                </wp:inline>
              </w:drawing>
            </w:r>
          </w:p>
          <w:p w:rsidR="008C4C7F" w:rsidRDefault="008C4C7F" w:rsidP="008C4C7F">
            <w:pPr>
              <w:pStyle w:val="NormalWeb"/>
            </w:pPr>
            <w:r>
              <w:tab/>
            </w:r>
            <w:r>
              <w:tab/>
            </w:r>
            <w:r>
              <w:rPr>
                <w:noProof/>
              </w:rPr>
              <w:drawing>
                <wp:inline distT="0" distB="0" distL="0" distR="0">
                  <wp:extent cx="6667200" cy="3114000"/>
                  <wp:effectExtent l="0" t="0" r="635" b="0"/>
                  <wp:docPr id="38" name="Picture 38" descr="C:\Users\DELL\OneDrive\Pictures\Screenshots\Screenshot 2026-08-10 1618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DELL\OneDrive\Pictures\Screenshots\Screenshot 2026-08-10 16182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7200" cy="3114000"/>
                          </a:xfrm>
                          <a:prstGeom prst="rect">
                            <a:avLst/>
                          </a:prstGeom>
                          <a:noFill/>
                          <a:ln>
                            <a:noFill/>
                          </a:ln>
                        </pic:spPr>
                      </pic:pic>
                    </a:graphicData>
                  </a:graphic>
                </wp:inline>
              </w:drawing>
            </w:r>
          </w:p>
          <w:p w:rsidR="00D123E8" w:rsidRDefault="00D123E8" w:rsidP="00D123E8">
            <w:pPr>
              <w:pStyle w:val="NormalWeb"/>
            </w:pPr>
            <w:r>
              <w:tab/>
            </w:r>
            <w:r>
              <w:rPr>
                <w:noProof/>
              </w:rPr>
              <w:drawing>
                <wp:inline distT="0" distB="0" distL="0" distR="0">
                  <wp:extent cx="7246800" cy="3340800"/>
                  <wp:effectExtent l="0" t="0" r="0" b="0"/>
                  <wp:docPr id="39" name="Picture 39" descr="C:\Users\DELL\OneDrive\Pictures\Screenshots\Screenshot 2026-08-10 1619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DELL\OneDrive\Pictures\Screenshots\Screenshot 2026-08-10 16194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246800" cy="3340800"/>
                          </a:xfrm>
                          <a:prstGeom prst="rect">
                            <a:avLst/>
                          </a:prstGeom>
                          <a:noFill/>
                          <a:ln>
                            <a:noFill/>
                          </a:ln>
                        </pic:spPr>
                      </pic:pic>
                    </a:graphicData>
                  </a:graphic>
                </wp:inline>
              </w:drawing>
            </w:r>
          </w:p>
          <w:p w:rsidR="00260FED" w:rsidRDefault="00260FED" w:rsidP="00D123E8">
            <w:pPr>
              <w:tabs>
                <w:tab w:val="left" w:pos="1090"/>
                <w:tab w:val="left" w:pos="2038"/>
              </w:tabs>
              <w:autoSpaceDE w:val="0"/>
              <w:autoSpaceDN w:val="0"/>
              <w:spacing w:before="6052" w:after="0" w:line="256" w:lineRule="exact"/>
            </w:pPr>
          </w:p>
          <w:p w:rsidR="00260FED" w:rsidRDefault="00260FED">
            <w:pPr>
              <w:tabs>
                <w:tab w:val="left" w:pos="1674"/>
              </w:tabs>
              <w:autoSpaceDE w:val="0"/>
              <w:autoSpaceDN w:val="0"/>
              <w:spacing w:before="220" w:after="0" w:line="368" w:lineRule="exact"/>
              <w:ind w:left="1314" w:right="1728"/>
            </w:pPr>
          </w:p>
        </w:tc>
      </w:tr>
    </w:tbl>
    <w:p w:rsidR="00260FED" w:rsidRDefault="00260FED">
      <w:pPr>
        <w:autoSpaceDE w:val="0"/>
        <w:autoSpaceDN w:val="0"/>
        <w:spacing w:after="0" w:line="14" w:lineRule="exact"/>
      </w:pPr>
    </w:p>
    <w:p w:rsidR="00260FED" w:rsidRDefault="00260FED">
      <w:pPr>
        <w:sectPr w:rsidR="00260FED">
          <w:pgSz w:w="11906" w:h="16838"/>
          <w:pgMar w:top="240" w:right="240" w:bottom="48" w:left="240" w:header="720" w:footer="720" w:gutter="0"/>
          <w:cols w:space="720"/>
          <w:docGrid w:linePitch="360"/>
        </w:sectPr>
      </w:pPr>
    </w:p>
    <w:p w:rsidR="00260FED" w:rsidRDefault="00260FED">
      <w:pPr>
        <w:autoSpaceDE w:val="0"/>
        <w:autoSpaceDN w:val="0"/>
        <w:spacing w:before="20" w:after="0" w:line="220" w:lineRule="exact"/>
      </w:pPr>
    </w:p>
    <w:tbl>
      <w:tblPr>
        <w:tblW w:w="0" w:type="auto"/>
        <w:tblInd w:w="244" w:type="dxa"/>
        <w:tblLayout w:type="fixed"/>
        <w:tblLook w:val="04A0" w:firstRow="1" w:lastRow="0" w:firstColumn="1" w:lastColumn="0" w:noHBand="0" w:noVBand="1"/>
      </w:tblPr>
      <w:tblGrid>
        <w:gridCol w:w="10938"/>
      </w:tblGrid>
      <w:tr w:rsidR="00260FED">
        <w:trPr>
          <w:trHeight w:hRule="exact" w:val="15852"/>
        </w:trPr>
        <w:tc>
          <w:tcPr>
            <w:tcW w:w="10938" w:type="dxa"/>
            <w:tcBorders>
              <w:top w:val="single" w:sz="2" w:space="0" w:color="000000"/>
              <w:left w:val="single" w:sz="2" w:space="0" w:color="000000"/>
              <w:bottom w:val="single" w:sz="2" w:space="0" w:color="000000"/>
              <w:right w:val="single" w:sz="2" w:space="0" w:color="000000"/>
            </w:tcBorders>
            <w:tcMar>
              <w:left w:w="0" w:type="dxa"/>
              <w:right w:w="0" w:type="dxa"/>
            </w:tcMar>
          </w:tcPr>
          <w:p w:rsidR="00A47751" w:rsidRDefault="00D123E8" w:rsidP="00A47751">
            <w:pPr>
              <w:pStyle w:val="NormalWeb"/>
              <w:rPr>
                <w:noProof/>
              </w:rPr>
            </w:pPr>
            <w:r>
              <w:rPr>
                <w:b/>
                <w:color w:val="4472C4"/>
                <w:spacing w:val="-10"/>
                <w:sz w:val="36"/>
              </w:rPr>
              <w:t xml:space="preserve">           </w:t>
            </w:r>
          </w:p>
          <w:p w:rsidR="00260FED" w:rsidRPr="00A47751" w:rsidRDefault="00D123E8" w:rsidP="00A47751">
            <w:pPr>
              <w:pStyle w:val="NormalWeb"/>
              <w:rPr>
                <w:b/>
                <w:color w:val="4472C4"/>
                <w:spacing w:val="-10"/>
                <w:sz w:val="36"/>
              </w:rPr>
            </w:pPr>
            <w:r>
              <w:rPr>
                <w:noProof/>
              </w:rPr>
              <w:drawing>
                <wp:inline distT="0" distB="0" distL="0" distR="0">
                  <wp:extent cx="7272000" cy="3409200"/>
                  <wp:effectExtent l="0" t="0" r="5715" b="1270"/>
                  <wp:docPr id="40" name="Picture 40" descr="C:\Users\DELL\OneDrive\Pictures\Screenshots\Screenshot 2026-08-10 162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DELL\OneDrive\Pictures\Screenshots\Screenshot 2026-08-10 16200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272000" cy="3409200"/>
                          </a:xfrm>
                          <a:prstGeom prst="rect">
                            <a:avLst/>
                          </a:prstGeom>
                          <a:noFill/>
                          <a:ln>
                            <a:noFill/>
                          </a:ln>
                        </pic:spPr>
                      </pic:pic>
                    </a:graphicData>
                  </a:graphic>
                </wp:inline>
              </w:drawing>
            </w:r>
          </w:p>
          <w:p w:rsidR="00260FED" w:rsidRDefault="000B7060">
            <w:pPr>
              <w:autoSpaceDE w:val="0"/>
              <w:autoSpaceDN w:val="0"/>
              <w:spacing w:before="300" w:after="0" w:line="322" w:lineRule="exact"/>
              <w:ind w:left="1046"/>
              <w:rPr>
                <w:rFonts w:ascii="Times New Roman" w:eastAsia="Times New Roman" w:hAnsi="Times New Roman"/>
                <w:b/>
                <w:color w:val="4472C4"/>
                <w:spacing w:val="-10"/>
                <w:sz w:val="36"/>
              </w:rPr>
            </w:pPr>
            <w:r>
              <w:rPr>
                <w:rFonts w:ascii="Times New Roman" w:eastAsia="Times New Roman" w:hAnsi="Times New Roman"/>
                <w:b/>
                <w:color w:val="4472C4"/>
                <w:spacing w:val="-10"/>
                <w:sz w:val="36"/>
              </w:rPr>
              <w:t>b</w:t>
            </w:r>
            <w:r w:rsidR="00F93652">
              <w:rPr>
                <w:rFonts w:ascii="Times New Roman" w:eastAsia="Times New Roman" w:hAnsi="Times New Roman"/>
                <w:b/>
                <w:color w:val="4472C4"/>
                <w:spacing w:val="-10"/>
                <w:sz w:val="36"/>
              </w:rPr>
              <w:t xml:space="preserve">: </w:t>
            </w:r>
            <w:r w:rsidR="00A47751">
              <w:rPr>
                <w:rFonts w:ascii="Times New Roman" w:eastAsia="Times New Roman" w:hAnsi="Times New Roman"/>
                <w:b/>
                <w:color w:val="4472C4"/>
                <w:spacing w:val="-10"/>
                <w:sz w:val="36"/>
              </w:rPr>
              <w:t xml:space="preserve">Creating Fields </w:t>
            </w:r>
          </w:p>
          <w:p w:rsidR="00C13431" w:rsidRPr="00C13431" w:rsidRDefault="00C13431" w:rsidP="00C13431">
            <w:pPr>
              <w:numPr>
                <w:ilvl w:val="0"/>
                <w:numId w:val="20"/>
              </w:numPr>
              <w:spacing w:before="100" w:beforeAutospacing="1" w:after="100" w:afterAutospacing="1" w:line="240" w:lineRule="auto"/>
              <w:rPr>
                <w:rFonts w:ascii="Times New Roman" w:eastAsia="Times New Roman" w:hAnsi="Times New Roman" w:cs="Times New Roman"/>
                <w:sz w:val="28"/>
                <w:szCs w:val="24"/>
                <w:lang w:val="en-IN" w:eastAsia="en-IN"/>
              </w:rPr>
            </w:pPr>
            <w:r w:rsidRPr="00C13431">
              <w:rPr>
                <w:rFonts w:ascii="Times New Roman" w:eastAsia="Times New Roman" w:hAnsi="Times New Roman" w:cs="Times New Roman"/>
                <w:sz w:val="28"/>
                <w:szCs w:val="24"/>
                <w:lang w:val="en-IN" w:eastAsia="en-IN"/>
              </w:rPr>
              <w:t xml:space="preserve">In the </w:t>
            </w:r>
            <w:r w:rsidRPr="00C13431">
              <w:rPr>
                <w:rFonts w:ascii="Times New Roman" w:eastAsia="Times New Roman" w:hAnsi="Times New Roman" w:cs="Times New Roman"/>
                <w:b/>
                <w:bCs/>
                <w:sz w:val="28"/>
                <w:szCs w:val="24"/>
                <w:lang w:val="en-IN" w:eastAsia="en-IN"/>
              </w:rPr>
              <w:t>Related Links</w:t>
            </w:r>
            <w:r w:rsidRPr="00C13431">
              <w:rPr>
                <w:rFonts w:ascii="Times New Roman" w:eastAsia="Times New Roman" w:hAnsi="Times New Roman" w:cs="Times New Roman"/>
                <w:sz w:val="28"/>
                <w:szCs w:val="24"/>
                <w:lang w:val="en-IN" w:eastAsia="en-IN"/>
              </w:rPr>
              <w:t xml:space="preserve"> section, select </w:t>
            </w:r>
            <w:r w:rsidRPr="00C13431">
              <w:rPr>
                <w:rFonts w:ascii="Times New Roman" w:eastAsia="Times New Roman" w:hAnsi="Times New Roman" w:cs="Times New Roman"/>
                <w:b/>
                <w:bCs/>
                <w:sz w:val="28"/>
                <w:szCs w:val="24"/>
                <w:lang w:val="en-IN" w:eastAsia="en-IN"/>
              </w:rPr>
              <w:t>Show Form</w:t>
            </w:r>
            <w:r w:rsidRPr="00C13431">
              <w:rPr>
                <w:rFonts w:ascii="Times New Roman" w:eastAsia="Times New Roman" w:hAnsi="Times New Roman" w:cs="Times New Roman"/>
                <w:sz w:val="28"/>
                <w:szCs w:val="24"/>
                <w:lang w:val="en-IN" w:eastAsia="en-IN"/>
              </w:rPr>
              <w:t>.</w:t>
            </w:r>
          </w:p>
          <w:p w:rsidR="00C13431" w:rsidRPr="00C13431" w:rsidRDefault="00C13431" w:rsidP="00C13431">
            <w:pPr>
              <w:numPr>
                <w:ilvl w:val="0"/>
                <w:numId w:val="20"/>
              </w:numPr>
              <w:spacing w:before="100" w:beforeAutospacing="1" w:after="100" w:afterAutospacing="1" w:line="240" w:lineRule="auto"/>
              <w:rPr>
                <w:rFonts w:ascii="Times New Roman" w:eastAsia="Times New Roman" w:hAnsi="Times New Roman" w:cs="Times New Roman"/>
                <w:sz w:val="28"/>
                <w:szCs w:val="24"/>
                <w:lang w:val="en-IN" w:eastAsia="en-IN"/>
              </w:rPr>
            </w:pPr>
            <w:r w:rsidRPr="00C13431">
              <w:rPr>
                <w:rFonts w:ascii="Times New Roman" w:eastAsia="Times New Roman" w:hAnsi="Times New Roman" w:cs="Times New Roman"/>
                <w:sz w:val="28"/>
                <w:szCs w:val="24"/>
                <w:lang w:val="en-IN" w:eastAsia="en-IN"/>
              </w:rPr>
              <w:t xml:space="preserve">Open the form's </w:t>
            </w:r>
            <w:r w:rsidRPr="00C13431">
              <w:rPr>
                <w:rFonts w:ascii="Times New Roman" w:eastAsia="Times New Roman" w:hAnsi="Times New Roman" w:cs="Times New Roman"/>
                <w:b/>
                <w:bCs/>
                <w:sz w:val="28"/>
                <w:szCs w:val="24"/>
                <w:lang w:val="en-IN" w:eastAsia="en-IN"/>
              </w:rPr>
              <w:t>Context Menu</w:t>
            </w:r>
            <w:r w:rsidRPr="00C13431">
              <w:rPr>
                <w:rFonts w:ascii="Times New Roman" w:eastAsia="Times New Roman" w:hAnsi="Times New Roman" w:cs="Times New Roman"/>
                <w:sz w:val="28"/>
                <w:szCs w:val="24"/>
                <w:lang w:val="en-IN" w:eastAsia="en-IN"/>
              </w:rPr>
              <w:t>.</w:t>
            </w:r>
          </w:p>
          <w:p w:rsidR="00C13431" w:rsidRPr="00C13431" w:rsidRDefault="00C13431" w:rsidP="00C13431">
            <w:pPr>
              <w:numPr>
                <w:ilvl w:val="0"/>
                <w:numId w:val="20"/>
              </w:numPr>
              <w:spacing w:before="100" w:beforeAutospacing="1" w:after="100" w:afterAutospacing="1" w:line="240" w:lineRule="auto"/>
              <w:rPr>
                <w:rFonts w:ascii="Times New Roman" w:eastAsia="Times New Roman" w:hAnsi="Times New Roman" w:cs="Times New Roman"/>
                <w:sz w:val="28"/>
                <w:szCs w:val="24"/>
                <w:lang w:val="en-IN" w:eastAsia="en-IN"/>
              </w:rPr>
            </w:pPr>
            <w:r w:rsidRPr="00C13431">
              <w:rPr>
                <w:rFonts w:ascii="Times New Roman" w:eastAsia="Times New Roman" w:hAnsi="Times New Roman" w:cs="Times New Roman"/>
                <w:sz w:val="28"/>
                <w:szCs w:val="24"/>
                <w:lang w:val="en-IN" w:eastAsia="en-IN"/>
              </w:rPr>
              <w:t xml:space="preserve">Navigate to </w:t>
            </w:r>
            <w:r w:rsidRPr="00C13431">
              <w:rPr>
                <w:rFonts w:ascii="Times New Roman" w:eastAsia="Times New Roman" w:hAnsi="Times New Roman" w:cs="Times New Roman"/>
                <w:b/>
                <w:bCs/>
                <w:sz w:val="28"/>
                <w:szCs w:val="24"/>
                <w:lang w:val="en-IN" w:eastAsia="en-IN"/>
              </w:rPr>
              <w:t>Configure → Form Design</w:t>
            </w:r>
            <w:r w:rsidRPr="00C13431">
              <w:rPr>
                <w:rFonts w:ascii="Times New Roman" w:eastAsia="Times New Roman" w:hAnsi="Times New Roman" w:cs="Times New Roman"/>
                <w:sz w:val="28"/>
                <w:szCs w:val="24"/>
                <w:lang w:val="en-IN" w:eastAsia="en-IN"/>
              </w:rPr>
              <w:t>.</w:t>
            </w:r>
          </w:p>
          <w:p w:rsidR="00C13431" w:rsidRPr="00C13431" w:rsidRDefault="00C13431" w:rsidP="00C13431">
            <w:pPr>
              <w:numPr>
                <w:ilvl w:val="0"/>
                <w:numId w:val="20"/>
              </w:numPr>
              <w:spacing w:before="100" w:beforeAutospacing="1" w:after="100" w:afterAutospacing="1" w:line="240" w:lineRule="auto"/>
              <w:rPr>
                <w:rFonts w:ascii="Times New Roman" w:eastAsia="Times New Roman" w:hAnsi="Times New Roman" w:cs="Times New Roman"/>
                <w:sz w:val="28"/>
                <w:szCs w:val="24"/>
                <w:lang w:val="en-IN" w:eastAsia="en-IN"/>
              </w:rPr>
            </w:pPr>
            <w:r w:rsidRPr="00C13431">
              <w:rPr>
                <w:rFonts w:ascii="Times New Roman" w:eastAsia="Times New Roman" w:hAnsi="Times New Roman" w:cs="Times New Roman"/>
                <w:sz w:val="28"/>
                <w:szCs w:val="24"/>
                <w:lang w:val="en-IN" w:eastAsia="en-IN"/>
              </w:rPr>
              <w:t>Add the required fields to the form according to the specified field names and types.</w:t>
            </w:r>
          </w:p>
          <w:p w:rsidR="00C13431" w:rsidRPr="00C13431" w:rsidRDefault="00C13431" w:rsidP="00C13431">
            <w:pPr>
              <w:numPr>
                <w:ilvl w:val="0"/>
                <w:numId w:val="20"/>
              </w:numPr>
              <w:spacing w:before="100" w:beforeAutospacing="1" w:after="100" w:afterAutospacing="1" w:line="240" w:lineRule="auto"/>
              <w:rPr>
                <w:rFonts w:ascii="Times New Roman" w:eastAsia="Times New Roman" w:hAnsi="Times New Roman" w:cs="Times New Roman"/>
                <w:sz w:val="28"/>
                <w:szCs w:val="24"/>
                <w:lang w:val="en-IN" w:eastAsia="en-IN"/>
              </w:rPr>
            </w:pPr>
            <w:r w:rsidRPr="00C13431">
              <w:rPr>
                <w:rFonts w:ascii="Times New Roman" w:eastAsia="Times New Roman" w:hAnsi="Times New Roman" w:cs="Times New Roman"/>
                <w:sz w:val="28"/>
                <w:szCs w:val="24"/>
                <w:lang w:val="en-IN" w:eastAsia="en-IN"/>
              </w:rPr>
              <w:t>Configure the following fields:</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95"/>
              <w:gridCol w:w="1407"/>
              <w:gridCol w:w="3828"/>
            </w:tblGrid>
            <w:tr w:rsidR="00C13431" w:rsidRPr="00C13431" w:rsidTr="00C13431">
              <w:trPr>
                <w:tblCellSpacing w:w="15" w:type="dxa"/>
                <w:jc w:val="center"/>
              </w:trPr>
              <w:tc>
                <w:tcPr>
                  <w:tcW w:w="1850" w:type="dxa"/>
                  <w:vAlign w:val="center"/>
                  <w:hideMark/>
                </w:tcPr>
                <w:p w:rsidR="00C13431" w:rsidRPr="00C13431" w:rsidRDefault="00C13431" w:rsidP="00C13431">
                  <w:pPr>
                    <w:spacing w:after="0" w:line="240" w:lineRule="auto"/>
                    <w:jc w:val="center"/>
                    <w:rPr>
                      <w:rFonts w:ascii="Times New Roman" w:eastAsia="Times New Roman" w:hAnsi="Times New Roman" w:cs="Times New Roman"/>
                      <w:b/>
                      <w:bCs/>
                      <w:sz w:val="24"/>
                      <w:szCs w:val="24"/>
                      <w:lang w:val="en-IN" w:eastAsia="en-IN"/>
                    </w:rPr>
                  </w:pPr>
                  <w:r w:rsidRPr="00C13431">
                    <w:rPr>
                      <w:rFonts w:ascii="Times New Roman" w:eastAsia="Times New Roman" w:hAnsi="Times New Roman" w:cs="Times New Roman"/>
                      <w:b/>
                      <w:bCs/>
                      <w:sz w:val="24"/>
                      <w:szCs w:val="24"/>
                      <w:lang w:val="en-IN" w:eastAsia="en-IN"/>
                    </w:rPr>
                    <w:t>Field Label</w:t>
                  </w:r>
                </w:p>
              </w:tc>
              <w:tc>
                <w:tcPr>
                  <w:tcW w:w="1377" w:type="dxa"/>
                  <w:vAlign w:val="center"/>
                  <w:hideMark/>
                </w:tcPr>
                <w:p w:rsidR="00C13431" w:rsidRPr="00C13431" w:rsidRDefault="00C13431" w:rsidP="00C13431">
                  <w:pPr>
                    <w:spacing w:after="0" w:line="240" w:lineRule="auto"/>
                    <w:jc w:val="center"/>
                    <w:rPr>
                      <w:rFonts w:ascii="Times New Roman" w:eastAsia="Times New Roman" w:hAnsi="Times New Roman" w:cs="Times New Roman"/>
                      <w:b/>
                      <w:bCs/>
                      <w:sz w:val="24"/>
                      <w:szCs w:val="24"/>
                      <w:lang w:val="en-IN" w:eastAsia="en-IN"/>
                    </w:rPr>
                  </w:pPr>
                  <w:r w:rsidRPr="00C13431">
                    <w:rPr>
                      <w:rFonts w:ascii="Times New Roman" w:eastAsia="Times New Roman" w:hAnsi="Times New Roman" w:cs="Times New Roman"/>
                      <w:b/>
                      <w:bCs/>
                      <w:sz w:val="24"/>
                      <w:szCs w:val="24"/>
                      <w:lang w:val="en-IN" w:eastAsia="en-IN"/>
                    </w:rPr>
                    <w:t>Type</w:t>
                  </w:r>
                </w:p>
              </w:tc>
              <w:tc>
                <w:tcPr>
                  <w:tcW w:w="3783" w:type="dxa"/>
                  <w:vAlign w:val="center"/>
                  <w:hideMark/>
                </w:tcPr>
                <w:p w:rsidR="00C13431" w:rsidRPr="00C13431" w:rsidRDefault="00C13431" w:rsidP="00C13431">
                  <w:pPr>
                    <w:spacing w:after="0" w:line="240" w:lineRule="auto"/>
                    <w:jc w:val="center"/>
                    <w:rPr>
                      <w:rFonts w:ascii="Times New Roman" w:eastAsia="Times New Roman" w:hAnsi="Times New Roman" w:cs="Times New Roman"/>
                      <w:b/>
                      <w:bCs/>
                      <w:sz w:val="24"/>
                      <w:szCs w:val="24"/>
                      <w:lang w:val="en-IN" w:eastAsia="en-IN"/>
                    </w:rPr>
                  </w:pPr>
                  <w:r w:rsidRPr="00C13431">
                    <w:rPr>
                      <w:rFonts w:ascii="Times New Roman" w:eastAsia="Times New Roman" w:hAnsi="Times New Roman" w:cs="Times New Roman"/>
                      <w:b/>
                      <w:bCs/>
                      <w:sz w:val="24"/>
                      <w:szCs w:val="24"/>
                      <w:lang w:val="en-IN" w:eastAsia="en-IN"/>
                    </w:rPr>
                    <w:t>Notes</w:t>
                  </w:r>
                </w:p>
              </w:tc>
            </w:tr>
            <w:tr w:rsidR="00C13431" w:rsidRPr="00C13431" w:rsidTr="00C13431">
              <w:trPr>
                <w:tblCellSpacing w:w="15" w:type="dxa"/>
                <w:jc w:val="center"/>
              </w:trPr>
              <w:tc>
                <w:tcPr>
                  <w:tcW w:w="1850" w:type="dxa"/>
                  <w:vAlign w:val="center"/>
                  <w:hideMark/>
                </w:tcPr>
                <w:p w:rsidR="00C13431" w:rsidRPr="00C13431" w:rsidRDefault="00C13431" w:rsidP="00C13431">
                  <w:pPr>
                    <w:spacing w:after="0" w:line="240" w:lineRule="auto"/>
                    <w:rPr>
                      <w:rFonts w:ascii="Times New Roman" w:eastAsia="Times New Roman" w:hAnsi="Times New Roman" w:cs="Times New Roman"/>
                      <w:sz w:val="24"/>
                      <w:szCs w:val="24"/>
                      <w:lang w:val="en-IN" w:eastAsia="en-IN"/>
                    </w:rPr>
                  </w:pPr>
                  <w:r w:rsidRPr="00C13431">
                    <w:rPr>
                      <w:rFonts w:ascii="Times New Roman" w:eastAsia="Times New Roman" w:hAnsi="Times New Roman" w:cs="Times New Roman"/>
                      <w:sz w:val="24"/>
                      <w:szCs w:val="24"/>
                      <w:lang w:val="en-IN" w:eastAsia="en-IN"/>
                    </w:rPr>
                    <w:t>Number</w:t>
                  </w:r>
                </w:p>
              </w:tc>
              <w:tc>
                <w:tcPr>
                  <w:tcW w:w="1377" w:type="dxa"/>
                  <w:vAlign w:val="center"/>
                  <w:hideMark/>
                </w:tcPr>
                <w:p w:rsidR="00C13431" w:rsidRPr="00C13431" w:rsidRDefault="00C13431" w:rsidP="00C13431">
                  <w:pPr>
                    <w:spacing w:after="0" w:line="240" w:lineRule="auto"/>
                    <w:rPr>
                      <w:rFonts w:ascii="Times New Roman" w:eastAsia="Times New Roman" w:hAnsi="Times New Roman" w:cs="Times New Roman"/>
                      <w:sz w:val="24"/>
                      <w:szCs w:val="24"/>
                      <w:lang w:val="en-IN" w:eastAsia="en-IN"/>
                    </w:rPr>
                  </w:pPr>
                  <w:r w:rsidRPr="00C13431">
                    <w:rPr>
                      <w:rFonts w:ascii="Times New Roman" w:eastAsia="Times New Roman" w:hAnsi="Times New Roman" w:cs="Times New Roman"/>
                      <w:sz w:val="24"/>
                      <w:szCs w:val="24"/>
                      <w:lang w:val="en-IN" w:eastAsia="en-IN"/>
                    </w:rPr>
                    <w:t>Auto-Number</w:t>
                  </w:r>
                </w:p>
              </w:tc>
              <w:tc>
                <w:tcPr>
                  <w:tcW w:w="3783" w:type="dxa"/>
                  <w:vAlign w:val="center"/>
                  <w:hideMark/>
                </w:tcPr>
                <w:p w:rsidR="00C13431" w:rsidRPr="00C13431" w:rsidRDefault="00C13431" w:rsidP="00C13431">
                  <w:pPr>
                    <w:spacing w:after="0" w:line="240" w:lineRule="auto"/>
                    <w:rPr>
                      <w:rFonts w:ascii="Times New Roman" w:eastAsia="Times New Roman" w:hAnsi="Times New Roman" w:cs="Times New Roman"/>
                      <w:sz w:val="24"/>
                      <w:szCs w:val="24"/>
                      <w:lang w:val="en-IN" w:eastAsia="en-IN"/>
                    </w:rPr>
                  </w:pPr>
                  <w:r w:rsidRPr="00C13431">
                    <w:rPr>
                      <w:rFonts w:ascii="Times New Roman" w:eastAsia="Times New Roman" w:hAnsi="Times New Roman" w:cs="Times New Roman"/>
                      <w:sz w:val="24"/>
                      <w:szCs w:val="24"/>
                      <w:lang w:val="en-IN" w:eastAsia="en-IN"/>
                    </w:rPr>
                    <w:t>—</w:t>
                  </w:r>
                </w:p>
              </w:tc>
            </w:tr>
            <w:tr w:rsidR="00C13431" w:rsidRPr="00C13431" w:rsidTr="00C13431">
              <w:trPr>
                <w:tblCellSpacing w:w="15" w:type="dxa"/>
                <w:jc w:val="center"/>
              </w:trPr>
              <w:tc>
                <w:tcPr>
                  <w:tcW w:w="1850" w:type="dxa"/>
                  <w:vAlign w:val="center"/>
                  <w:hideMark/>
                </w:tcPr>
                <w:p w:rsidR="00C13431" w:rsidRPr="00C13431" w:rsidRDefault="00C13431" w:rsidP="00C13431">
                  <w:pPr>
                    <w:spacing w:after="0" w:line="240" w:lineRule="auto"/>
                    <w:rPr>
                      <w:rFonts w:ascii="Times New Roman" w:eastAsia="Times New Roman" w:hAnsi="Times New Roman" w:cs="Times New Roman"/>
                      <w:sz w:val="24"/>
                      <w:szCs w:val="24"/>
                      <w:lang w:val="en-IN" w:eastAsia="en-IN"/>
                    </w:rPr>
                  </w:pPr>
                  <w:r w:rsidRPr="00C13431">
                    <w:rPr>
                      <w:rFonts w:ascii="Times New Roman" w:eastAsia="Times New Roman" w:hAnsi="Times New Roman" w:cs="Times New Roman"/>
                      <w:sz w:val="24"/>
                      <w:szCs w:val="24"/>
                      <w:lang w:val="en-IN" w:eastAsia="en-IN"/>
                    </w:rPr>
                    <w:t>Requester</w:t>
                  </w:r>
                </w:p>
              </w:tc>
              <w:tc>
                <w:tcPr>
                  <w:tcW w:w="1377" w:type="dxa"/>
                  <w:vAlign w:val="center"/>
                  <w:hideMark/>
                </w:tcPr>
                <w:p w:rsidR="00C13431" w:rsidRPr="00C13431" w:rsidRDefault="00C13431" w:rsidP="00C13431">
                  <w:pPr>
                    <w:spacing w:after="0" w:line="240" w:lineRule="auto"/>
                    <w:rPr>
                      <w:rFonts w:ascii="Times New Roman" w:eastAsia="Times New Roman" w:hAnsi="Times New Roman" w:cs="Times New Roman"/>
                      <w:sz w:val="24"/>
                      <w:szCs w:val="24"/>
                      <w:lang w:val="en-IN" w:eastAsia="en-IN"/>
                    </w:rPr>
                  </w:pPr>
                  <w:r w:rsidRPr="00C13431">
                    <w:rPr>
                      <w:rFonts w:ascii="Times New Roman" w:eastAsia="Times New Roman" w:hAnsi="Times New Roman" w:cs="Times New Roman"/>
                      <w:sz w:val="24"/>
                      <w:szCs w:val="24"/>
                      <w:lang w:val="en-IN" w:eastAsia="en-IN"/>
                    </w:rPr>
                    <w:t>Reference</w:t>
                  </w:r>
                </w:p>
              </w:tc>
              <w:tc>
                <w:tcPr>
                  <w:tcW w:w="3783" w:type="dxa"/>
                  <w:vAlign w:val="center"/>
                  <w:hideMark/>
                </w:tcPr>
                <w:p w:rsidR="00C13431" w:rsidRPr="00C13431" w:rsidRDefault="00C13431" w:rsidP="00C13431">
                  <w:pPr>
                    <w:spacing w:after="0" w:line="240" w:lineRule="auto"/>
                    <w:rPr>
                      <w:rFonts w:ascii="Times New Roman" w:eastAsia="Times New Roman" w:hAnsi="Times New Roman" w:cs="Times New Roman"/>
                      <w:sz w:val="24"/>
                      <w:szCs w:val="24"/>
                      <w:lang w:val="en-IN" w:eastAsia="en-IN"/>
                    </w:rPr>
                  </w:pPr>
                  <w:r w:rsidRPr="00C13431">
                    <w:rPr>
                      <w:rFonts w:ascii="Times New Roman" w:eastAsia="Times New Roman" w:hAnsi="Times New Roman" w:cs="Times New Roman"/>
                      <w:sz w:val="24"/>
                      <w:szCs w:val="24"/>
                      <w:lang w:val="en-IN" w:eastAsia="en-IN"/>
                    </w:rPr>
                    <w:t xml:space="preserve">References the </w:t>
                  </w:r>
                  <w:proofErr w:type="spellStart"/>
                  <w:r w:rsidRPr="00C13431">
                    <w:rPr>
                      <w:rFonts w:ascii="Times New Roman" w:eastAsia="Times New Roman" w:hAnsi="Times New Roman" w:cs="Times New Roman"/>
                      <w:b/>
                      <w:bCs/>
                      <w:sz w:val="24"/>
                      <w:szCs w:val="24"/>
                      <w:lang w:val="en-IN" w:eastAsia="en-IN"/>
                    </w:rPr>
                    <w:t>sys_user</w:t>
                  </w:r>
                  <w:proofErr w:type="spellEnd"/>
                  <w:r w:rsidRPr="00C13431">
                    <w:rPr>
                      <w:rFonts w:ascii="Times New Roman" w:eastAsia="Times New Roman" w:hAnsi="Times New Roman" w:cs="Times New Roman"/>
                      <w:sz w:val="24"/>
                      <w:szCs w:val="24"/>
                      <w:lang w:val="en-IN" w:eastAsia="en-IN"/>
                    </w:rPr>
                    <w:t xml:space="preserve"> table</w:t>
                  </w:r>
                </w:p>
              </w:tc>
            </w:tr>
            <w:tr w:rsidR="00C13431" w:rsidRPr="00C13431" w:rsidTr="00C13431">
              <w:trPr>
                <w:tblCellSpacing w:w="15" w:type="dxa"/>
                <w:jc w:val="center"/>
              </w:trPr>
              <w:tc>
                <w:tcPr>
                  <w:tcW w:w="1850" w:type="dxa"/>
                  <w:vAlign w:val="center"/>
                  <w:hideMark/>
                </w:tcPr>
                <w:p w:rsidR="00C13431" w:rsidRPr="00C13431" w:rsidRDefault="00C13431" w:rsidP="00C13431">
                  <w:pPr>
                    <w:spacing w:after="0" w:line="240" w:lineRule="auto"/>
                    <w:rPr>
                      <w:rFonts w:ascii="Times New Roman" w:eastAsia="Times New Roman" w:hAnsi="Times New Roman" w:cs="Times New Roman"/>
                      <w:sz w:val="24"/>
                      <w:szCs w:val="24"/>
                      <w:lang w:val="en-IN" w:eastAsia="en-IN"/>
                    </w:rPr>
                  </w:pPr>
                  <w:r w:rsidRPr="00C13431">
                    <w:rPr>
                      <w:rFonts w:ascii="Times New Roman" w:eastAsia="Times New Roman" w:hAnsi="Times New Roman" w:cs="Times New Roman"/>
                      <w:sz w:val="24"/>
                      <w:szCs w:val="24"/>
                      <w:lang w:val="en-IN" w:eastAsia="en-IN"/>
                    </w:rPr>
                    <w:t>Category</w:t>
                  </w:r>
                </w:p>
              </w:tc>
              <w:tc>
                <w:tcPr>
                  <w:tcW w:w="1377" w:type="dxa"/>
                  <w:vAlign w:val="center"/>
                  <w:hideMark/>
                </w:tcPr>
                <w:p w:rsidR="00C13431" w:rsidRPr="00C13431" w:rsidRDefault="00C13431" w:rsidP="00C13431">
                  <w:pPr>
                    <w:spacing w:after="0" w:line="240" w:lineRule="auto"/>
                    <w:rPr>
                      <w:rFonts w:ascii="Times New Roman" w:eastAsia="Times New Roman" w:hAnsi="Times New Roman" w:cs="Times New Roman"/>
                      <w:sz w:val="24"/>
                      <w:szCs w:val="24"/>
                      <w:lang w:val="en-IN" w:eastAsia="en-IN"/>
                    </w:rPr>
                  </w:pPr>
                  <w:r w:rsidRPr="00C13431">
                    <w:rPr>
                      <w:rFonts w:ascii="Times New Roman" w:eastAsia="Times New Roman" w:hAnsi="Times New Roman" w:cs="Times New Roman"/>
                      <w:sz w:val="24"/>
                      <w:szCs w:val="24"/>
                      <w:lang w:val="en-IN" w:eastAsia="en-IN"/>
                    </w:rPr>
                    <w:t>Choice</w:t>
                  </w:r>
                </w:p>
              </w:tc>
              <w:tc>
                <w:tcPr>
                  <w:tcW w:w="3783" w:type="dxa"/>
                  <w:vAlign w:val="center"/>
                  <w:hideMark/>
                </w:tcPr>
                <w:p w:rsidR="00C13431" w:rsidRPr="00C13431" w:rsidRDefault="00C13431" w:rsidP="00C13431">
                  <w:pPr>
                    <w:spacing w:after="0" w:line="240" w:lineRule="auto"/>
                    <w:rPr>
                      <w:rFonts w:ascii="Times New Roman" w:eastAsia="Times New Roman" w:hAnsi="Times New Roman" w:cs="Times New Roman"/>
                      <w:sz w:val="24"/>
                      <w:szCs w:val="24"/>
                      <w:lang w:val="en-IN" w:eastAsia="en-IN"/>
                    </w:rPr>
                  </w:pPr>
                  <w:r w:rsidRPr="00C13431">
                    <w:rPr>
                      <w:rFonts w:ascii="Times New Roman" w:eastAsia="Times New Roman" w:hAnsi="Times New Roman" w:cs="Times New Roman"/>
                      <w:sz w:val="24"/>
                      <w:szCs w:val="24"/>
                      <w:lang w:val="en-IN" w:eastAsia="en-IN"/>
                    </w:rPr>
                    <w:t>Network, Hardware, Software, Access</w:t>
                  </w:r>
                </w:p>
              </w:tc>
            </w:tr>
            <w:tr w:rsidR="00C13431" w:rsidRPr="00C13431" w:rsidTr="00C13431">
              <w:trPr>
                <w:tblCellSpacing w:w="15" w:type="dxa"/>
                <w:jc w:val="center"/>
              </w:trPr>
              <w:tc>
                <w:tcPr>
                  <w:tcW w:w="1850" w:type="dxa"/>
                  <w:vAlign w:val="center"/>
                  <w:hideMark/>
                </w:tcPr>
                <w:p w:rsidR="00C13431" w:rsidRPr="00C13431" w:rsidRDefault="00C13431" w:rsidP="00C13431">
                  <w:pPr>
                    <w:spacing w:after="0" w:line="240" w:lineRule="auto"/>
                    <w:rPr>
                      <w:rFonts w:ascii="Times New Roman" w:eastAsia="Times New Roman" w:hAnsi="Times New Roman" w:cs="Times New Roman"/>
                      <w:sz w:val="24"/>
                      <w:szCs w:val="24"/>
                      <w:lang w:val="en-IN" w:eastAsia="en-IN"/>
                    </w:rPr>
                  </w:pPr>
                  <w:r w:rsidRPr="00C13431">
                    <w:rPr>
                      <w:rFonts w:ascii="Times New Roman" w:eastAsia="Times New Roman" w:hAnsi="Times New Roman" w:cs="Times New Roman"/>
                      <w:sz w:val="24"/>
                      <w:szCs w:val="24"/>
                      <w:lang w:val="en-IN" w:eastAsia="en-IN"/>
                    </w:rPr>
                    <w:t>Subcategory</w:t>
                  </w:r>
                </w:p>
              </w:tc>
              <w:tc>
                <w:tcPr>
                  <w:tcW w:w="1377" w:type="dxa"/>
                  <w:vAlign w:val="center"/>
                  <w:hideMark/>
                </w:tcPr>
                <w:p w:rsidR="00C13431" w:rsidRPr="00C13431" w:rsidRDefault="00C13431" w:rsidP="00C13431">
                  <w:pPr>
                    <w:spacing w:after="0" w:line="240" w:lineRule="auto"/>
                    <w:rPr>
                      <w:rFonts w:ascii="Times New Roman" w:eastAsia="Times New Roman" w:hAnsi="Times New Roman" w:cs="Times New Roman"/>
                      <w:sz w:val="24"/>
                      <w:szCs w:val="24"/>
                      <w:lang w:val="en-IN" w:eastAsia="en-IN"/>
                    </w:rPr>
                  </w:pPr>
                  <w:r w:rsidRPr="00C13431">
                    <w:rPr>
                      <w:rFonts w:ascii="Times New Roman" w:eastAsia="Times New Roman" w:hAnsi="Times New Roman" w:cs="Times New Roman"/>
                      <w:sz w:val="24"/>
                      <w:szCs w:val="24"/>
                      <w:lang w:val="en-IN" w:eastAsia="en-IN"/>
                    </w:rPr>
                    <w:t>Choice</w:t>
                  </w:r>
                </w:p>
              </w:tc>
              <w:tc>
                <w:tcPr>
                  <w:tcW w:w="3783" w:type="dxa"/>
                  <w:vAlign w:val="center"/>
                  <w:hideMark/>
                </w:tcPr>
                <w:p w:rsidR="00C13431" w:rsidRPr="00C13431" w:rsidRDefault="00C13431" w:rsidP="00C13431">
                  <w:pPr>
                    <w:spacing w:after="0" w:line="240" w:lineRule="auto"/>
                    <w:rPr>
                      <w:rFonts w:ascii="Times New Roman" w:eastAsia="Times New Roman" w:hAnsi="Times New Roman" w:cs="Times New Roman"/>
                      <w:sz w:val="24"/>
                      <w:szCs w:val="24"/>
                      <w:lang w:val="en-IN" w:eastAsia="en-IN"/>
                    </w:rPr>
                  </w:pPr>
                  <w:r w:rsidRPr="00C13431">
                    <w:rPr>
                      <w:rFonts w:ascii="Times New Roman" w:eastAsia="Times New Roman" w:hAnsi="Times New Roman" w:cs="Times New Roman"/>
                      <w:sz w:val="24"/>
                      <w:szCs w:val="24"/>
                      <w:lang w:val="en-IN" w:eastAsia="en-IN"/>
                    </w:rPr>
                    <w:t>VPN, Laptop, Server, Forgot password</w:t>
                  </w:r>
                </w:p>
              </w:tc>
            </w:tr>
            <w:tr w:rsidR="00C13431" w:rsidRPr="00C13431" w:rsidTr="00C13431">
              <w:trPr>
                <w:tblCellSpacing w:w="15" w:type="dxa"/>
                <w:jc w:val="center"/>
              </w:trPr>
              <w:tc>
                <w:tcPr>
                  <w:tcW w:w="1850" w:type="dxa"/>
                  <w:vAlign w:val="center"/>
                  <w:hideMark/>
                </w:tcPr>
                <w:p w:rsidR="00C13431" w:rsidRPr="00C13431" w:rsidRDefault="00C13431" w:rsidP="00C13431">
                  <w:pPr>
                    <w:spacing w:after="0" w:line="240" w:lineRule="auto"/>
                    <w:rPr>
                      <w:rFonts w:ascii="Times New Roman" w:eastAsia="Times New Roman" w:hAnsi="Times New Roman" w:cs="Times New Roman"/>
                      <w:sz w:val="24"/>
                      <w:szCs w:val="24"/>
                      <w:lang w:val="en-IN" w:eastAsia="en-IN"/>
                    </w:rPr>
                  </w:pPr>
                  <w:r w:rsidRPr="00C13431">
                    <w:rPr>
                      <w:rFonts w:ascii="Times New Roman" w:eastAsia="Times New Roman" w:hAnsi="Times New Roman" w:cs="Times New Roman"/>
                      <w:sz w:val="24"/>
                      <w:szCs w:val="24"/>
                      <w:lang w:val="en-IN" w:eastAsia="en-IN"/>
                    </w:rPr>
                    <w:t>Short Description</w:t>
                  </w:r>
                </w:p>
              </w:tc>
              <w:tc>
                <w:tcPr>
                  <w:tcW w:w="1377" w:type="dxa"/>
                  <w:vAlign w:val="center"/>
                  <w:hideMark/>
                </w:tcPr>
                <w:p w:rsidR="00C13431" w:rsidRPr="00C13431" w:rsidRDefault="00C13431" w:rsidP="00C13431">
                  <w:pPr>
                    <w:spacing w:after="0" w:line="240" w:lineRule="auto"/>
                    <w:rPr>
                      <w:rFonts w:ascii="Times New Roman" w:eastAsia="Times New Roman" w:hAnsi="Times New Roman" w:cs="Times New Roman"/>
                      <w:sz w:val="24"/>
                      <w:szCs w:val="24"/>
                      <w:lang w:val="en-IN" w:eastAsia="en-IN"/>
                    </w:rPr>
                  </w:pPr>
                  <w:r w:rsidRPr="00C13431">
                    <w:rPr>
                      <w:rFonts w:ascii="Times New Roman" w:eastAsia="Times New Roman" w:hAnsi="Times New Roman" w:cs="Times New Roman"/>
                      <w:sz w:val="24"/>
                      <w:szCs w:val="24"/>
                      <w:lang w:val="en-IN" w:eastAsia="en-IN"/>
                    </w:rPr>
                    <w:t>String</w:t>
                  </w:r>
                </w:p>
              </w:tc>
              <w:tc>
                <w:tcPr>
                  <w:tcW w:w="3783" w:type="dxa"/>
                  <w:vAlign w:val="center"/>
                  <w:hideMark/>
                </w:tcPr>
                <w:p w:rsidR="00C13431" w:rsidRPr="00C13431" w:rsidRDefault="00C13431" w:rsidP="00C13431">
                  <w:pPr>
                    <w:spacing w:after="0" w:line="240" w:lineRule="auto"/>
                    <w:rPr>
                      <w:rFonts w:ascii="Times New Roman" w:eastAsia="Times New Roman" w:hAnsi="Times New Roman" w:cs="Times New Roman"/>
                      <w:sz w:val="24"/>
                      <w:szCs w:val="24"/>
                      <w:lang w:val="en-IN" w:eastAsia="en-IN"/>
                    </w:rPr>
                  </w:pPr>
                  <w:r w:rsidRPr="00C13431">
                    <w:rPr>
                      <w:rFonts w:ascii="Times New Roman" w:eastAsia="Times New Roman" w:hAnsi="Times New Roman" w:cs="Times New Roman"/>
                      <w:sz w:val="24"/>
                      <w:szCs w:val="24"/>
                      <w:lang w:val="en-IN" w:eastAsia="en-IN"/>
                    </w:rPr>
                    <w:t>—</w:t>
                  </w:r>
                </w:p>
              </w:tc>
            </w:tr>
            <w:tr w:rsidR="00C13431" w:rsidRPr="00C13431" w:rsidTr="00C13431">
              <w:trPr>
                <w:tblCellSpacing w:w="15" w:type="dxa"/>
                <w:jc w:val="center"/>
              </w:trPr>
              <w:tc>
                <w:tcPr>
                  <w:tcW w:w="1850" w:type="dxa"/>
                  <w:vAlign w:val="center"/>
                  <w:hideMark/>
                </w:tcPr>
                <w:p w:rsidR="00C13431" w:rsidRPr="00C13431" w:rsidRDefault="00C13431" w:rsidP="00C13431">
                  <w:pPr>
                    <w:spacing w:after="0" w:line="240" w:lineRule="auto"/>
                    <w:rPr>
                      <w:rFonts w:ascii="Times New Roman" w:eastAsia="Times New Roman" w:hAnsi="Times New Roman" w:cs="Times New Roman"/>
                      <w:sz w:val="24"/>
                      <w:szCs w:val="24"/>
                      <w:lang w:val="en-IN" w:eastAsia="en-IN"/>
                    </w:rPr>
                  </w:pPr>
                  <w:r w:rsidRPr="00C13431">
                    <w:rPr>
                      <w:rFonts w:ascii="Times New Roman" w:eastAsia="Times New Roman" w:hAnsi="Times New Roman" w:cs="Times New Roman"/>
                      <w:sz w:val="24"/>
                      <w:szCs w:val="24"/>
                      <w:lang w:val="en-IN" w:eastAsia="en-IN"/>
                    </w:rPr>
                    <w:t>State</w:t>
                  </w:r>
                </w:p>
              </w:tc>
              <w:tc>
                <w:tcPr>
                  <w:tcW w:w="1377" w:type="dxa"/>
                  <w:vAlign w:val="center"/>
                  <w:hideMark/>
                </w:tcPr>
                <w:p w:rsidR="00C13431" w:rsidRPr="00C13431" w:rsidRDefault="00C13431" w:rsidP="00C13431">
                  <w:pPr>
                    <w:spacing w:after="0" w:line="240" w:lineRule="auto"/>
                    <w:rPr>
                      <w:rFonts w:ascii="Times New Roman" w:eastAsia="Times New Roman" w:hAnsi="Times New Roman" w:cs="Times New Roman"/>
                      <w:sz w:val="24"/>
                      <w:szCs w:val="24"/>
                      <w:lang w:val="en-IN" w:eastAsia="en-IN"/>
                    </w:rPr>
                  </w:pPr>
                  <w:r w:rsidRPr="00C13431">
                    <w:rPr>
                      <w:rFonts w:ascii="Times New Roman" w:eastAsia="Times New Roman" w:hAnsi="Times New Roman" w:cs="Times New Roman"/>
                      <w:sz w:val="24"/>
                      <w:szCs w:val="24"/>
                      <w:lang w:val="en-IN" w:eastAsia="en-IN"/>
                    </w:rPr>
                    <w:t>Choice</w:t>
                  </w:r>
                </w:p>
              </w:tc>
              <w:tc>
                <w:tcPr>
                  <w:tcW w:w="3783" w:type="dxa"/>
                  <w:vAlign w:val="center"/>
                  <w:hideMark/>
                </w:tcPr>
                <w:p w:rsidR="00C13431" w:rsidRPr="00C13431" w:rsidRDefault="00C13431" w:rsidP="00C13431">
                  <w:pPr>
                    <w:spacing w:after="0" w:line="240" w:lineRule="auto"/>
                    <w:rPr>
                      <w:rFonts w:ascii="Times New Roman" w:eastAsia="Times New Roman" w:hAnsi="Times New Roman" w:cs="Times New Roman"/>
                      <w:sz w:val="24"/>
                      <w:szCs w:val="24"/>
                      <w:lang w:val="en-IN" w:eastAsia="en-IN"/>
                    </w:rPr>
                  </w:pPr>
                  <w:r w:rsidRPr="00C13431">
                    <w:rPr>
                      <w:rFonts w:ascii="Times New Roman" w:eastAsia="Times New Roman" w:hAnsi="Times New Roman" w:cs="Times New Roman"/>
                      <w:sz w:val="24"/>
                      <w:szCs w:val="24"/>
                      <w:lang w:val="en-IN" w:eastAsia="en-IN"/>
                    </w:rPr>
                    <w:t>New, In Progress, Resolved, Closed</w:t>
                  </w:r>
                </w:p>
              </w:tc>
            </w:tr>
            <w:tr w:rsidR="00C13431" w:rsidRPr="00C13431" w:rsidTr="00C13431">
              <w:trPr>
                <w:tblCellSpacing w:w="15" w:type="dxa"/>
                <w:jc w:val="center"/>
              </w:trPr>
              <w:tc>
                <w:tcPr>
                  <w:tcW w:w="1850" w:type="dxa"/>
                  <w:vAlign w:val="center"/>
                  <w:hideMark/>
                </w:tcPr>
                <w:p w:rsidR="00C13431" w:rsidRPr="00C13431" w:rsidRDefault="00C13431" w:rsidP="00C13431">
                  <w:pPr>
                    <w:spacing w:after="0" w:line="240" w:lineRule="auto"/>
                    <w:rPr>
                      <w:rFonts w:ascii="Times New Roman" w:eastAsia="Times New Roman" w:hAnsi="Times New Roman" w:cs="Times New Roman"/>
                      <w:sz w:val="24"/>
                      <w:szCs w:val="24"/>
                      <w:lang w:val="en-IN" w:eastAsia="en-IN"/>
                    </w:rPr>
                  </w:pPr>
                  <w:r w:rsidRPr="00C13431">
                    <w:rPr>
                      <w:rFonts w:ascii="Times New Roman" w:eastAsia="Times New Roman" w:hAnsi="Times New Roman" w:cs="Times New Roman"/>
                      <w:sz w:val="24"/>
                      <w:szCs w:val="24"/>
                      <w:lang w:val="en-IN" w:eastAsia="en-IN"/>
                    </w:rPr>
                    <w:t>Priority</w:t>
                  </w:r>
                </w:p>
              </w:tc>
              <w:tc>
                <w:tcPr>
                  <w:tcW w:w="1377" w:type="dxa"/>
                  <w:vAlign w:val="center"/>
                  <w:hideMark/>
                </w:tcPr>
                <w:p w:rsidR="00C13431" w:rsidRPr="00C13431" w:rsidRDefault="00C13431" w:rsidP="00C13431">
                  <w:pPr>
                    <w:spacing w:after="0" w:line="240" w:lineRule="auto"/>
                    <w:rPr>
                      <w:rFonts w:ascii="Times New Roman" w:eastAsia="Times New Roman" w:hAnsi="Times New Roman" w:cs="Times New Roman"/>
                      <w:sz w:val="24"/>
                      <w:szCs w:val="24"/>
                      <w:lang w:val="en-IN" w:eastAsia="en-IN"/>
                    </w:rPr>
                  </w:pPr>
                  <w:r w:rsidRPr="00C13431">
                    <w:rPr>
                      <w:rFonts w:ascii="Times New Roman" w:eastAsia="Times New Roman" w:hAnsi="Times New Roman" w:cs="Times New Roman"/>
                      <w:sz w:val="24"/>
                      <w:szCs w:val="24"/>
                      <w:lang w:val="en-IN" w:eastAsia="en-IN"/>
                    </w:rPr>
                    <w:t>Choice</w:t>
                  </w:r>
                </w:p>
              </w:tc>
              <w:tc>
                <w:tcPr>
                  <w:tcW w:w="3783" w:type="dxa"/>
                  <w:vAlign w:val="center"/>
                  <w:hideMark/>
                </w:tcPr>
                <w:p w:rsidR="00C13431" w:rsidRPr="00C13431" w:rsidRDefault="00C13431" w:rsidP="00C13431">
                  <w:pPr>
                    <w:spacing w:after="0" w:line="240" w:lineRule="auto"/>
                    <w:rPr>
                      <w:rFonts w:ascii="Times New Roman" w:eastAsia="Times New Roman" w:hAnsi="Times New Roman" w:cs="Times New Roman"/>
                      <w:sz w:val="24"/>
                      <w:szCs w:val="24"/>
                      <w:lang w:val="en-IN" w:eastAsia="en-IN"/>
                    </w:rPr>
                  </w:pPr>
                  <w:r w:rsidRPr="00C13431">
                    <w:rPr>
                      <w:rFonts w:ascii="Times New Roman" w:eastAsia="Times New Roman" w:hAnsi="Times New Roman" w:cs="Times New Roman"/>
                      <w:sz w:val="24"/>
                      <w:szCs w:val="24"/>
                      <w:lang w:val="en-IN" w:eastAsia="en-IN"/>
                    </w:rPr>
                    <w:t>Critical, High, Medium, Low</w:t>
                  </w:r>
                </w:p>
              </w:tc>
            </w:tr>
            <w:tr w:rsidR="00C13431" w:rsidRPr="00C13431" w:rsidTr="00C13431">
              <w:trPr>
                <w:tblCellSpacing w:w="15" w:type="dxa"/>
                <w:jc w:val="center"/>
              </w:trPr>
              <w:tc>
                <w:tcPr>
                  <w:tcW w:w="1850" w:type="dxa"/>
                  <w:vAlign w:val="center"/>
                  <w:hideMark/>
                </w:tcPr>
                <w:p w:rsidR="00C13431" w:rsidRPr="00C13431" w:rsidRDefault="00C13431" w:rsidP="00C13431">
                  <w:pPr>
                    <w:spacing w:after="0" w:line="240" w:lineRule="auto"/>
                    <w:rPr>
                      <w:rFonts w:ascii="Times New Roman" w:eastAsia="Times New Roman" w:hAnsi="Times New Roman" w:cs="Times New Roman"/>
                      <w:sz w:val="24"/>
                      <w:szCs w:val="24"/>
                      <w:lang w:val="en-IN" w:eastAsia="en-IN"/>
                    </w:rPr>
                  </w:pPr>
                  <w:r w:rsidRPr="00C13431">
                    <w:rPr>
                      <w:rFonts w:ascii="Times New Roman" w:eastAsia="Times New Roman" w:hAnsi="Times New Roman" w:cs="Times New Roman"/>
                      <w:sz w:val="24"/>
                      <w:szCs w:val="24"/>
                      <w:lang w:val="en-IN" w:eastAsia="en-IN"/>
                    </w:rPr>
                    <w:t>Assignment Group</w:t>
                  </w:r>
                </w:p>
              </w:tc>
              <w:tc>
                <w:tcPr>
                  <w:tcW w:w="1377" w:type="dxa"/>
                  <w:vAlign w:val="center"/>
                  <w:hideMark/>
                </w:tcPr>
                <w:p w:rsidR="00C13431" w:rsidRPr="00C13431" w:rsidRDefault="00C13431" w:rsidP="00C13431">
                  <w:pPr>
                    <w:spacing w:after="0" w:line="240" w:lineRule="auto"/>
                    <w:rPr>
                      <w:rFonts w:ascii="Times New Roman" w:eastAsia="Times New Roman" w:hAnsi="Times New Roman" w:cs="Times New Roman"/>
                      <w:sz w:val="24"/>
                      <w:szCs w:val="24"/>
                      <w:lang w:val="en-IN" w:eastAsia="en-IN"/>
                    </w:rPr>
                  </w:pPr>
                  <w:r w:rsidRPr="00C13431">
                    <w:rPr>
                      <w:rFonts w:ascii="Times New Roman" w:eastAsia="Times New Roman" w:hAnsi="Times New Roman" w:cs="Times New Roman"/>
                      <w:sz w:val="24"/>
                      <w:szCs w:val="24"/>
                      <w:lang w:val="en-IN" w:eastAsia="en-IN"/>
                    </w:rPr>
                    <w:t>Reference</w:t>
                  </w:r>
                </w:p>
              </w:tc>
              <w:tc>
                <w:tcPr>
                  <w:tcW w:w="3783" w:type="dxa"/>
                  <w:vAlign w:val="center"/>
                  <w:hideMark/>
                </w:tcPr>
                <w:p w:rsidR="00C13431" w:rsidRPr="00C13431" w:rsidRDefault="00C13431" w:rsidP="00C13431">
                  <w:pPr>
                    <w:spacing w:after="0" w:line="240" w:lineRule="auto"/>
                    <w:rPr>
                      <w:rFonts w:ascii="Times New Roman" w:eastAsia="Times New Roman" w:hAnsi="Times New Roman" w:cs="Times New Roman"/>
                      <w:sz w:val="24"/>
                      <w:szCs w:val="24"/>
                      <w:lang w:val="en-IN" w:eastAsia="en-IN"/>
                    </w:rPr>
                  </w:pPr>
                  <w:r w:rsidRPr="00C13431">
                    <w:rPr>
                      <w:rFonts w:ascii="Times New Roman" w:eastAsia="Times New Roman" w:hAnsi="Times New Roman" w:cs="Times New Roman"/>
                      <w:sz w:val="24"/>
                      <w:szCs w:val="24"/>
                      <w:lang w:val="en-IN" w:eastAsia="en-IN"/>
                    </w:rPr>
                    <w:t xml:space="preserve">References the </w:t>
                  </w:r>
                  <w:proofErr w:type="spellStart"/>
                  <w:r w:rsidRPr="00C13431">
                    <w:rPr>
                      <w:rFonts w:ascii="Times New Roman" w:eastAsia="Times New Roman" w:hAnsi="Times New Roman" w:cs="Times New Roman"/>
                      <w:b/>
                      <w:bCs/>
                      <w:sz w:val="24"/>
                      <w:szCs w:val="24"/>
                      <w:lang w:val="en-IN" w:eastAsia="en-IN"/>
                    </w:rPr>
                    <w:t>sys_user_group</w:t>
                  </w:r>
                  <w:proofErr w:type="spellEnd"/>
                  <w:r w:rsidRPr="00C13431">
                    <w:rPr>
                      <w:rFonts w:ascii="Times New Roman" w:eastAsia="Times New Roman" w:hAnsi="Times New Roman" w:cs="Times New Roman"/>
                      <w:sz w:val="24"/>
                      <w:szCs w:val="24"/>
                      <w:lang w:val="en-IN" w:eastAsia="en-IN"/>
                    </w:rPr>
                    <w:t xml:space="preserve"> table</w:t>
                  </w:r>
                </w:p>
              </w:tc>
            </w:tr>
          </w:tbl>
          <w:p w:rsidR="00C13431" w:rsidRPr="00C13431" w:rsidRDefault="00C13431" w:rsidP="00C13431">
            <w:pPr>
              <w:numPr>
                <w:ilvl w:val="0"/>
                <w:numId w:val="21"/>
              </w:numPr>
              <w:spacing w:before="100" w:beforeAutospacing="1" w:after="100" w:afterAutospacing="1" w:line="240" w:lineRule="auto"/>
              <w:rPr>
                <w:rFonts w:ascii="Times New Roman" w:eastAsia="Times New Roman" w:hAnsi="Times New Roman" w:cs="Times New Roman"/>
                <w:sz w:val="28"/>
                <w:szCs w:val="24"/>
                <w:lang w:val="en-IN" w:eastAsia="en-IN"/>
              </w:rPr>
            </w:pPr>
            <w:r w:rsidRPr="00C13431">
              <w:rPr>
                <w:rFonts w:ascii="Times New Roman" w:eastAsia="Times New Roman" w:hAnsi="Times New Roman" w:cs="Times New Roman"/>
                <w:sz w:val="28"/>
                <w:szCs w:val="24"/>
                <w:lang w:val="en-IN" w:eastAsia="en-IN"/>
              </w:rPr>
              <w:t xml:space="preserve">Arrange the fields in the required order using </w:t>
            </w:r>
            <w:r w:rsidRPr="00C13431">
              <w:rPr>
                <w:rFonts w:ascii="Times New Roman" w:eastAsia="Times New Roman" w:hAnsi="Times New Roman" w:cs="Times New Roman"/>
                <w:b/>
                <w:bCs/>
                <w:sz w:val="28"/>
                <w:szCs w:val="24"/>
                <w:lang w:val="en-IN" w:eastAsia="en-IN"/>
              </w:rPr>
              <w:t>Form Design</w:t>
            </w:r>
            <w:r w:rsidRPr="00C13431">
              <w:rPr>
                <w:rFonts w:ascii="Times New Roman" w:eastAsia="Times New Roman" w:hAnsi="Times New Roman" w:cs="Times New Roman"/>
                <w:sz w:val="28"/>
                <w:szCs w:val="24"/>
                <w:lang w:val="en-IN" w:eastAsia="en-IN"/>
              </w:rPr>
              <w:t>.</w:t>
            </w:r>
          </w:p>
          <w:p w:rsidR="00C13431" w:rsidRPr="00C13431" w:rsidRDefault="00C13431" w:rsidP="00C13431">
            <w:pPr>
              <w:numPr>
                <w:ilvl w:val="0"/>
                <w:numId w:val="21"/>
              </w:numPr>
              <w:spacing w:before="100" w:beforeAutospacing="1" w:after="100" w:afterAutospacing="1" w:line="240" w:lineRule="auto"/>
              <w:rPr>
                <w:rFonts w:ascii="Times New Roman" w:eastAsia="Times New Roman" w:hAnsi="Times New Roman" w:cs="Times New Roman"/>
                <w:sz w:val="28"/>
                <w:szCs w:val="24"/>
                <w:lang w:val="en-IN" w:eastAsia="en-IN"/>
              </w:rPr>
            </w:pPr>
            <w:r w:rsidRPr="00C13431">
              <w:rPr>
                <w:rFonts w:ascii="Times New Roman" w:eastAsia="Times New Roman" w:hAnsi="Times New Roman" w:cs="Times New Roman"/>
                <w:sz w:val="28"/>
                <w:szCs w:val="24"/>
                <w:lang w:val="en-IN" w:eastAsia="en-IN"/>
              </w:rPr>
              <w:t>Save the form configuration and verify that all fields are displayed correctly.</w:t>
            </w:r>
          </w:p>
          <w:p w:rsidR="00A47751" w:rsidRPr="00C13431" w:rsidRDefault="00A47751" w:rsidP="00A47751">
            <w:pPr>
              <w:numPr>
                <w:ilvl w:val="0"/>
                <w:numId w:val="18"/>
              </w:numPr>
              <w:spacing w:before="100" w:beforeAutospacing="1" w:after="100" w:afterAutospacing="1" w:line="240" w:lineRule="auto"/>
              <w:rPr>
                <w:rFonts w:ascii="Times New Roman" w:eastAsia="Times New Roman" w:hAnsi="Times New Roman" w:cs="Times New Roman"/>
                <w:sz w:val="28"/>
                <w:szCs w:val="24"/>
                <w:lang w:val="en-IN" w:eastAsia="en-IN"/>
              </w:rPr>
            </w:pPr>
            <w:r w:rsidRPr="00C13431">
              <w:rPr>
                <w:rFonts w:ascii="Times New Roman" w:eastAsia="Times New Roman" w:hAnsi="Times New Roman" w:cs="Times New Roman"/>
                <w:b/>
                <w:bCs/>
                <w:sz w:val="28"/>
                <w:szCs w:val="24"/>
                <w:lang w:val="en-IN" w:eastAsia="en-IN"/>
              </w:rPr>
              <w:t>Subcategory:</w:t>
            </w:r>
            <w:r w:rsidRPr="00C13431">
              <w:rPr>
                <w:rFonts w:ascii="Times New Roman" w:eastAsia="Times New Roman" w:hAnsi="Times New Roman" w:cs="Times New Roman"/>
                <w:sz w:val="28"/>
                <w:szCs w:val="24"/>
                <w:lang w:val="en-IN" w:eastAsia="en-IN"/>
              </w:rPr>
              <w:t xml:space="preserve"> VPN, Laptop, Server, Forgot Password </w:t>
            </w:r>
          </w:p>
          <w:p w:rsidR="00A47751" w:rsidRPr="00C13431" w:rsidRDefault="00A47751" w:rsidP="00A47751">
            <w:pPr>
              <w:numPr>
                <w:ilvl w:val="0"/>
                <w:numId w:val="18"/>
              </w:numPr>
              <w:spacing w:before="100" w:beforeAutospacing="1" w:after="100" w:afterAutospacing="1" w:line="240" w:lineRule="auto"/>
              <w:rPr>
                <w:rFonts w:ascii="Times New Roman" w:eastAsia="Times New Roman" w:hAnsi="Times New Roman" w:cs="Times New Roman"/>
                <w:sz w:val="28"/>
                <w:szCs w:val="24"/>
                <w:lang w:val="en-IN" w:eastAsia="en-IN"/>
              </w:rPr>
            </w:pPr>
            <w:r w:rsidRPr="00C13431">
              <w:rPr>
                <w:rFonts w:ascii="Times New Roman" w:eastAsia="Times New Roman" w:hAnsi="Times New Roman" w:cs="Times New Roman"/>
                <w:b/>
                <w:bCs/>
                <w:sz w:val="28"/>
                <w:szCs w:val="24"/>
                <w:lang w:val="en-IN" w:eastAsia="en-IN"/>
              </w:rPr>
              <w:t>State:</w:t>
            </w:r>
            <w:r w:rsidRPr="00C13431">
              <w:rPr>
                <w:rFonts w:ascii="Times New Roman" w:eastAsia="Times New Roman" w:hAnsi="Times New Roman" w:cs="Times New Roman"/>
                <w:sz w:val="28"/>
                <w:szCs w:val="24"/>
                <w:lang w:val="en-IN" w:eastAsia="en-IN"/>
              </w:rPr>
              <w:t xml:space="preserve"> New, In Progress, Resolved, Closed </w:t>
            </w:r>
          </w:p>
          <w:p w:rsidR="00A47751" w:rsidRPr="00C13431" w:rsidRDefault="00A47751" w:rsidP="00A47751">
            <w:pPr>
              <w:numPr>
                <w:ilvl w:val="0"/>
                <w:numId w:val="18"/>
              </w:numPr>
              <w:spacing w:before="100" w:beforeAutospacing="1" w:after="100" w:afterAutospacing="1" w:line="240" w:lineRule="auto"/>
              <w:rPr>
                <w:rFonts w:ascii="Times New Roman" w:eastAsia="Times New Roman" w:hAnsi="Times New Roman" w:cs="Times New Roman"/>
                <w:sz w:val="28"/>
                <w:szCs w:val="24"/>
                <w:lang w:val="en-IN" w:eastAsia="en-IN"/>
              </w:rPr>
            </w:pPr>
            <w:r w:rsidRPr="00C13431">
              <w:rPr>
                <w:rFonts w:ascii="Times New Roman" w:eastAsia="Times New Roman" w:hAnsi="Times New Roman" w:cs="Times New Roman"/>
                <w:b/>
                <w:bCs/>
                <w:sz w:val="28"/>
                <w:szCs w:val="24"/>
                <w:lang w:val="en-IN" w:eastAsia="en-IN"/>
              </w:rPr>
              <w:t>Priority:</w:t>
            </w:r>
            <w:r w:rsidRPr="00C13431">
              <w:rPr>
                <w:rFonts w:ascii="Times New Roman" w:eastAsia="Times New Roman" w:hAnsi="Times New Roman" w:cs="Times New Roman"/>
                <w:sz w:val="28"/>
                <w:szCs w:val="24"/>
                <w:lang w:val="en-IN" w:eastAsia="en-IN"/>
              </w:rPr>
              <w:t xml:space="preserve"> Critical, High, Medium, Low </w:t>
            </w:r>
          </w:p>
          <w:p w:rsidR="00A47751" w:rsidRPr="00C13431" w:rsidRDefault="00A47751" w:rsidP="00A47751">
            <w:pPr>
              <w:numPr>
                <w:ilvl w:val="0"/>
                <w:numId w:val="19"/>
              </w:numPr>
              <w:spacing w:before="100" w:beforeAutospacing="1" w:after="100" w:afterAutospacing="1" w:line="240" w:lineRule="auto"/>
              <w:rPr>
                <w:rFonts w:ascii="Times New Roman" w:eastAsia="Times New Roman" w:hAnsi="Times New Roman" w:cs="Times New Roman"/>
                <w:sz w:val="28"/>
                <w:szCs w:val="24"/>
                <w:lang w:val="en-IN" w:eastAsia="en-IN"/>
              </w:rPr>
            </w:pPr>
            <w:r w:rsidRPr="00C13431">
              <w:rPr>
                <w:rFonts w:ascii="Times New Roman" w:eastAsia="Times New Roman" w:hAnsi="Times New Roman" w:cs="Times New Roman"/>
                <w:sz w:val="28"/>
                <w:szCs w:val="24"/>
                <w:lang w:val="en-IN" w:eastAsia="en-IN"/>
              </w:rPr>
              <w:t xml:space="preserve">Save the field configurations. </w:t>
            </w:r>
          </w:p>
          <w:p w:rsidR="00A47751" w:rsidRPr="00C13431" w:rsidRDefault="00A47751" w:rsidP="00A47751">
            <w:pPr>
              <w:numPr>
                <w:ilvl w:val="0"/>
                <w:numId w:val="19"/>
              </w:numPr>
              <w:spacing w:before="100" w:beforeAutospacing="1" w:after="100" w:afterAutospacing="1" w:line="240" w:lineRule="auto"/>
              <w:rPr>
                <w:rFonts w:ascii="Times New Roman" w:eastAsia="Times New Roman" w:hAnsi="Times New Roman" w:cs="Times New Roman"/>
                <w:sz w:val="28"/>
                <w:szCs w:val="24"/>
                <w:lang w:val="en-IN" w:eastAsia="en-IN"/>
              </w:rPr>
            </w:pPr>
            <w:r w:rsidRPr="00C13431">
              <w:rPr>
                <w:rFonts w:ascii="Times New Roman" w:eastAsia="Times New Roman" w:hAnsi="Times New Roman" w:cs="Times New Roman"/>
                <w:sz w:val="28"/>
                <w:szCs w:val="24"/>
                <w:lang w:val="en-IN" w:eastAsia="en-IN"/>
              </w:rPr>
              <w:t xml:space="preserve">Verify that all the newly created fields are displayed correctly on the </w:t>
            </w:r>
            <w:r w:rsidRPr="00C13431">
              <w:rPr>
                <w:rFonts w:ascii="Times New Roman" w:eastAsia="Times New Roman" w:hAnsi="Times New Roman" w:cs="Times New Roman"/>
                <w:b/>
                <w:bCs/>
                <w:sz w:val="28"/>
                <w:szCs w:val="24"/>
                <w:lang w:val="en-IN" w:eastAsia="en-IN"/>
              </w:rPr>
              <w:t>Employee Raises Issue</w:t>
            </w:r>
            <w:r w:rsidRPr="00C13431">
              <w:rPr>
                <w:rFonts w:ascii="Times New Roman" w:eastAsia="Times New Roman" w:hAnsi="Times New Roman" w:cs="Times New Roman"/>
                <w:sz w:val="28"/>
                <w:szCs w:val="24"/>
                <w:lang w:val="en-IN" w:eastAsia="en-IN"/>
              </w:rPr>
              <w:t xml:space="preserve"> form.</w:t>
            </w:r>
          </w:p>
          <w:p w:rsidR="00A47751" w:rsidRPr="00C13431" w:rsidRDefault="00A47751">
            <w:pPr>
              <w:autoSpaceDE w:val="0"/>
              <w:autoSpaceDN w:val="0"/>
              <w:spacing w:before="300" w:after="0" w:line="322" w:lineRule="exact"/>
              <w:ind w:left="1046"/>
              <w:rPr>
                <w:sz w:val="24"/>
              </w:rPr>
            </w:pPr>
          </w:p>
          <w:p w:rsidR="00260FED" w:rsidRDefault="00260FED">
            <w:pPr>
              <w:autoSpaceDE w:val="0"/>
              <w:autoSpaceDN w:val="0"/>
              <w:spacing w:before="274" w:after="0" w:line="256" w:lineRule="exact"/>
              <w:ind w:left="954"/>
            </w:pPr>
          </w:p>
        </w:tc>
      </w:tr>
    </w:tbl>
    <w:p w:rsidR="00260FED" w:rsidRDefault="00260FED">
      <w:pPr>
        <w:autoSpaceDE w:val="0"/>
        <w:autoSpaceDN w:val="0"/>
        <w:spacing w:after="0" w:line="14" w:lineRule="exact"/>
      </w:pPr>
    </w:p>
    <w:p w:rsidR="00260FED" w:rsidRDefault="00260FED">
      <w:pPr>
        <w:sectPr w:rsidR="00260FED">
          <w:pgSz w:w="11906" w:h="16838"/>
          <w:pgMar w:top="240" w:right="240" w:bottom="48" w:left="240" w:header="720" w:footer="720" w:gutter="0"/>
          <w:cols w:space="720"/>
          <w:docGrid w:linePitch="360"/>
        </w:sectPr>
      </w:pPr>
    </w:p>
    <w:p w:rsidR="00260FED" w:rsidRDefault="00260FED">
      <w:pPr>
        <w:autoSpaceDE w:val="0"/>
        <w:autoSpaceDN w:val="0"/>
        <w:spacing w:before="20" w:after="0" w:line="220" w:lineRule="exact"/>
      </w:pPr>
    </w:p>
    <w:tbl>
      <w:tblPr>
        <w:tblW w:w="0" w:type="auto"/>
        <w:tblInd w:w="244" w:type="dxa"/>
        <w:tblLayout w:type="fixed"/>
        <w:tblLook w:val="04A0" w:firstRow="1" w:lastRow="0" w:firstColumn="1" w:lastColumn="0" w:noHBand="0" w:noVBand="1"/>
      </w:tblPr>
      <w:tblGrid>
        <w:gridCol w:w="10938"/>
      </w:tblGrid>
      <w:tr w:rsidR="00260FED">
        <w:trPr>
          <w:trHeight w:hRule="exact" w:val="15852"/>
        </w:trPr>
        <w:tc>
          <w:tcPr>
            <w:tcW w:w="10938" w:type="dxa"/>
            <w:tcBorders>
              <w:top w:val="single" w:sz="2" w:space="0" w:color="000000"/>
              <w:left w:val="single" w:sz="2" w:space="0" w:color="000000"/>
              <w:bottom w:val="single" w:sz="2" w:space="0" w:color="000000"/>
              <w:right w:val="single" w:sz="2" w:space="0" w:color="000000"/>
            </w:tcBorders>
            <w:tcMar>
              <w:left w:w="0" w:type="dxa"/>
              <w:right w:w="0" w:type="dxa"/>
            </w:tcMar>
          </w:tcPr>
          <w:p w:rsidR="005556DC" w:rsidRPr="005556DC" w:rsidRDefault="005556DC" w:rsidP="005556DC">
            <w:pPr>
              <w:spacing w:before="100" w:beforeAutospacing="1" w:after="100" w:afterAutospacing="1" w:line="240" w:lineRule="auto"/>
              <w:rPr>
                <w:rFonts w:ascii="Times New Roman" w:eastAsia="Times New Roman" w:hAnsi="Times New Roman" w:cs="Times New Roman"/>
                <w:sz w:val="24"/>
                <w:szCs w:val="24"/>
                <w:lang w:val="en-IN" w:eastAsia="en-IN"/>
              </w:rPr>
            </w:pPr>
            <w:r w:rsidRPr="005556DC">
              <w:rPr>
                <w:rFonts w:ascii="Times New Roman" w:eastAsia="Times New Roman" w:hAnsi="Times New Roman" w:cs="Times New Roman"/>
                <w:noProof/>
                <w:sz w:val="24"/>
                <w:szCs w:val="24"/>
                <w:lang w:val="en-IN" w:eastAsia="en-IN"/>
              </w:rPr>
              <w:drawing>
                <wp:inline distT="0" distB="0" distL="0" distR="0">
                  <wp:extent cx="7794000" cy="3733200"/>
                  <wp:effectExtent l="0" t="0" r="0" b="635"/>
                  <wp:docPr id="2" name="Picture 2" descr="C:\Users\DELL\OneDrive\Pictures\Screenshots\Screenshot 2026-08-10 162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Pictures\Screenshots\Screenshot 2026-08-10 162157.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794000" cy="3733200"/>
                          </a:xfrm>
                          <a:prstGeom prst="rect">
                            <a:avLst/>
                          </a:prstGeom>
                          <a:noFill/>
                          <a:ln>
                            <a:noFill/>
                          </a:ln>
                        </pic:spPr>
                      </pic:pic>
                    </a:graphicData>
                  </a:graphic>
                </wp:inline>
              </w:drawing>
            </w:r>
          </w:p>
          <w:p w:rsidR="005556DC" w:rsidRPr="005556DC" w:rsidRDefault="005556DC" w:rsidP="005556DC">
            <w:pPr>
              <w:spacing w:before="100" w:beforeAutospacing="1" w:after="100" w:afterAutospacing="1" w:line="240" w:lineRule="auto"/>
              <w:rPr>
                <w:rFonts w:ascii="Times New Roman" w:eastAsia="Times New Roman" w:hAnsi="Times New Roman" w:cs="Times New Roman"/>
                <w:sz w:val="24"/>
                <w:szCs w:val="24"/>
                <w:lang w:val="en-IN" w:eastAsia="en-IN"/>
              </w:rPr>
            </w:pPr>
            <w:r w:rsidRPr="005556DC">
              <w:rPr>
                <w:rFonts w:ascii="Times New Roman" w:eastAsia="Times New Roman" w:hAnsi="Times New Roman" w:cs="Times New Roman"/>
                <w:noProof/>
                <w:sz w:val="24"/>
                <w:szCs w:val="24"/>
                <w:lang w:val="en-IN" w:eastAsia="en-IN"/>
              </w:rPr>
              <w:drawing>
                <wp:inline distT="0" distB="0" distL="0" distR="0">
                  <wp:extent cx="7898400" cy="3654000"/>
                  <wp:effectExtent l="0" t="0" r="7620" b="3810"/>
                  <wp:docPr id="4" name="Picture 4" descr="C:\Users\DELL\OneDrive\Pictures\Screenshots\Screenshot 2026-08-10 223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OneDrive\Pictures\Screenshots\Screenshot 2026-08-10 22311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898400" cy="3654000"/>
                          </a:xfrm>
                          <a:prstGeom prst="rect">
                            <a:avLst/>
                          </a:prstGeom>
                          <a:noFill/>
                          <a:ln>
                            <a:noFill/>
                          </a:ln>
                        </pic:spPr>
                      </pic:pic>
                    </a:graphicData>
                  </a:graphic>
                </wp:inline>
              </w:drawing>
            </w:r>
          </w:p>
          <w:p w:rsidR="005556DC" w:rsidRPr="005556DC" w:rsidRDefault="005556DC" w:rsidP="005556DC">
            <w:pPr>
              <w:spacing w:before="100" w:beforeAutospacing="1" w:after="100" w:afterAutospacing="1" w:line="240" w:lineRule="auto"/>
              <w:rPr>
                <w:rFonts w:ascii="Times New Roman" w:eastAsia="Times New Roman" w:hAnsi="Times New Roman" w:cs="Times New Roman"/>
                <w:sz w:val="24"/>
                <w:szCs w:val="24"/>
                <w:lang w:val="en-IN" w:eastAsia="en-IN"/>
              </w:rPr>
            </w:pPr>
            <w:r w:rsidRPr="005556DC">
              <w:rPr>
                <w:rFonts w:ascii="Times New Roman" w:eastAsia="Times New Roman" w:hAnsi="Times New Roman" w:cs="Times New Roman"/>
                <w:noProof/>
                <w:sz w:val="24"/>
                <w:szCs w:val="24"/>
                <w:lang w:val="en-IN" w:eastAsia="en-IN"/>
              </w:rPr>
              <w:drawing>
                <wp:inline distT="0" distB="0" distL="0" distR="0">
                  <wp:extent cx="6706800" cy="3121200"/>
                  <wp:effectExtent l="0" t="0" r="0" b="3175"/>
                  <wp:docPr id="5" name="Picture 5" descr="C:\Users\DELL\OneDrive\Pictures\Screenshots\Screenshot 2026-08-10 2232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OneDrive\Pictures\Screenshots\Screenshot 2026-08-10 223243.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706800" cy="3121200"/>
                          </a:xfrm>
                          <a:prstGeom prst="rect">
                            <a:avLst/>
                          </a:prstGeom>
                          <a:noFill/>
                          <a:ln>
                            <a:noFill/>
                          </a:ln>
                        </pic:spPr>
                      </pic:pic>
                    </a:graphicData>
                  </a:graphic>
                </wp:inline>
              </w:drawing>
            </w:r>
          </w:p>
          <w:p w:rsidR="005556DC" w:rsidRPr="005556DC" w:rsidRDefault="005556DC" w:rsidP="005556DC">
            <w:pPr>
              <w:spacing w:before="100" w:beforeAutospacing="1" w:after="100" w:afterAutospacing="1" w:line="240" w:lineRule="auto"/>
              <w:rPr>
                <w:rFonts w:ascii="Times New Roman" w:eastAsia="Times New Roman" w:hAnsi="Times New Roman" w:cs="Times New Roman"/>
                <w:sz w:val="24"/>
                <w:szCs w:val="24"/>
                <w:lang w:val="en-IN" w:eastAsia="en-IN"/>
              </w:rPr>
            </w:pPr>
          </w:p>
          <w:p w:rsidR="00260FED" w:rsidRDefault="00F93652">
            <w:pPr>
              <w:autoSpaceDE w:val="0"/>
              <w:autoSpaceDN w:val="0"/>
              <w:spacing w:before="3582" w:after="0" w:line="322" w:lineRule="exact"/>
              <w:ind w:left="1674"/>
            </w:pPr>
            <w:r>
              <w:rPr>
                <w:rFonts w:ascii="Times New Roman" w:eastAsia="Times New Roman" w:hAnsi="Times New Roman"/>
                <w:b/>
                <w:color w:val="4472C4"/>
                <w:spacing w:val="-10"/>
                <w:sz w:val="36"/>
              </w:rPr>
              <w:t>V: Catalog UI Policy Configuration</w:t>
            </w:r>
          </w:p>
          <w:p w:rsidR="00260FED" w:rsidRDefault="00F93652">
            <w:pPr>
              <w:autoSpaceDE w:val="0"/>
              <w:autoSpaceDN w:val="0"/>
              <w:spacing w:before="494" w:after="0" w:line="368" w:lineRule="exact"/>
              <w:ind w:left="1674" w:right="1152"/>
            </w:pPr>
            <w:r w:rsidRPr="00B64884">
              <w:rPr>
                <w:rFonts w:eastAsia="Times New Roman"/>
                <w:color w:val="000000"/>
                <w:spacing w:val="-10"/>
                <w:sz w:val="28"/>
              </w:rPr>
              <w:t>Scenario: If user selects types of devices is</w:t>
            </w:r>
            <w:r w:rsidRPr="00B64884">
              <w:rPr>
                <w:rFonts w:eastAsia="Times New Roman"/>
                <w:b/>
                <w:color w:val="000000"/>
                <w:spacing w:val="-10"/>
                <w:sz w:val="28"/>
              </w:rPr>
              <w:t xml:space="preserve"> Others</w:t>
            </w:r>
            <w:r w:rsidRPr="00B64884">
              <w:rPr>
                <w:rFonts w:eastAsia="Times New Roman"/>
                <w:color w:val="000000"/>
                <w:spacing w:val="-10"/>
                <w:sz w:val="28"/>
              </w:rPr>
              <w:t xml:space="preserve">, then Please specify </w:t>
            </w:r>
            <w:r w:rsidRPr="00B64884">
              <w:br/>
            </w:r>
            <w:r w:rsidRPr="00B64884">
              <w:rPr>
                <w:rFonts w:eastAsia="Times New Roman"/>
                <w:color w:val="000000"/>
                <w:spacing w:val="-10"/>
                <w:sz w:val="28"/>
              </w:rPr>
              <w:t>field should populate</w:t>
            </w:r>
            <w:r>
              <w:rPr>
                <w:rFonts w:ascii="Times New Roman" w:eastAsia="Times New Roman" w:hAnsi="Times New Roman"/>
                <w:color w:val="000000"/>
                <w:spacing w:val="-10"/>
                <w:sz w:val="28"/>
              </w:rPr>
              <w:t>.</w:t>
            </w:r>
          </w:p>
          <w:p w:rsidR="00260FED" w:rsidRDefault="00F93652">
            <w:pPr>
              <w:autoSpaceDE w:val="0"/>
              <w:autoSpaceDN w:val="0"/>
              <w:spacing w:before="506" w:after="0" w:line="216" w:lineRule="exact"/>
              <w:ind w:left="1674"/>
            </w:pPr>
            <w:r>
              <w:rPr>
                <w:rFonts w:ascii="Times New Roman" w:eastAsia="Times New Roman" w:hAnsi="Times New Roman"/>
                <w:b/>
                <w:color w:val="000000"/>
                <w:spacing w:val="-10"/>
                <w:sz w:val="32"/>
              </w:rPr>
              <w:t>Procedure:</w:t>
            </w:r>
          </w:p>
          <w:p w:rsidR="00260FED" w:rsidRPr="00B64884" w:rsidRDefault="00F93652">
            <w:pPr>
              <w:autoSpaceDE w:val="0"/>
              <w:autoSpaceDN w:val="0"/>
              <w:spacing w:before="72" w:after="0" w:line="370" w:lineRule="exact"/>
              <w:ind w:left="1674" w:right="5760"/>
            </w:pPr>
            <w:r w:rsidRPr="00B64884">
              <w:rPr>
                <w:rFonts w:eastAsia="Times New Roman"/>
                <w:color w:val="000000"/>
                <w:spacing w:val="-10"/>
                <w:sz w:val="28"/>
              </w:rPr>
              <w:t xml:space="preserve">1. </w:t>
            </w:r>
            <w:r w:rsidR="00B64884">
              <w:rPr>
                <w:rFonts w:eastAsia="Times New Roman"/>
                <w:color w:val="000000"/>
                <w:spacing w:val="-10"/>
                <w:sz w:val="28"/>
              </w:rPr>
              <w:t xml:space="preserve">  </w:t>
            </w:r>
            <w:r w:rsidRPr="00B64884">
              <w:rPr>
                <w:rFonts w:eastAsia="Times New Roman"/>
                <w:color w:val="000000"/>
                <w:spacing w:val="-10"/>
                <w:sz w:val="28"/>
              </w:rPr>
              <w:t xml:space="preserve">Navigate to catalog items </w:t>
            </w:r>
            <w:r w:rsidRPr="00B64884">
              <w:br/>
            </w:r>
            <w:r w:rsidRPr="00B64884">
              <w:rPr>
                <w:rFonts w:eastAsia="Times New Roman"/>
                <w:color w:val="000000"/>
                <w:spacing w:val="-10"/>
                <w:sz w:val="28"/>
              </w:rPr>
              <w:t xml:space="preserve">2. </w:t>
            </w:r>
            <w:r w:rsidR="00B64884">
              <w:rPr>
                <w:rFonts w:eastAsia="Times New Roman"/>
                <w:color w:val="000000"/>
                <w:spacing w:val="-10"/>
                <w:sz w:val="28"/>
              </w:rPr>
              <w:t xml:space="preserve">  </w:t>
            </w:r>
            <w:r w:rsidRPr="00B64884">
              <w:rPr>
                <w:rFonts w:eastAsia="Times New Roman"/>
                <w:color w:val="000000"/>
                <w:spacing w:val="-10"/>
                <w:sz w:val="28"/>
              </w:rPr>
              <w:t>Open Network Request item</w:t>
            </w:r>
          </w:p>
        </w:tc>
      </w:tr>
    </w:tbl>
    <w:p w:rsidR="00260FED" w:rsidRDefault="00260FED">
      <w:pPr>
        <w:autoSpaceDE w:val="0"/>
        <w:autoSpaceDN w:val="0"/>
        <w:spacing w:after="0" w:line="14" w:lineRule="exact"/>
      </w:pPr>
    </w:p>
    <w:p w:rsidR="00260FED" w:rsidRDefault="00260FED">
      <w:pPr>
        <w:sectPr w:rsidR="00260FED">
          <w:pgSz w:w="11906" w:h="16838"/>
          <w:pgMar w:top="240" w:right="240" w:bottom="48" w:left="240" w:header="720" w:footer="720" w:gutter="0"/>
          <w:cols w:space="720"/>
          <w:docGrid w:linePitch="360"/>
        </w:sectPr>
      </w:pPr>
    </w:p>
    <w:p w:rsidR="00260FED" w:rsidRDefault="00260FED">
      <w:pPr>
        <w:autoSpaceDE w:val="0"/>
        <w:autoSpaceDN w:val="0"/>
        <w:spacing w:before="20" w:after="0" w:line="220" w:lineRule="exact"/>
      </w:pPr>
    </w:p>
    <w:tbl>
      <w:tblPr>
        <w:tblW w:w="0" w:type="auto"/>
        <w:tblInd w:w="244" w:type="dxa"/>
        <w:tblLayout w:type="fixed"/>
        <w:tblLook w:val="04A0" w:firstRow="1" w:lastRow="0" w:firstColumn="1" w:lastColumn="0" w:noHBand="0" w:noVBand="1"/>
      </w:tblPr>
      <w:tblGrid>
        <w:gridCol w:w="10938"/>
      </w:tblGrid>
      <w:tr w:rsidR="00260FED" w:rsidTr="00BA1BAE">
        <w:trPr>
          <w:trHeight w:hRule="exact" w:val="16095"/>
        </w:trPr>
        <w:tc>
          <w:tcPr>
            <w:tcW w:w="10938" w:type="dxa"/>
            <w:tcBorders>
              <w:top w:val="single" w:sz="2" w:space="0" w:color="000000"/>
              <w:left w:val="single" w:sz="2" w:space="0" w:color="000000"/>
              <w:bottom w:val="single" w:sz="2" w:space="0" w:color="000000"/>
              <w:right w:val="single" w:sz="2" w:space="0" w:color="000000"/>
            </w:tcBorders>
            <w:tcMar>
              <w:left w:w="0" w:type="dxa"/>
              <w:right w:w="0" w:type="dxa"/>
            </w:tcMar>
          </w:tcPr>
          <w:p w:rsidR="000B7060" w:rsidRDefault="000B7060" w:rsidP="00B63548">
            <w:pPr>
              <w:autoSpaceDE w:val="0"/>
              <w:autoSpaceDN w:val="0"/>
              <w:spacing w:before="300" w:after="0" w:line="322" w:lineRule="exact"/>
              <w:ind w:left="1046"/>
              <w:rPr>
                <w:rFonts w:ascii="Times New Roman" w:eastAsia="Times New Roman" w:hAnsi="Times New Roman"/>
                <w:b/>
                <w:color w:val="4472C4"/>
                <w:spacing w:val="-10"/>
                <w:sz w:val="36"/>
              </w:rPr>
            </w:pPr>
            <w:r>
              <w:rPr>
                <w:rFonts w:ascii="Times New Roman" w:eastAsia="Times New Roman" w:hAnsi="Times New Roman"/>
                <w:b/>
                <w:color w:val="4472C4"/>
                <w:spacing w:val="-10"/>
                <w:sz w:val="36"/>
              </w:rPr>
              <w:t>Phas</w:t>
            </w:r>
            <w:r>
              <w:rPr>
                <w:rFonts w:ascii="Times New Roman" w:eastAsia="Times New Roman" w:hAnsi="Times New Roman"/>
                <w:b/>
                <w:color w:val="4472C4"/>
                <w:spacing w:val="-10"/>
                <w:sz w:val="36"/>
              </w:rPr>
              <w:t>e3</w:t>
            </w:r>
            <w:r>
              <w:rPr>
                <w:rFonts w:ascii="Times New Roman" w:eastAsia="Times New Roman" w:hAnsi="Times New Roman"/>
                <w:b/>
                <w:color w:val="4472C4"/>
                <w:spacing w:val="-10"/>
                <w:sz w:val="36"/>
              </w:rPr>
              <w:t xml:space="preserve">:Creating </w:t>
            </w:r>
            <w:r>
              <w:rPr>
                <w:rFonts w:ascii="Times New Roman" w:eastAsia="Times New Roman" w:hAnsi="Times New Roman"/>
                <w:b/>
                <w:color w:val="4472C4"/>
                <w:spacing w:val="-10"/>
                <w:sz w:val="36"/>
              </w:rPr>
              <w:t>UI Policies and Dependency</w:t>
            </w:r>
          </w:p>
          <w:p w:rsidR="00B63548" w:rsidRDefault="000B7060" w:rsidP="00B63548">
            <w:pPr>
              <w:autoSpaceDE w:val="0"/>
              <w:autoSpaceDN w:val="0"/>
              <w:spacing w:before="300" w:after="0" w:line="322" w:lineRule="exact"/>
              <w:ind w:left="1046"/>
              <w:rPr>
                <w:rFonts w:ascii="Times New Roman" w:eastAsia="Times New Roman" w:hAnsi="Times New Roman"/>
                <w:b/>
                <w:color w:val="4472C4"/>
                <w:spacing w:val="-10"/>
                <w:sz w:val="36"/>
              </w:rPr>
            </w:pPr>
            <w:r>
              <w:rPr>
                <w:rFonts w:ascii="Times New Roman" w:eastAsia="Times New Roman" w:hAnsi="Times New Roman"/>
                <w:b/>
                <w:color w:val="4472C4"/>
                <w:spacing w:val="-10"/>
                <w:sz w:val="36"/>
              </w:rPr>
              <w:t>a</w:t>
            </w:r>
            <w:r w:rsidR="00B63548">
              <w:rPr>
                <w:rFonts w:ascii="Times New Roman" w:eastAsia="Times New Roman" w:hAnsi="Times New Roman"/>
                <w:b/>
                <w:color w:val="4472C4"/>
                <w:spacing w:val="-10"/>
                <w:sz w:val="36"/>
              </w:rPr>
              <w:t xml:space="preserve">: </w:t>
            </w:r>
            <w:r w:rsidR="00184B8B" w:rsidRPr="00184B8B">
              <w:rPr>
                <w:rStyle w:val="Heading2Char"/>
                <w:sz w:val="36"/>
              </w:rPr>
              <w:t>Creating UI Policies</w:t>
            </w:r>
          </w:p>
          <w:p w:rsidR="00D93E22" w:rsidRPr="00184B8B" w:rsidRDefault="00184B8B" w:rsidP="00B63548">
            <w:pPr>
              <w:autoSpaceDE w:val="0"/>
              <w:autoSpaceDN w:val="0"/>
              <w:spacing w:before="240" w:after="0" w:line="256" w:lineRule="exact"/>
              <w:ind w:left="1674"/>
            </w:pPr>
            <w:r>
              <w:rPr>
                <w:rFonts w:eastAsia="Times New Roman"/>
                <w:color w:val="000000"/>
                <w:spacing w:val="-10"/>
                <w:sz w:val="28"/>
              </w:rPr>
              <w:t>1</w:t>
            </w:r>
            <w:r w:rsidR="00F93652" w:rsidRPr="00B64884">
              <w:rPr>
                <w:rFonts w:eastAsia="Times New Roman"/>
                <w:color w:val="000000"/>
                <w:spacing w:val="-10"/>
                <w:sz w:val="28"/>
              </w:rPr>
              <w:t xml:space="preserve">. </w:t>
            </w:r>
            <w:r w:rsidR="00B64884">
              <w:rPr>
                <w:rFonts w:eastAsia="Times New Roman"/>
                <w:color w:val="000000"/>
                <w:spacing w:val="-10"/>
                <w:sz w:val="28"/>
              </w:rPr>
              <w:t xml:space="preserve">  </w:t>
            </w:r>
            <w:r w:rsidR="00D93E22" w:rsidRPr="00184B8B">
              <w:rPr>
                <w:sz w:val="24"/>
              </w:rPr>
              <w:t xml:space="preserve">Go to </w:t>
            </w:r>
            <w:r w:rsidR="00D93E22" w:rsidRPr="00184B8B">
              <w:rPr>
                <w:rStyle w:val="Strong"/>
                <w:sz w:val="24"/>
              </w:rPr>
              <w:t>All → System UI → UI Policies</w:t>
            </w:r>
            <w:r w:rsidR="00D93E22" w:rsidRPr="00184B8B">
              <w:rPr>
                <w:sz w:val="24"/>
              </w:rPr>
              <w:t xml:space="preserve"> or search for </w:t>
            </w:r>
            <w:r w:rsidR="00D93E22" w:rsidRPr="00184B8B">
              <w:rPr>
                <w:rStyle w:val="Strong"/>
                <w:sz w:val="24"/>
              </w:rPr>
              <w:t>UI Policies</w:t>
            </w:r>
            <w:r w:rsidR="00D93E22" w:rsidRPr="00184B8B">
              <w:rPr>
                <w:sz w:val="24"/>
              </w:rPr>
              <w:t xml:space="preserve"> in the All menu.</w:t>
            </w:r>
            <w:r w:rsidR="00F93652" w:rsidRPr="00184B8B">
              <w:rPr>
                <w:sz w:val="24"/>
              </w:rPr>
              <w:br/>
            </w:r>
            <w:r w:rsidRPr="00184B8B">
              <w:rPr>
                <w:rFonts w:eastAsia="Times New Roman"/>
                <w:color w:val="000000"/>
                <w:spacing w:val="-10"/>
                <w:sz w:val="32"/>
              </w:rPr>
              <w:t>2</w:t>
            </w:r>
            <w:r w:rsidR="00F93652" w:rsidRPr="00184B8B">
              <w:rPr>
                <w:rFonts w:eastAsia="Times New Roman"/>
                <w:color w:val="000000"/>
                <w:spacing w:val="-10"/>
                <w:sz w:val="32"/>
              </w:rPr>
              <w:t xml:space="preserve">. </w:t>
            </w:r>
            <w:r w:rsidR="00B64884" w:rsidRPr="00184B8B">
              <w:rPr>
                <w:rFonts w:eastAsia="Times New Roman"/>
                <w:color w:val="000000"/>
                <w:spacing w:val="-10"/>
                <w:sz w:val="32"/>
              </w:rPr>
              <w:t xml:space="preserve">  </w:t>
            </w:r>
            <w:r w:rsidR="00D93E22" w:rsidRPr="00184B8B">
              <w:rPr>
                <w:sz w:val="24"/>
              </w:rPr>
              <w:t xml:space="preserve">Click </w:t>
            </w:r>
            <w:r w:rsidR="00D93E22" w:rsidRPr="00184B8B">
              <w:rPr>
                <w:rStyle w:val="Strong"/>
                <w:sz w:val="24"/>
              </w:rPr>
              <w:t>New</w:t>
            </w:r>
            <w:r w:rsidR="00D93E22" w:rsidRPr="00184B8B">
              <w:rPr>
                <w:sz w:val="24"/>
              </w:rPr>
              <w:t xml:space="preserve"> in the top-right corner to create a new UI Policy.</w:t>
            </w:r>
            <w:r w:rsidR="00F93652" w:rsidRPr="00184B8B">
              <w:rPr>
                <w:sz w:val="24"/>
              </w:rPr>
              <w:br/>
            </w:r>
            <w:r w:rsidRPr="00184B8B">
              <w:rPr>
                <w:rFonts w:eastAsia="Times New Roman"/>
                <w:color w:val="000000"/>
                <w:spacing w:val="-10"/>
                <w:sz w:val="32"/>
              </w:rPr>
              <w:t>3.</w:t>
            </w:r>
            <w:r w:rsidR="00D93E22" w:rsidRPr="00184B8B">
              <w:rPr>
                <w:sz w:val="24"/>
              </w:rPr>
              <w:t xml:space="preserve"> Set the </w:t>
            </w:r>
            <w:r w:rsidR="00D93E22" w:rsidRPr="00184B8B">
              <w:rPr>
                <w:rStyle w:val="Strong"/>
                <w:sz w:val="24"/>
              </w:rPr>
              <w:t>Table</w:t>
            </w:r>
            <w:r w:rsidR="00D93E22" w:rsidRPr="00184B8B">
              <w:rPr>
                <w:sz w:val="24"/>
              </w:rPr>
              <w:t xml:space="preserve"> to </w:t>
            </w:r>
            <w:r w:rsidR="00D93E22" w:rsidRPr="00184B8B">
              <w:rPr>
                <w:rStyle w:val="Strong"/>
                <w:sz w:val="24"/>
              </w:rPr>
              <w:t>Employee Raise Issue</w:t>
            </w:r>
            <w:r w:rsidR="00D93E22" w:rsidRPr="00184B8B">
              <w:rPr>
                <w:sz w:val="24"/>
              </w:rPr>
              <w:t xml:space="preserve"> and enter the Short Description, such as: </w:t>
            </w:r>
            <w:r w:rsidR="00D93E22" w:rsidRPr="00184B8B">
              <w:rPr>
                <w:rStyle w:val="Emphasis"/>
                <w:sz w:val="24"/>
              </w:rPr>
              <w:t>“When the state changes to New, Short Description is mandatory.”</w:t>
            </w:r>
            <w:r>
              <w:rPr>
                <w:rFonts w:eastAsia="Times New Roman"/>
                <w:color w:val="000000"/>
                <w:spacing w:val="-10"/>
                <w:sz w:val="32"/>
              </w:rPr>
              <w:t xml:space="preserve"> and</w:t>
            </w:r>
            <w:r w:rsidR="00B64884" w:rsidRPr="00184B8B">
              <w:rPr>
                <w:rFonts w:eastAsia="Times New Roman"/>
                <w:color w:val="000000"/>
                <w:spacing w:val="-10"/>
                <w:sz w:val="32"/>
              </w:rPr>
              <w:t xml:space="preserve"> </w:t>
            </w:r>
            <w:r w:rsidR="00F93652" w:rsidRPr="00184B8B">
              <w:rPr>
                <w:rFonts w:eastAsia="Times New Roman"/>
                <w:color w:val="000000"/>
                <w:spacing w:val="-10"/>
                <w:sz w:val="32"/>
              </w:rPr>
              <w:t xml:space="preserve">Provide short description, if required </w:t>
            </w:r>
            <w:r w:rsidR="00F93652" w:rsidRPr="00184B8B">
              <w:rPr>
                <w:sz w:val="24"/>
              </w:rPr>
              <w:br/>
            </w:r>
            <w:r w:rsidRPr="00184B8B">
              <w:rPr>
                <w:rFonts w:eastAsia="Times New Roman"/>
                <w:color w:val="000000"/>
                <w:spacing w:val="-10"/>
                <w:sz w:val="32"/>
              </w:rPr>
              <w:t>4</w:t>
            </w:r>
            <w:r w:rsidR="00F93652" w:rsidRPr="00184B8B">
              <w:rPr>
                <w:rFonts w:eastAsia="Times New Roman"/>
                <w:color w:val="000000"/>
                <w:spacing w:val="-10"/>
                <w:sz w:val="32"/>
              </w:rPr>
              <w:t xml:space="preserve">. </w:t>
            </w:r>
            <w:r w:rsidR="00B64884" w:rsidRPr="00184B8B">
              <w:rPr>
                <w:rFonts w:eastAsia="Times New Roman"/>
                <w:color w:val="000000"/>
                <w:spacing w:val="-10"/>
                <w:sz w:val="32"/>
              </w:rPr>
              <w:t xml:space="preserve">  </w:t>
            </w:r>
            <w:r w:rsidR="00D93E22" w:rsidRPr="00184B8B">
              <w:rPr>
                <w:sz w:val="24"/>
              </w:rPr>
              <w:t xml:space="preserve">Under </w:t>
            </w:r>
            <w:r w:rsidR="00D93E22" w:rsidRPr="00184B8B">
              <w:rPr>
                <w:rStyle w:val="Strong"/>
                <w:sz w:val="24"/>
              </w:rPr>
              <w:t>When to Apply</w:t>
            </w:r>
            <w:r w:rsidR="00D93E22" w:rsidRPr="00184B8B">
              <w:rPr>
                <w:sz w:val="24"/>
              </w:rPr>
              <w:t xml:space="preserve">, set the filter condition to </w:t>
            </w:r>
            <w:r w:rsidR="00D93E22" w:rsidRPr="00184B8B">
              <w:rPr>
                <w:rStyle w:val="Strong"/>
                <w:sz w:val="24"/>
              </w:rPr>
              <w:t>State is New</w:t>
            </w:r>
            <w:r w:rsidR="00D93E22" w:rsidRPr="00184B8B">
              <w:rPr>
                <w:sz w:val="24"/>
              </w:rPr>
              <w:t>.</w:t>
            </w:r>
            <w:r w:rsidR="00F93652" w:rsidRPr="00184B8B">
              <w:rPr>
                <w:sz w:val="24"/>
              </w:rPr>
              <w:br/>
            </w:r>
            <w:r w:rsidRPr="00184B8B">
              <w:rPr>
                <w:rFonts w:eastAsia="Times New Roman"/>
                <w:color w:val="000000"/>
                <w:spacing w:val="-10"/>
                <w:sz w:val="32"/>
              </w:rPr>
              <w:t>5</w:t>
            </w:r>
            <w:r w:rsidR="00F93652" w:rsidRPr="00184B8B">
              <w:rPr>
                <w:rFonts w:eastAsia="Times New Roman"/>
                <w:color w:val="000000"/>
                <w:spacing w:val="-10"/>
                <w:sz w:val="32"/>
              </w:rPr>
              <w:t xml:space="preserve">. </w:t>
            </w:r>
            <w:r w:rsidR="00B64884" w:rsidRPr="00184B8B">
              <w:rPr>
                <w:rFonts w:eastAsia="Times New Roman"/>
                <w:color w:val="000000"/>
                <w:spacing w:val="-10"/>
                <w:sz w:val="32"/>
              </w:rPr>
              <w:t xml:space="preserve">  </w:t>
            </w:r>
            <w:r w:rsidR="00D93E22" w:rsidRPr="00184B8B">
              <w:rPr>
                <w:sz w:val="24"/>
              </w:rPr>
              <w:t xml:space="preserve">Save the UI Policy. In the </w:t>
            </w:r>
            <w:r w:rsidR="00D93E22" w:rsidRPr="00184B8B">
              <w:rPr>
                <w:rStyle w:val="Strong"/>
                <w:sz w:val="24"/>
              </w:rPr>
              <w:t>Related Links</w:t>
            </w:r>
            <w:r w:rsidR="00D93E22" w:rsidRPr="00184B8B">
              <w:rPr>
                <w:sz w:val="24"/>
              </w:rPr>
              <w:t xml:space="preserve">, go to the </w:t>
            </w:r>
            <w:r w:rsidR="00D93E22" w:rsidRPr="00184B8B">
              <w:rPr>
                <w:rStyle w:val="Strong"/>
                <w:sz w:val="24"/>
              </w:rPr>
              <w:t>UI Policy Actions</w:t>
            </w:r>
            <w:r w:rsidR="00D93E22" w:rsidRPr="00184B8B">
              <w:rPr>
                <w:sz w:val="24"/>
              </w:rPr>
              <w:t xml:space="preserve"> section and click </w:t>
            </w:r>
            <w:r w:rsidR="00D93E22" w:rsidRPr="00184B8B">
              <w:rPr>
                <w:rStyle w:val="Strong"/>
                <w:sz w:val="24"/>
              </w:rPr>
              <w:t>New</w:t>
            </w:r>
            <w:r w:rsidR="00D93E22" w:rsidRPr="00184B8B">
              <w:t>.</w:t>
            </w:r>
          </w:p>
          <w:p w:rsidR="00D93E22" w:rsidRPr="00184B8B" w:rsidRDefault="00D93E22" w:rsidP="00184B8B">
            <w:pPr>
              <w:spacing w:after="0"/>
              <w:rPr>
                <w:rFonts w:ascii="Times New Roman" w:eastAsia="Times New Roman" w:hAnsi="Times New Roman" w:cs="Times New Roman"/>
                <w:sz w:val="24"/>
                <w:szCs w:val="24"/>
                <w:lang w:val="en-IN" w:eastAsia="en-IN"/>
              </w:rPr>
            </w:pPr>
            <w:r w:rsidRPr="00184B8B">
              <w:rPr>
                <w:rFonts w:eastAsia="Times New Roman"/>
                <w:color w:val="000000"/>
                <w:spacing w:val="-10"/>
                <w:sz w:val="28"/>
              </w:rPr>
              <w:t xml:space="preserve">                              </w:t>
            </w:r>
            <w:r w:rsidR="00184B8B" w:rsidRPr="00184B8B">
              <w:rPr>
                <w:rFonts w:eastAsia="Times New Roman"/>
                <w:color w:val="000000"/>
                <w:spacing w:val="-10"/>
                <w:sz w:val="28"/>
              </w:rPr>
              <w:t xml:space="preserve">  6</w:t>
            </w:r>
            <w:r w:rsidR="00F93652" w:rsidRPr="00184B8B">
              <w:rPr>
                <w:rFonts w:eastAsia="Times New Roman"/>
                <w:color w:val="000000"/>
                <w:spacing w:val="-10"/>
                <w:sz w:val="28"/>
              </w:rPr>
              <w:t xml:space="preserve">. </w:t>
            </w:r>
            <w:r w:rsidRPr="00184B8B">
              <w:rPr>
                <w:rFonts w:eastAsia="Times New Roman"/>
                <w:color w:val="000000"/>
                <w:spacing w:val="-10"/>
                <w:sz w:val="28"/>
              </w:rPr>
              <w:t xml:space="preserve"> </w:t>
            </w:r>
            <w:r w:rsidRPr="00184B8B">
              <w:rPr>
                <w:rFonts w:ascii="Times New Roman" w:eastAsia="Times New Roman" w:hAnsi="Times New Roman" w:cs="Times New Roman"/>
                <w:sz w:val="24"/>
                <w:szCs w:val="24"/>
                <w:lang w:val="en-IN" w:eastAsia="en-IN"/>
              </w:rPr>
              <w:t xml:space="preserve">Set </w:t>
            </w:r>
            <w:r w:rsidRPr="00184B8B">
              <w:rPr>
                <w:rFonts w:ascii="Times New Roman" w:eastAsia="Times New Roman" w:hAnsi="Times New Roman" w:cs="Times New Roman"/>
                <w:b/>
                <w:bCs/>
                <w:sz w:val="24"/>
                <w:szCs w:val="24"/>
                <w:lang w:val="en-IN" w:eastAsia="en-IN"/>
              </w:rPr>
              <w:t>Field Name</w:t>
            </w:r>
            <w:r w:rsidRPr="00184B8B">
              <w:rPr>
                <w:rFonts w:ascii="Times New Roman" w:eastAsia="Times New Roman" w:hAnsi="Times New Roman" w:cs="Times New Roman"/>
                <w:sz w:val="24"/>
                <w:szCs w:val="24"/>
                <w:lang w:val="en-IN" w:eastAsia="en-IN"/>
              </w:rPr>
              <w:t xml:space="preserve"> to </w:t>
            </w:r>
            <w:r w:rsidRPr="00184B8B">
              <w:rPr>
                <w:rFonts w:ascii="Times New Roman" w:eastAsia="Times New Roman" w:hAnsi="Times New Roman" w:cs="Times New Roman"/>
                <w:b/>
                <w:bCs/>
                <w:sz w:val="24"/>
                <w:szCs w:val="24"/>
                <w:lang w:val="en-IN" w:eastAsia="en-IN"/>
              </w:rPr>
              <w:t>Short Description</w:t>
            </w:r>
            <w:r w:rsidR="00184B8B" w:rsidRPr="00184B8B">
              <w:rPr>
                <w:rFonts w:ascii="Times New Roman" w:eastAsia="Times New Roman" w:hAnsi="Times New Roman" w:cs="Times New Roman"/>
                <w:sz w:val="24"/>
                <w:szCs w:val="24"/>
                <w:lang w:val="en-IN" w:eastAsia="en-IN"/>
              </w:rPr>
              <w:t xml:space="preserve"> ,</w:t>
            </w:r>
            <w:r w:rsidRPr="00184B8B">
              <w:rPr>
                <w:rFonts w:ascii="Times New Roman" w:eastAsia="Times New Roman" w:hAnsi="Times New Roman" w:cs="Times New Roman"/>
                <w:b/>
                <w:bCs/>
                <w:sz w:val="24"/>
                <w:szCs w:val="24"/>
                <w:lang w:val="en-IN" w:eastAsia="en-IN"/>
              </w:rPr>
              <w:t>Mandatory</w:t>
            </w:r>
            <w:r w:rsidRPr="00184B8B">
              <w:rPr>
                <w:rFonts w:ascii="Times New Roman" w:eastAsia="Times New Roman" w:hAnsi="Times New Roman" w:cs="Times New Roman"/>
                <w:sz w:val="24"/>
                <w:szCs w:val="24"/>
                <w:lang w:val="en-IN" w:eastAsia="en-IN"/>
              </w:rPr>
              <w:t xml:space="preserve"> to </w:t>
            </w:r>
            <w:r w:rsidRPr="00184B8B">
              <w:rPr>
                <w:rFonts w:ascii="Times New Roman" w:eastAsia="Times New Roman" w:hAnsi="Times New Roman" w:cs="Times New Roman"/>
                <w:b/>
                <w:bCs/>
                <w:sz w:val="24"/>
                <w:szCs w:val="24"/>
                <w:lang w:val="en-IN" w:eastAsia="en-IN"/>
              </w:rPr>
              <w:t>True</w:t>
            </w:r>
            <w:r w:rsidR="00184B8B" w:rsidRPr="00184B8B">
              <w:rPr>
                <w:rFonts w:ascii="Times New Roman" w:eastAsia="Times New Roman" w:hAnsi="Times New Roman" w:cs="Times New Roman"/>
                <w:sz w:val="24"/>
                <w:szCs w:val="24"/>
                <w:lang w:val="en-IN" w:eastAsia="en-IN"/>
              </w:rPr>
              <w:t xml:space="preserve"> and </w:t>
            </w:r>
            <w:r w:rsidRPr="00184B8B">
              <w:rPr>
                <w:rFonts w:ascii="Times New Roman" w:eastAsia="Times New Roman" w:hAnsi="Times New Roman" w:cs="Times New Roman"/>
                <w:b/>
                <w:bCs/>
                <w:sz w:val="24"/>
                <w:szCs w:val="24"/>
                <w:lang w:val="en-IN" w:eastAsia="en-IN"/>
              </w:rPr>
              <w:t xml:space="preserve">Read </w:t>
            </w:r>
            <w:r w:rsidR="00184B8B" w:rsidRPr="00184B8B">
              <w:rPr>
                <w:rFonts w:ascii="Times New Roman" w:eastAsia="Times New Roman" w:hAnsi="Times New Roman" w:cs="Times New Roman"/>
                <w:b/>
                <w:bCs/>
                <w:sz w:val="24"/>
                <w:szCs w:val="24"/>
                <w:lang w:val="en-IN" w:eastAsia="en-IN"/>
              </w:rPr>
              <w:t>Only</w:t>
            </w:r>
            <w:r w:rsidR="00184B8B" w:rsidRPr="00184B8B">
              <w:rPr>
                <w:rFonts w:ascii="Times New Roman" w:eastAsia="Times New Roman" w:hAnsi="Times New Roman" w:cs="Times New Roman"/>
                <w:sz w:val="24"/>
                <w:szCs w:val="24"/>
                <w:lang w:val="en-IN" w:eastAsia="en-IN"/>
              </w:rPr>
              <w:t xml:space="preserve"> unchanged</w:t>
            </w:r>
          </w:p>
          <w:p w:rsidR="00D93E22" w:rsidRPr="00D93E22" w:rsidRDefault="00184B8B" w:rsidP="00184B8B">
            <w:pPr>
              <w:spacing w:after="0" w:line="240" w:lineRule="auto"/>
              <w:rPr>
                <w:rFonts w:ascii="Times New Roman" w:eastAsia="Times New Roman" w:hAnsi="Times New Roman" w:cs="Times New Roman"/>
                <w:sz w:val="24"/>
                <w:szCs w:val="24"/>
                <w:lang w:val="en-IN" w:eastAsia="en-IN"/>
              </w:rPr>
            </w:pPr>
            <w:r w:rsidRPr="00184B8B">
              <w:rPr>
                <w:rFonts w:ascii="Times New Roman" w:eastAsia="Times New Roman" w:hAnsi="Symbol" w:cs="Times New Roman"/>
                <w:sz w:val="24"/>
                <w:szCs w:val="24"/>
                <w:lang w:val="en-IN" w:eastAsia="en-IN"/>
              </w:rPr>
              <w:t xml:space="preserve">                           </w:t>
            </w:r>
            <w:r w:rsidRPr="00184B8B">
              <w:rPr>
                <w:rFonts w:ascii="Times New Roman" w:eastAsia="Times New Roman" w:hAnsi="Symbol" w:cs="Times New Roman"/>
                <w:b/>
                <w:sz w:val="24"/>
                <w:szCs w:val="24"/>
                <w:lang w:val="en-IN" w:eastAsia="en-IN"/>
              </w:rPr>
              <w:t>7</w:t>
            </w:r>
            <w:r w:rsidRPr="00184B8B">
              <w:rPr>
                <w:rFonts w:ascii="Times New Roman" w:eastAsia="Times New Roman" w:hAnsi="Symbol" w:cs="Times New Roman"/>
                <w:sz w:val="24"/>
                <w:szCs w:val="24"/>
                <w:lang w:val="en-IN" w:eastAsia="en-IN"/>
              </w:rPr>
              <w:t>.</w:t>
            </w:r>
            <w:r w:rsidR="00D93E22" w:rsidRPr="00D93E22">
              <w:rPr>
                <w:rFonts w:ascii="Times New Roman" w:eastAsia="Times New Roman" w:hAnsi="Times New Roman" w:cs="Times New Roman"/>
                <w:sz w:val="24"/>
                <w:szCs w:val="24"/>
                <w:lang w:val="en-IN" w:eastAsia="en-IN"/>
              </w:rPr>
              <w:t xml:space="preserve">  Click </w:t>
            </w:r>
            <w:r w:rsidR="00D93E22" w:rsidRPr="00184B8B">
              <w:rPr>
                <w:rFonts w:ascii="Times New Roman" w:eastAsia="Times New Roman" w:hAnsi="Times New Roman" w:cs="Times New Roman"/>
                <w:b/>
                <w:bCs/>
                <w:sz w:val="24"/>
                <w:szCs w:val="24"/>
                <w:lang w:val="en-IN" w:eastAsia="en-IN"/>
              </w:rPr>
              <w:t>Submit</w:t>
            </w:r>
            <w:r w:rsidR="00D93E22" w:rsidRPr="00D93E22">
              <w:rPr>
                <w:rFonts w:ascii="Times New Roman" w:eastAsia="Times New Roman" w:hAnsi="Times New Roman" w:cs="Times New Roman"/>
                <w:sz w:val="24"/>
                <w:szCs w:val="24"/>
                <w:lang w:val="en-IN" w:eastAsia="en-IN"/>
              </w:rPr>
              <w:t xml:space="preserve">, then open the UI Policy and click </w:t>
            </w:r>
            <w:r w:rsidR="00D93E22" w:rsidRPr="00184B8B">
              <w:rPr>
                <w:rFonts w:ascii="Times New Roman" w:eastAsia="Times New Roman" w:hAnsi="Times New Roman" w:cs="Times New Roman"/>
                <w:b/>
                <w:bCs/>
                <w:sz w:val="24"/>
                <w:szCs w:val="24"/>
                <w:lang w:val="en-IN" w:eastAsia="en-IN"/>
              </w:rPr>
              <w:t>Update</w:t>
            </w:r>
            <w:r w:rsidR="00D93E22" w:rsidRPr="00D93E22">
              <w:rPr>
                <w:rFonts w:ascii="Times New Roman" w:eastAsia="Times New Roman" w:hAnsi="Times New Roman" w:cs="Times New Roman"/>
                <w:sz w:val="24"/>
                <w:szCs w:val="24"/>
                <w:lang w:val="en-IN" w:eastAsia="en-IN"/>
              </w:rPr>
              <w:t xml:space="preserve"> to save the changes.</w:t>
            </w:r>
          </w:p>
          <w:p w:rsidR="00260FED" w:rsidRPr="00184B8B" w:rsidRDefault="00184B8B" w:rsidP="00D93E22">
            <w:pPr>
              <w:autoSpaceDE w:val="0"/>
              <w:autoSpaceDN w:val="0"/>
              <w:spacing w:before="240" w:after="0" w:line="256" w:lineRule="exact"/>
              <w:ind w:left="1674"/>
            </w:pPr>
            <w:r w:rsidRPr="00184B8B">
              <w:rPr>
                <w:rFonts w:ascii="Times New Roman" w:eastAsia="Times New Roman" w:hAnsi="Symbol" w:cs="Times New Roman"/>
                <w:b/>
                <w:sz w:val="24"/>
                <w:szCs w:val="24"/>
                <w:lang w:val="en-IN" w:eastAsia="en-IN"/>
              </w:rPr>
              <w:t>8</w:t>
            </w:r>
            <w:r w:rsidRPr="00184B8B">
              <w:rPr>
                <w:rFonts w:ascii="Times New Roman" w:eastAsia="Times New Roman" w:hAnsi="Symbol" w:cs="Times New Roman"/>
                <w:sz w:val="24"/>
                <w:szCs w:val="24"/>
                <w:lang w:val="en-IN" w:eastAsia="en-IN"/>
              </w:rPr>
              <w:t>.</w:t>
            </w:r>
            <w:r w:rsidR="00D93E22" w:rsidRPr="00184B8B">
              <w:rPr>
                <w:rFonts w:ascii="Times New Roman" w:eastAsia="Times New Roman" w:hAnsi="Times New Roman" w:cs="Times New Roman"/>
                <w:sz w:val="24"/>
                <w:szCs w:val="24"/>
                <w:lang w:val="en-IN" w:eastAsia="en-IN"/>
              </w:rPr>
              <w:t xml:space="preserve">  Open the </w:t>
            </w:r>
            <w:r w:rsidR="00D93E22" w:rsidRPr="00184B8B">
              <w:rPr>
                <w:rFonts w:ascii="Times New Roman" w:eastAsia="Times New Roman" w:hAnsi="Times New Roman" w:cs="Times New Roman"/>
                <w:b/>
                <w:bCs/>
                <w:sz w:val="24"/>
                <w:szCs w:val="24"/>
                <w:lang w:val="en-IN" w:eastAsia="en-IN"/>
              </w:rPr>
              <w:t>Employee Raise Issue</w:t>
            </w:r>
            <w:r w:rsidR="00D93E22" w:rsidRPr="00184B8B">
              <w:rPr>
                <w:rFonts w:ascii="Times New Roman" w:eastAsia="Times New Roman" w:hAnsi="Times New Roman" w:cs="Times New Roman"/>
                <w:sz w:val="24"/>
                <w:szCs w:val="24"/>
                <w:lang w:val="en-IN" w:eastAsia="en-IN"/>
              </w:rPr>
              <w:t xml:space="preserve"> form, reload the page, change the </w:t>
            </w:r>
            <w:r w:rsidR="00D93E22" w:rsidRPr="00184B8B">
              <w:rPr>
                <w:rFonts w:ascii="Times New Roman" w:eastAsia="Times New Roman" w:hAnsi="Times New Roman" w:cs="Times New Roman"/>
                <w:b/>
                <w:bCs/>
                <w:sz w:val="24"/>
                <w:szCs w:val="24"/>
                <w:lang w:val="en-IN" w:eastAsia="en-IN"/>
              </w:rPr>
              <w:t>State</w:t>
            </w:r>
            <w:r w:rsidR="00D93E22" w:rsidRPr="00184B8B">
              <w:rPr>
                <w:rFonts w:ascii="Times New Roman" w:eastAsia="Times New Roman" w:hAnsi="Times New Roman" w:cs="Times New Roman"/>
                <w:sz w:val="24"/>
                <w:szCs w:val="24"/>
                <w:lang w:val="en-IN" w:eastAsia="en-IN"/>
              </w:rPr>
              <w:t xml:space="preserve"> to </w:t>
            </w:r>
            <w:r w:rsidR="00D93E22" w:rsidRPr="00184B8B">
              <w:rPr>
                <w:rFonts w:ascii="Times New Roman" w:eastAsia="Times New Roman" w:hAnsi="Times New Roman" w:cs="Times New Roman"/>
                <w:b/>
                <w:bCs/>
                <w:sz w:val="24"/>
                <w:szCs w:val="24"/>
                <w:lang w:val="en-IN" w:eastAsia="en-IN"/>
              </w:rPr>
              <w:t>New</w:t>
            </w:r>
            <w:r w:rsidR="00D93E22" w:rsidRPr="00184B8B">
              <w:rPr>
                <w:rFonts w:ascii="Times New Roman" w:eastAsia="Times New Roman" w:hAnsi="Times New Roman" w:cs="Times New Roman"/>
                <w:sz w:val="24"/>
                <w:szCs w:val="24"/>
                <w:lang w:val="en-IN" w:eastAsia="en-IN"/>
              </w:rPr>
              <w:t xml:space="preserve">, and verify that </w:t>
            </w:r>
            <w:r w:rsidR="00D93E22" w:rsidRPr="00184B8B">
              <w:rPr>
                <w:rFonts w:ascii="Times New Roman" w:eastAsia="Times New Roman" w:hAnsi="Times New Roman" w:cs="Times New Roman"/>
                <w:b/>
                <w:bCs/>
                <w:sz w:val="24"/>
                <w:szCs w:val="24"/>
                <w:lang w:val="en-IN" w:eastAsia="en-IN"/>
              </w:rPr>
              <w:t>Short Description</w:t>
            </w:r>
            <w:r w:rsidR="00D93E22" w:rsidRPr="00184B8B">
              <w:rPr>
                <w:rFonts w:ascii="Times New Roman" w:eastAsia="Times New Roman" w:hAnsi="Times New Roman" w:cs="Times New Roman"/>
                <w:sz w:val="24"/>
                <w:szCs w:val="24"/>
                <w:lang w:val="en-IN" w:eastAsia="en-IN"/>
              </w:rPr>
              <w:t xml:space="preserve"> becomes mandatory.</w:t>
            </w:r>
            <w:r w:rsidR="006E022F" w:rsidRPr="00184B8B">
              <w:rPr>
                <w:rFonts w:eastAsia="Times New Roman"/>
                <w:color w:val="000000"/>
                <w:spacing w:val="-10"/>
                <w:sz w:val="28"/>
              </w:rPr>
              <w:t xml:space="preserve">  </w:t>
            </w:r>
          </w:p>
          <w:p w:rsidR="00184B8B" w:rsidRDefault="00184B8B" w:rsidP="00184B8B">
            <w:pPr>
              <w:pStyle w:val="NormalWeb"/>
            </w:pPr>
            <w:r>
              <w:rPr>
                <w:noProof/>
              </w:rPr>
              <w:drawing>
                <wp:inline distT="0" distB="0" distL="0" distR="0">
                  <wp:extent cx="6840220" cy="2228126"/>
                  <wp:effectExtent l="0" t="0" r="0" b="1270"/>
                  <wp:docPr id="29" name="Picture 29" descr="C:\Users\DELL\OneDrive\Pictures\Screenshots\Screenshot 2026-08-10 2235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OneDrive\Pictures\Screenshots\Screenshot 2026-08-10 223509.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86287" cy="2243132"/>
                          </a:xfrm>
                          <a:prstGeom prst="rect">
                            <a:avLst/>
                          </a:prstGeom>
                          <a:noFill/>
                          <a:ln>
                            <a:noFill/>
                          </a:ln>
                        </pic:spPr>
                      </pic:pic>
                    </a:graphicData>
                  </a:graphic>
                </wp:inline>
              </w:drawing>
            </w:r>
          </w:p>
          <w:p w:rsidR="00A1786E" w:rsidRDefault="00A1786E" w:rsidP="00A1786E">
            <w:pPr>
              <w:pStyle w:val="NormalWeb"/>
            </w:pPr>
            <w:r>
              <w:rPr>
                <w:noProof/>
              </w:rPr>
              <w:drawing>
                <wp:inline distT="0" distB="0" distL="0" distR="0">
                  <wp:extent cx="6985322" cy="1986915"/>
                  <wp:effectExtent l="0" t="0" r="6350" b="0"/>
                  <wp:docPr id="33" name="Picture 33" descr="C:\Users\DELL\OneDrive\Pictures\Screenshots\Screenshot 2026-08-10 2238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OneDrive\Pictures\Screenshots\Screenshot 2026-08-10 223819.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003317" cy="1992033"/>
                          </a:xfrm>
                          <a:prstGeom prst="rect">
                            <a:avLst/>
                          </a:prstGeom>
                          <a:noFill/>
                          <a:ln>
                            <a:noFill/>
                          </a:ln>
                        </pic:spPr>
                      </pic:pic>
                    </a:graphicData>
                  </a:graphic>
                </wp:inline>
              </w:drawing>
            </w:r>
          </w:p>
          <w:p w:rsidR="00BA1BAE" w:rsidRDefault="00BA1BAE" w:rsidP="00BA1BAE">
            <w:pPr>
              <w:pStyle w:val="NormalWeb"/>
            </w:pPr>
            <w:r>
              <w:rPr>
                <w:noProof/>
              </w:rPr>
              <w:drawing>
                <wp:inline distT="0" distB="0" distL="0" distR="0">
                  <wp:extent cx="6840220" cy="2713943"/>
                  <wp:effectExtent l="0" t="0" r="0" b="0"/>
                  <wp:docPr id="35" name="Picture 35" descr="C:\Users\DELL\OneDrive\Pictures\Screenshots\Screenshot 2026-08-10 224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ELL\OneDrive\Pictures\Screenshots\Screenshot 2026-08-10 224009.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933697" cy="2751031"/>
                          </a:xfrm>
                          <a:prstGeom prst="rect">
                            <a:avLst/>
                          </a:prstGeom>
                          <a:noFill/>
                          <a:ln>
                            <a:noFill/>
                          </a:ln>
                        </pic:spPr>
                      </pic:pic>
                    </a:graphicData>
                  </a:graphic>
                </wp:inline>
              </w:drawing>
            </w:r>
          </w:p>
          <w:p w:rsidR="00A1786E" w:rsidRDefault="00A1786E" w:rsidP="00A1786E">
            <w:pPr>
              <w:pStyle w:val="NormalWeb"/>
            </w:pPr>
          </w:p>
          <w:p w:rsidR="00A1786E" w:rsidRDefault="00A1786E" w:rsidP="00184B8B">
            <w:pPr>
              <w:pStyle w:val="NormalWeb"/>
            </w:pPr>
          </w:p>
          <w:p w:rsidR="00A1786E" w:rsidRDefault="00A1786E" w:rsidP="00184B8B">
            <w:pPr>
              <w:pStyle w:val="NormalWeb"/>
            </w:pPr>
          </w:p>
          <w:p w:rsidR="00A1786E" w:rsidRDefault="00A1786E" w:rsidP="00184B8B">
            <w:pPr>
              <w:pStyle w:val="NormalWeb"/>
            </w:pPr>
          </w:p>
          <w:p w:rsidR="00A1786E" w:rsidRDefault="00A1786E" w:rsidP="00184B8B">
            <w:pPr>
              <w:pStyle w:val="NormalWeb"/>
            </w:pPr>
          </w:p>
          <w:p w:rsidR="00A1786E" w:rsidRDefault="00A1786E" w:rsidP="00184B8B">
            <w:pPr>
              <w:pStyle w:val="NormalWeb"/>
            </w:pPr>
          </w:p>
          <w:p w:rsidR="00A1786E" w:rsidRDefault="00A1786E" w:rsidP="00184B8B">
            <w:pPr>
              <w:pStyle w:val="NormalWeb"/>
            </w:pPr>
          </w:p>
          <w:p w:rsidR="00260FED" w:rsidRPr="00184B8B" w:rsidRDefault="00184B8B" w:rsidP="00184B8B">
            <w:pPr>
              <w:autoSpaceDE w:val="0"/>
              <w:autoSpaceDN w:val="0"/>
              <w:spacing w:after="0" w:line="240" w:lineRule="auto"/>
              <w:ind w:left="1314"/>
              <w:rPr>
                <w:rStyle w:val="Heading2Char"/>
              </w:rPr>
            </w:pPr>
            <w:r>
              <w:rPr>
                <w:rFonts w:ascii="Times New Roman" w:eastAsia="Times New Roman" w:hAnsi="Times New Roman"/>
                <w:b/>
                <w:color w:val="4472C4"/>
                <w:spacing w:val="-10"/>
                <w:sz w:val="36"/>
              </w:rPr>
              <w:t>F</w:t>
            </w:r>
            <w:r w:rsidR="00F93652" w:rsidRPr="00184B8B">
              <w:rPr>
                <w:rStyle w:val="Heading2Char"/>
              </w:rPr>
              <w:t xml:space="preserve">. </w:t>
            </w:r>
            <w:r w:rsidRPr="00FA6442">
              <w:rPr>
                <w:rStyle w:val="Heading2Char"/>
                <w:sz w:val="36"/>
              </w:rPr>
              <w:t>Making Number field Read only</w:t>
            </w:r>
          </w:p>
          <w:p w:rsidR="00FA6442" w:rsidRPr="00FA6442" w:rsidRDefault="006E022F" w:rsidP="00FA6442">
            <w:pPr>
              <w:pStyle w:val="NormalWeb"/>
              <w:numPr>
                <w:ilvl w:val="0"/>
                <w:numId w:val="22"/>
              </w:numPr>
              <w:rPr>
                <w:sz w:val="28"/>
              </w:rPr>
            </w:pPr>
            <w:r w:rsidRPr="00FA6442">
              <w:rPr>
                <w:color w:val="000000"/>
                <w:spacing w:val="-10"/>
                <w:sz w:val="36"/>
              </w:rPr>
              <w:t xml:space="preserve"> </w:t>
            </w:r>
            <w:r w:rsidR="00FA6442" w:rsidRPr="00FA6442">
              <w:rPr>
                <w:sz w:val="28"/>
              </w:rPr>
              <w:t xml:space="preserve">Navigate to </w:t>
            </w:r>
            <w:r w:rsidR="00FA6442" w:rsidRPr="00FA6442">
              <w:rPr>
                <w:b/>
                <w:bCs/>
                <w:sz w:val="28"/>
              </w:rPr>
              <w:t>UI Policies</w:t>
            </w:r>
            <w:r w:rsidR="00FA6442" w:rsidRPr="00FA6442">
              <w:rPr>
                <w:sz w:val="28"/>
              </w:rPr>
              <w:t xml:space="preserve"> and click </w:t>
            </w:r>
            <w:r w:rsidR="00FA6442" w:rsidRPr="00FA6442">
              <w:rPr>
                <w:b/>
                <w:bCs/>
                <w:sz w:val="28"/>
              </w:rPr>
              <w:t>New</w:t>
            </w:r>
            <w:r w:rsidR="00FA6442" w:rsidRPr="00FA6442">
              <w:rPr>
                <w:sz w:val="28"/>
              </w:rPr>
              <w:t xml:space="preserve"> in the top-right corner.</w:t>
            </w:r>
          </w:p>
          <w:p w:rsidR="00FA6442" w:rsidRPr="00FA6442" w:rsidRDefault="00FA6442" w:rsidP="00FA6442">
            <w:pPr>
              <w:numPr>
                <w:ilvl w:val="0"/>
                <w:numId w:val="22"/>
              </w:numPr>
              <w:spacing w:before="100" w:beforeAutospacing="1" w:after="100" w:afterAutospacing="1" w:line="240" w:lineRule="auto"/>
              <w:rPr>
                <w:rFonts w:ascii="Times New Roman" w:eastAsia="Times New Roman" w:hAnsi="Times New Roman" w:cs="Times New Roman"/>
                <w:sz w:val="28"/>
                <w:szCs w:val="24"/>
                <w:lang w:val="en-IN" w:eastAsia="en-IN"/>
              </w:rPr>
            </w:pPr>
            <w:r w:rsidRPr="00FA6442">
              <w:rPr>
                <w:rFonts w:ascii="Times New Roman" w:eastAsia="Times New Roman" w:hAnsi="Times New Roman" w:cs="Times New Roman"/>
                <w:sz w:val="28"/>
                <w:szCs w:val="24"/>
                <w:lang w:val="en-IN" w:eastAsia="en-IN"/>
              </w:rPr>
              <w:t xml:space="preserve">Set </w:t>
            </w:r>
            <w:r w:rsidRPr="00FA6442">
              <w:rPr>
                <w:rFonts w:ascii="Times New Roman" w:eastAsia="Times New Roman" w:hAnsi="Times New Roman" w:cs="Times New Roman"/>
                <w:b/>
                <w:bCs/>
                <w:sz w:val="28"/>
                <w:szCs w:val="24"/>
                <w:lang w:val="en-IN" w:eastAsia="en-IN"/>
              </w:rPr>
              <w:t>Table</w:t>
            </w:r>
            <w:r w:rsidRPr="00FA6442">
              <w:rPr>
                <w:rFonts w:ascii="Times New Roman" w:eastAsia="Times New Roman" w:hAnsi="Times New Roman" w:cs="Times New Roman"/>
                <w:sz w:val="28"/>
                <w:szCs w:val="24"/>
                <w:lang w:val="en-IN" w:eastAsia="en-IN"/>
              </w:rPr>
              <w:t xml:space="preserve"> to </w:t>
            </w:r>
            <w:r w:rsidRPr="00FA6442">
              <w:rPr>
                <w:rFonts w:ascii="Times New Roman" w:eastAsia="Times New Roman" w:hAnsi="Times New Roman" w:cs="Times New Roman"/>
                <w:b/>
                <w:bCs/>
                <w:sz w:val="28"/>
                <w:szCs w:val="24"/>
                <w:lang w:val="en-IN" w:eastAsia="en-IN"/>
              </w:rPr>
              <w:t>Employee Raise Issue</w:t>
            </w:r>
            <w:r w:rsidRPr="00FA6442">
              <w:rPr>
                <w:rFonts w:ascii="Times New Roman" w:eastAsia="Times New Roman" w:hAnsi="Times New Roman" w:cs="Times New Roman"/>
                <w:sz w:val="28"/>
                <w:szCs w:val="24"/>
                <w:lang w:val="en-IN" w:eastAsia="en-IN"/>
              </w:rPr>
              <w:t xml:space="preserve"> and </w:t>
            </w:r>
            <w:r w:rsidRPr="00FA6442">
              <w:rPr>
                <w:rFonts w:ascii="Times New Roman" w:eastAsia="Times New Roman" w:hAnsi="Times New Roman" w:cs="Times New Roman"/>
                <w:b/>
                <w:bCs/>
                <w:sz w:val="28"/>
                <w:szCs w:val="24"/>
                <w:lang w:val="en-IN" w:eastAsia="en-IN"/>
              </w:rPr>
              <w:t>Short Description</w:t>
            </w:r>
            <w:r w:rsidRPr="00FA6442">
              <w:rPr>
                <w:rFonts w:ascii="Times New Roman" w:eastAsia="Times New Roman" w:hAnsi="Times New Roman" w:cs="Times New Roman"/>
                <w:sz w:val="28"/>
                <w:szCs w:val="24"/>
                <w:lang w:val="en-IN" w:eastAsia="en-IN"/>
              </w:rPr>
              <w:t xml:space="preserve"> to </w:t>
            </w:r>
            <w:r w:rsidRPr="00FA6442">
              <w:rPr>
                <w:rFonts w:ascii="Times New Roman" w:eastAsia="Times New Roman" w:hAnsi="Times New Roman" w:cs="Times New Roman"/>
                <w:i/>
                <w:iCs/>
                <w:sz w:val="28"/>
                <w:szCs w:val="24"/>
                <w:lang w:val="en-IN" w:eastAsia="en-IN"/>
              </w:rPr>
              <w:t>“Number field will be read-only.”</w:t>
            </w:r>
          </w:p>
          <w:p w:rsidR="00FA6442" w:rsidRPr="00FA6442" w:rsidRDefault="00FA6442" w:rsidP="00FA6442">
            <w:pPr>
              <w:numPr>
                <w:ilvl w:val="0"/>
                <w:numId w:val="22"/>
              </w:numPr>
              <w:spacing w:before="100" w:beforeAutospacing="1" w:after="100" w:afterAutospacing="1" w:line="240" w:lineRule="auto"/>
              <w:rPr>
                <w:rFonts w:ascii="Times New Roman" w:eastAsia="Times New Roman" w:hAnsi="Times New Roman" w:cs="Times New Roman"/>
                <w:sz w:val="28"/>
                <w:szCs w:val="24"/>
                <w:lang w:val="en-IN" w:eastAsia="en-IN"/>
              </w:rPr>
            </w:pPr>
            <w:r w:rsidRPr="00FA6442">
              <w:rPr>
                <w:rFonts w:ascii="Times New Roman" w:eastAsia="Times New Roman" w:hAnsi="Times New Roman" w:cs="Times New Roman"/>
                <w:sz w:val="28"/>
                <w:szCs w:val="24"/>
                <w:lang w:val="en-IN" w:eastAsia="en-IN"/>
              </w:rPr>
              <w:t xml:space="preserve">Leave the </w:t>
            </w:r>
            <w:r w:rsidRPr="00FA6442">
              <w:rPr>
                <w:rFonts w:ascii="Times New Roman" w:eastAsia="Times New Roman" w:hAnsi="Times New Roman" w:cs="Times New Roman"/>
                <w:b/>
                <w:bCs/>
                <w:sz w:val="28"/>
                <w:szCs w:val="24"/>
                <w:lang w:val="en-IN" w:eastAsia="en-IN"/>
              </w:rPr>
              <w:t>Filter Condition</w:t>
            </w:r>
            <w:r w:rsidRPr="00FA6442">
              <w:rPr>
                <w:rFonts w:ascii="Times New Roman" w:eastAsia="Times New Roman" w:hAnsi="Times New Roman" w:cs="Times New Roman"/>
                <w:sz w:val="28"/>
                <w:szCs w:val="24"/>
                <w:lang w:val="en-IN" w:eastAsia="en-IN"/>
              </w:rPr>
              <w:t xml:space="preserve"> empty and save the UI Policy.</w:t>
            </w:r>
          </w:p>
          <w:p w:rsidR="00FA6442" w:rsidRPr="00FA6442" w:rsidRDefault="00FA6442" w:rsidP="00FA6442">
            <w:pPr>
              <w:numPr>
                <w:ilvl w:val="0"/>
                <w:numId w:val="22"/>
              </w:numPr>
              <w:spacing w:before="100" w:beforeAutospacing="1" w:after="100" w:afterAutospacing="1" w:line="240" w:lineRule="auto"/>
              <w:rPr>
                <w:rFonts w:ascii="Times New Roman" w:eastAsia="Times New Roman" w:hAnsi="Times New Roman" w:cs="Times New Roman"/>
                <w:sz w:val="28"/>
                <w:szCs w:val="24"/>
                <w:lang w:val="en-IN" w:eastAsia="en-IN"/>
              </w:rPr>
            </w:pPr>
            <w:r w:rsidRPr="00FA6442">
              <w:rPr>
                <w:rFonts w:ascii="Times New Roman" w:eastAsia="Times New Roman" w:hAnsi="Times New Roman" w:cs="Times New Roman"/>
                <w:sz w:val="28"/>
                <w:szCs w:val="24"/>
                <w:lang w:val="en-IN" w:eastAsia="en-IN"/>
              </w:rPr>
              <w:t xml:space="preserve">Under </w:t>
            </w:r>
            <w:r w:rsidRPr="00FA6442">
              <w:rPr>
                <w:rFonts w:ascii="Times New Roman" w:eastAsia="Times New Roman" w:hAnsi="Times New Roman" w:cs="Times New Roman"/>
                <w:b/>
                <w:bCs/>
                <w:sz w:val="28"/>
                <w:szCs w:val="24"/>
                <w:lang w:val="en-IN" w:eastAsia="en-IN"/>
              </w:rPr>
              <w:t>Related Lists → UI Policy Actions</w:t>
            </w:r>
            <w:r w:rsidRPr="00FA6442">
              <w:rPr>
                <w:rFonts w:ascii="Times New Roman" w:eastAsia="Times New Roman" w:hAnsi="Times New Roman" w:cs="Times New Roman"/>
                <w:sz w:val="28"/>
                <w:szCs w:val="24"/>
                <w:lang w:val="en-IN" w:eastAsia="en-IN"/>
              </w:rPr>
              <w:t xml:space="preserve">, click </w:t>
            </w:r>
            <w:proofErr w:type="gramStart"/>
            <w:r w:rsidRPr="00FA6442">
              <w:rPr>
                <w:rFonts w:ascii="Times New Roman" w:eastAsia="Times New Roman" w:hAnsi="Times New Roman" w:cs="Times New Roman"/>
                <w:b/>
                <w:bCs/>
                <w:sz w:val="28"/>
                <w:szCs w:val="24"/>
                <w:lang w:val="en-IN" w:eastAsia="en-IN"/>
              </w:rPr>
              <w:t>New</w:t>
            </w:r>
            <w:proofErr w:type="gramEnd"/>
            <w:r w:rsidRPr="00FA6442">
              <w:rPr>
                <w:rFonts w:ascii="Times New Roman" w:eastAsia="Times New Roman" w:hAnsi="Times New Roman" w:cs="Times New Roman"/>
                <w:sz w:val="28"/>
                <w:szCs w:val="24"/>
                <w:lang w:val="en-IN" w:eastAsia="en-IN"/>
              </w:rPr>
              <w:t xml:space="preserve"> and select </w:t>
            </w:r>
            <w:r w:rsidRPr="00FA6442">
              <w:rPr>
                <w:rFonts w:ascii="Times New Roman" w:eastAsia="Times New Roman" w:hAnsi="Times New Roman" w:cs="Times New Roman"/>
                <w:b/>
                <w:bCs/>
                <w:sz w:val="28"/>
                <w:szCs w:val="24"/>
                <w:lang w:val="en-IN" w:eastAsia="en-IN"/>
              </w:rPr>
              <w:t>Number</w:t>
            </w:r>
            <w:r w:rsidRPr="00FA6442">
              <w:rPr>
                <w:rFonts w:ascii="Times New Roman" w:eastAsia="Times New Roman" w:hAnsi="Times New Roman" w:cs="Times New Roman"/>
                <w:sz w:val="28"/>
                <w:szCs w:val="24"/>
                <w:lang w:val="en-IN" w:eastAsia="en-IN"/>
              </w:rPr>
              <w:t xml:space="preserve"> as the field.</w:t>
            </w:r>
          </w:p>
          <w:p w:rsidR="00FA6442" w:rsidRPr="00FA6442" w:rsidRDefault="00FA6442" w:rsidP="00FA6442">
            <w:pPr>
              <w:numPr>
                <w:ilvl w:val="0"/>
                <w:numId w:val="22"/>
              </w:numPr>
              <w:spacing w:before="100" w:beforeAutospacing="1" w:after="100" w:afterAutospacing="1" w:line="240" w:lineRule="auto"/>
              <w:rPr>
                <w:rFonts w:ascii="Times New Roman" w:eastAsia="Times New Roman" w:hAnsi="Times New Roman" w:cs="Times New Roman"/>
                <w:sz w:val="28"/>
                <w:szCs w:val="24"/>
                <w:lang w:val="en-IN" w:eastAsia="en-IN"/>
              </w:rPr>
            </w:pPr>
            <w:r w:rsidRPr="00FA6442">
              <w:rPr>
                <w:rFonts w:ascii="Times New Roman" w:eastAsia="Times New Roman" w:hAnsi="Times New Roman" w:cs="Times New Roman"/>
                <w:sz w:val="28"/>
                <w:szCs w:val="24"/>
                <w:lang w:val="en-IN" w:eastAsia="en-IN"/>
              </w:rPr>
              <w:t xml:space="preserve">Set </w:t>
            </w:r>
            <w:r w:rsidRPr="00FA6442">
              <w:rPr>
                <w:rFonts w:ascii="Times New Roman" w:eastAsia="Times New Roman" w:hAnsi="Times New Roman" w:cs="Times New Roman"/>
                <w:b/>
                <w:bCs/>
                <w:sz w:val="28"/>
                <w:szCs w:val="24"/>
                <w:lang w:val="en-IN" w:eastAsia="en-IN"/>
              </w:rPr>
              <w:t>Read Only</w:t>
            </w:r>
            <w:r w:rsidRPr="00FA6442">
              <w:rPr>
                <w:rFonts w:ascii="Times New Roman" w:eastAsia="Times New Roman" w:hAnsi="Times New Roman" w:cs="Times New Roman"/>
                <w:sz w:val="28"/>
                <w:szCs w:val="24"/>
                <w:lang w:val="en-IN" w:eastAsia="en-IN"/>
              </w:rPr>
              <w:t xml:space="preserve"> to </w:t>
            </w:r>
            <w:r w:rsidRPr="00FA6442">
              <w:rPr>
                <w:rFonts w:ascii="Times New Roman" w:eastAsia="Times New Roman" w:hAnsi="Times New Roman" w:cs="Times New Roman"/>
                <w:b/>
                <w:bCs/>
                <w:sz w:val="28"/>
                <w:szCs w:val="24"/>
                <w:lang w:val="en-IN" w:eastAsia="en-IN"/>
              </w:rPr>
              <w:t>True</w:t>
            </w:r>
            <w:r w:rsidRPr="00FA6442">
              <w:rPr>
                <w:rFonts w:ascii="Times New Roman" w:eastAsia="Times New Roman" w:hAnsi="Times New Roman" w:cs="Times New Roman"/>
                <w:sz w:val="28"/>
                <w:szCs w:val="24"/>
                <w:lang w:val="en-IN" w:eastAsia="en-IN"/>
              </w:rPr>
              <w:t xml:space="preserve">, while leaving </w:t>
            </w:r>
            <w:r w:rsidRPr="00FA6442">
              <w:rPr>
                <w:rFonts w:ascii="Times New Roman" w:eastAsia="Times New Roman" w:hAnsi="Times New Roman" w:cs="Times New Roman"/>
                <w:b/>
                <w:bCs/>
                <w:sz w:val="28"/>
                <w:szCs w:val="24"/>
                <w:lang w:val="en-IN" w:eastAsia="en-IN"/>
              </w:rPr>
              <w:t>Mandatory</w:t>
            </w:r>
            <w:r w:rsidRPr="00FA6442">
              <w:rPr>
                <w:rFonts w:ascii="Times New Roman" w:eastAsia="Times New Roman" w:hAnsi="Times New Roman" w:cs="Times New Roman"/>
                <w:sz w:val="28"/>
                <w:szCs w:val="24"/>
                <w:lang w:val="en-IN" w:eastAsia="en-IN"/>
              </w:rPr>
              <w:t xml:space="preserve"> and </w:t>
            </w:r>
            <w:r w:rsidRPr="00FA6442">
              <w:rPr>
                <w:rFonts w:ascii="Times New Roman" w:eastAsia="Times New Roman" w:hAnsi="Times New Roman" w:cs="Times New Roman"/>
                <w:b/>
                <w:bCs/>
                <w:sz w:val="28"/>
                <w:szCs w:val="24"/>
                <w:lang w:val="en-IN" w:eastAsia="en-IN"/>
              </w:rPr>
              <w:t>Visible</w:t>
            </w:r>
            <w:r w:rsidRPr="00FA6442">
              <w:rPr>
                <w:rFonts w:ascii="Times New Roman" w:eastAsia="Times New Roman" w:hAnsi="Times New Roman" w:cs="Times New Roman"/>
                <w:sz w:val="28"/>
                <w:szCs w:val="24"/>
                <w:lang w:val="en-IN" w:eastAsia="en-IN"/>
              </w:rPr>
              <w:t xml:space="preserve"> unchanged.</w:t>
            </w:r>
          </w:p>
          <w:p w:rsidR="00FA6442" w:rsidRPr="00FA6442" w:rsidRDefault="00FA6442" w:rsidP="00FA6442">
            <w:pPr>
              <w:numPr>
                <w:ilvl w:val="0"/>
                <w:numId w:val="22"/>
              </w:numPr>
              <w:spacing w:before="100" w:beforeAutospacing="1" w:after="100" w:afterAutospacing="1" w:line="240" w:lineRule="auto"/>
              <w:rPr>
                <w:rFonts w:ascii="Times New Roman" w:eastAsia="Times New Roman" w:hAnsi="Times New Roman" w:cs="Times New Roman"/>
                <w:sz w:val="28"/>
                <w:szCs w:val="24"/>
                <w:lang w:val="en-IN" w:eastAsia="en-IN"/>
              </w:rPr>
            </w:pPr>
            <w:r w:rsidRPr="00FA6442">
              <w:rPr>
                <w:rFonts w:ascii="Times New Roman" w:eastAsia="Times New Roman" w:hAnsi="Times New Roman" w:cs="Times New Roman"/>
                <w:sz w:val="28"/>
                <w:szCs w:val="24"/>
                <w:lang w:val="en-IN" w:eastAsia="en-IN"/>
              </w:rPr>
              <w:t xml:space="preserve">Click </w:t>
            </w:r>
            <w:r w:rsidRPr="00FA6442">
              <w:rPr>
                <w:rFonts w:ascii="Times New Roman" w:eastAsia="Times New Roman" w:hAnsi="Times New Roman" w:cs="Times New Roman"/>
                <w:b/>
                <w:bCs/>
                <w:sz w:val="28"/>
                <w:szCs w:val="24"/>
                <w:lang w:val="en-IN" w:eastAsia="en-IN"/>
              </w:rPr>
              <w:t>Submit</w:t>
            </w:r>
            <w:r w:rsidRPr="00FA6442">
              <w:rPr>
                <w:rFonts w:ascii="Times New Roman" w:eastAsia="Times New Roman" w:hAnsi="Times New Roman" w:cs="Times New Roman"/>
                <w:sz w:val="28"/>
                <w:szCs w:val="24"/>
                <w:lang w:val="en-IN" w:eastAsia="en-IN"/>
              </w:rPr>
              <w:t xml:space="preserve">, then click </w:t>
            </w:r>
            <w:r w:rsidRPr="00FA6442">
              <w:rPr>
                <w:rFonts w:ascii="Times New Roman" w:eastAsia="Times New Roman" w:hAnsi="Times New Roman" w:cs="Times New Roman"/>
                <w:b/>
                <w:bCs/>
                <w:sz w:val="28"/>
                <w:szCs w:val="24"/>
                <w:lang w:val="en-IN" w:eastAsia="en-IN"/>
              </w:rPr>
              <w:t>Update</w:t>
            </w:r>
            <w:r w:rsidRPr="00FA6442">
              <w:rPr>
                <w:rFonts w:ascii="Times New Roman" w:eastAsia="Times New Roman" w:hAnsi="Times New Roman" w:cs="Times New Roman"/>
                <w:sz w:val="28"/>
                <w:szCs w:val="24"/>
                <w:lang w:val="en-IN" w:eastAsia="en-IN"/>
              </w:rPr>
              <w:t xml:space="preserve"> to save the changes.</w:t>
            </w:r>
          </w:p>
          <w:p w:rsidR="00260FED" w:rsidRDefault="00260FED">
            <w:pPr>
              <w:autoSpaceDE w:val="0"/>
              <w:autoSpaceDN w:val="0"/>
              <w:spacing w:before="292" w:after="0" w:line="228" w:lineRule="exact"/>
              <w:ind w:left="1674"/>
            </w:pPr>
          </w:p>
        </w:tc>
      </w:tr>
    </w:tbl>
    <w:p w:rsidR="00260FED" w:rsidRDefault="00260FED">
      <w:pPr>
        <w:autoSpaceDE w:val="0"/>
        <w:autoSpaceDN w:val="0"/>
        <w:spacing w:after="0" w:line="14" w:lineRule="exact"/>
      </w:pPr>
    </w:p>
    <w:p w:rsidR="00260FED" w:rsidRDefault="00260FED">
      <w:pPr>
        <w:sectPr w:rsidR="00260FED">
          <w:pgSz w:w="11906" w:h="16838"/>
          <w:pgMar w:top="240" w:right="240" w:bottom="48" w:left="240" w:header="720" w:footer="720" w:gutter="0"/>
          <w:cols w:space="720"/>
          <w:docGrid w:linePitch="360"/>
        </w:sectPr>
      </w:pPr>
    </w:p>
    <w:p w:rsidR="00BA1BAE" w:rsidRDefault="000B7060" w:rsidP="00BA1BAE">
      <w:pPr>
        <w:autoSpaceDE w:val="0"/>
        <w:autoSpaceDN w:val="0"/>
        <w:spacing w:before="300" w:after="0" w:line="322" w:lineRule="exact"/>
        <w:ind w:left="1046"/>
        <w:rPr>
          <w:rStyle w:val="Heading1Char"/>
        </w:rPr>
      </w:pPr>
      <w:proofErr w:type="gramStart"/>
      <w:r>
        <w:rPr>
          <w:rFonts w:ascii="Times New Roman" w:eastAsia="Times New Roman" w:hAnsi="Times New Roman"/>
          <w:b/>
          <w:color w:val="4472C4"/>
          <w:spacing w:val="-10"/>
          <w:sz w:val="36"/>
        </w:rPr>
        <w:lastRenderedPageBreak/>
        <w:t>b</w:t>
      </w:r>
      <w:proofErr w:type="gramEnd"/>
      <w:r w:rsidR="00BA1BAE">
        <w:rPr>
          <w:rFonts w:ascii="Times New Roman" w:eastAsia="Times New Roman" w:hAnsi="Times New Roman"/>
          <w:b/>
          <w:color w:val="4472C4"/>
          <w:spacing w:val="-10"/>
          <w:sz w:val="36"/>
        </w:rPr>
        <w:t xml:space="preserve">: </w:t>
      </w:r>
      <w:r w:rsidR="00BA1BAE" w:rsidRPr="00BA1BAE">
        <w:rPr>
          <w:rStyle w:val="Heading1Char"/>
        </w:rPr>
        <w:t>Making Number field Read only</w:t>
      </w:r>
      <w:r w:rsidR="00BA1BAE">
        <w:rPr>
          <w:rStyle w:val="Heading1Char"/>
        </w:rPr>
        <w:t>:</w:t>
      </w:r>
    </w:p>
    <w:p w:rsidR="00BA1BAE" w:rsidRPr="00BA1BAE" w:rsidRDefault="00BA1BAE" w:rsidP="00BA1BAE">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BA1BAE">
        <w:rPr>
          <w:rFonts w:ascii="Times New Roman" w:eastAsia="Times New Roman" w:hAnsi="Times New Roman" w:cs="Times New Roman"/>
          <w:sz w:val="24"/>
          <w:szCs w:val="24"/>
          <w:lang w:val="en-IN" w:eastAsia="en-IN"/>
        </w:rPr>
        <w:t xml:space="preserve">Navigate to </w:t>
      </w:r>
      <w:r w:rsidRPr="00BA1BAE">
        <w:rPr>
          <w:rFonts w:ascii="Times New Roman" w:eastAsia="Times New Roman" w:hAnsi="Times New Roman" w:cs="Times New Roman"/>
          <w:b/>
          <w:bCs/>
          <w:sz w:val="24"/>
          <w:szCs w:val="24"/>
          <w:lang w:val="en-IN" w:eastAsia="en-IN"/>
        </w:rPr>
        <w:t>UI Policies</w:t>
      </w:r>
      <w:r w:rsidRPr="00BA1BAE">
        <w:rPr>
          <w:rFonts w:ascii="Times New Roman" w:eastAsia="Times New Roman" w:hAnsi="Times New Roman" w:cs="Times New Roman"/>
          <w:sz w:val="24"/>
          <w:szCs w:val="24"/>
          <w:lang w:val="en-IN" w:eastAsia="en-IN"/>
        </w:rPr>
        <w:t xml:space="preserve"> and click </w:t>
      </w:r>
      <w:r w:rsidRPr="00BA1BAE">
        <w:rPr>
          <w:rFonts w:ascii="Times New Roman" w:eastAsia="Times New Roman" w:hAnsi="Times New Roman" w:cs="Times New Roman"/>
          <w:b/>
          <w:bCs/>
          <w:sz w:val="24"/>
          <w:szCs w:val="24"/>
          <w:lang w:val="en-IN" w:eastAsia="en-IN"/>
        </w:rPr>
        <w:t>New</w:t>
      </w:r>
      <w:r w:rsidRPr="00BA1BAE">
        <w:rPr>
          <w:rFonts w:ascii="Times New Roman" w:eastAsia="Times New Roman" w:hAnsi="Times New Roman" w:cs="Times New Roman"/>
          <w:sz w:val="24"/>
          <w:szCs w:val="24"/>
          <w:lang w:val="en-IN" w:eastAsia="en-IN"/>
        </w:rPr>
        <w:t xml:space="preserve"> in the top-right corner.</w:t>
      </w:r>
    </w:p>
    <w:p w:rsidR="00BA1BAE" w:rsidRPr="00BA1BAE" w:rsidRDefault="00BA1BAE" w:rsidP="00BA1BAE">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BA1BAE">
        <w:rPr>
          <w:rFonts w:ascii="Times New Roman" w:eastAsia="Times New Roman" w:hAnsi="Times New Roman" w:cs="Times New Roman"/>
          <w:sz w:val="24"/>
          <w:szCs w:val="24"/>
          <w:lang w:val="en-IN" w:eastAsia="en-IN"/>
        </w:rPr>
        <w:t xml:space="preserve">Set </w:t>
      </w:r>
      <w:r w:rsidRPr="00BA1BAE">
        <w:rPr>
          <w:rFonts w:ascii="Times New Roman" w:eastAsia="Times New Roman" w:hAnsi="Times New Roman" w:cs="Times New Roman"/>
          <w:b/>
          <w:bCs/>
          <w:sz w:val="24"/>
          <w:szCs w:val="24"/>
          <w:lang w:val="en-IN" w:eastAsia="en-IN"/>
        </w:rPr>
        <w:t>Table</w:t>
      </w:r>
      <w:r w:rsidRPr="00BA1BAE">
        <w:rPr>
          <w:rFonts w:ascii="Times New Roman" w:eastAsia="Times New Roman" w:hAnsi="Times New Roman" w:cs="Times New Roman"/>
          <w:sz w:val="24"/>
          <w:szCs w:val="24"/>
          <w:lang w:val="en-IN" w:eastAsia="en-IN"/>
        </w:rPr>
        <w:t xml:space="preserve"> to </w:t>
      </w:r>
      <w:r w:rsidRPr="00BA1BAE">
        <w:rPr>
          <w:rFonts w:ascii="Times New Roman" w:eastAsia="Times New Roman" w:hAnsi="Times New Roman" w:cs="Times New Roman"/>
          <w:b/>
          <w:bCs/>
          <w:sz w:val="24"/>
          <w:szCs w:val="24"/>
          <w:lang w:val="en-IN" w:eastAsia="en-IN"/>
        </w:rPr>
        <w:t>Employee Raise Issue</w:t>
      </w:r>
      <w:r w:rsidRPr="00BA1BAE">
        <w:rPr>
          <w:rFonts w:ascii="Times New Roman" w:eastAsia="Times New Roman" w:hAnsi="Times New Roman" w:cs="Times New Roman"/>
          <w:sz w:val="24"/>
          <w:szCs w:val="24"/>
          <w:lang w:val="en-IN" w:eastAsia="en-IN"/>
        </w:rPr>
        <w:t xml:space="preserve"> and </w:t>
      </w:r>
      <w:r w:rsidRPr="00BA1BAE">
        <w:rPr>
          <w:rFonts w:ascii="Times New Roman" w:eastAsia="Times New Roman" w:hAnsi="Times New Roman" w:cs="Times New Roman"/>
          <w:b/>
          <w:bCs/>
          <w:sz w:val="24"/>
          <w:szCs w:val="24"/>
          <w:lang w:val="en-IN" w:eastAsia="en-IN"/>
        </w:rPr>
        <w:t>Short Description</w:t>
      </w:r>
      <w:r w:rsidRPr="00BA1BAE">
        <w:rPr>
          <w:rFonts w:ascii="Times New Roman" w:eastAsia="Times New Roman" w:hAnsi="Times New Roman" w:cs="Times New Roman"/>
          <w:sz w:val="24"/>
          <w:szCs w:val="24"/>
          <w:lang w:val="en-IN" w:eastAsia="en-IN"/>
        </w:rPr>
        <w:t xml:space="preserve"> to </w:t>
      </w:r>
      <w:r w:rsidRPr="00BA1BAE">
        <w:rPr>
          <w:rFonts w:ascii="Times New Roman" w:eastAsia="Times New Roman" w:hAnsi="Times New Roman" w:cs="Times New Roman"/>
          <w:i/>
          <w:iCs/>
          <w:sz w:val="24"/>
          <w:szCs w:val="24"/>
          <w:lang w:val="en-IN" w:eastAsia="en-IN"/>
        </w:rPr>
        <w:t>“Number field will be read-only.”</w:t>
      </w:r>
    </w:p>
    <w:p w:rsidR="00BA1BAE" w:rsidRPr="00BA1BAE" w:rsidRDefault="00BA1BAE" w:rsidP="00BA1BAE">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BA1BAE">
        <w:rPr>
          <w:rFonts w:ascii="Times New Roman" w:eastAsia="Times New Roman" w:hAnsi="Times New Roman" w:cs="Times New Roman"/>
          <w:sz w:val="24"/>
          <w:szCs w:val="24"/>
          <w:lang w:val="en-IN" w:eastAsia="en-IN"/>
        </w:rPr>
        <w:t xml:space="preserve">Leave the </w:t>
      </w:r>
      <w:r w:rsidRPr="00BA1BAE">
        <w:rPr>
          <w:rFonts w:ascii="Times New Roman" w:eastAsia="Times New Roman" w:hAnsi="Times New Roman" w:cs="Times New Roman"/>
          <w:b/>
          <w:bCs/>
          <w:sz w:val="24"/>
          <w:szCs w:val="24"/>
          <w:lang w:val="en-IN" w:eastAsia="en-IN"/>
        </w:rPr>
        <w:t>Filter Condition</w:t>
      </w:r>
      <w:r w:rsidRPr="00BA1BAE">
        <w:rPr>
          <w:rFonts w:ascii="Times New Roman" w:eastAsia="Times New Roman" w:hAnsi="Times New Roman" w:cs="Times New Roman"/>
          <w:sz w:val="24"/>
          <w:szCs w:val="24"/>
          <w:lang w:val="en-IN" w:eastAsia="en-IN"/>
        </w:rPr>
        <w:t xml:space="preserve"> empty and save the UI Policy.</w:t>
      </w:r>
    </w:p>
    <w:p w:rsidR="00BA1BAE" w:rsidRPr="00BA1BAE" w:rsidRDefault="00BA1BAE" w:rsidP="00BA1BAE">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BA1BAE">
        <w:rPr>
          <w:rFonts w:ascii="Times New Roman" w:eastAsia="Times New Roman" w:hAnsi="Times New Roman" w:cs="Times New Roman"/>
          <w:sz w:val="24"/>
          <w:szCs w:val="24"/>
          <w:lang w:val="en-IN" w:eastAsia="en-IN"/>
        </w:rPr>
        <w:t xml:space="preserve">Under </w:t>
      </w:r>
      <w:r w:rsidRPr="00BA1BAE">
        <w:rPr>
          <w:rFonts w:ascii="Times New Roman" w:eastAsia="Times New Roman" w:hAnsi="Times New Roman" w:cs="Times New Roman"/>
          <w:b/>
          <w:bCs/>
          <w:sz w:val="24"/>
          <w:szCs w:val="24"/>
          <w:lang w:val="en-IN" w:eastAsia="en-IN"/>
        </w:rPr>
        <w:t>Related Lists → UI Policy Actions</w:t>
      </w:r>
      <w:r w:rsidRPr="00BA1BAE">
        <w:rPr>
          <w:rFonts w:ascii="Times New Roman" w:eastAsia="Times New Roman" w:hAnsi="Times New Roman" w:cs="Times New Roman"/>
          <w:sz w:val="24"/>
          <w:szCs w:val="24"/>
          <w:lang w:val="en-IN" w:eastAsia="en-IN"/>
        </w:rPr>
        <w:t xml:space="preserve">, click </w:t>
      </w:r>
      <w:proofErr w:type="gramStart"/>
      <w:r w:rsidRPr="00BA1BAE">
        <w:rPr>
          <w:rFonts w:ascii="Times New Roman" w:eastAsia="Times New Roman" w:hAnsi="Times New Roman" w:cs="Times New Roman"/>
          <w:b/>
          <w:bCs/>
          <w:sz w:val="24"/>
          <w:szCs w:val="24"/>
          <w:lang w:val="en-IN" w:eastAsia="en-IN"/>
        </w:rPr>
        <w:t>New</w:t>
      </w:r>
      <w:proofErr w:type="gramEnd"/>
      <w:r w:rsidRPr="00BA1BAE">
        <w:rPr>
          <w:rFonts w:ascii="Times New Roman" w:eastAsia="Times New Roman" w:hAnsi="Times New Roman" w:cs="Times New Roman"/>
          <w:sz w:val="24"/>
          <w:szCs w:val="24"/>
          <w:lang w:val="en-IN" w:eastAsia="en-IN"/>
        </w:rPr>
        <w:t xml:space="preserve"> and select </w:t>
      </w:r>
      <w:r w:rsidRPr="00BA1BAE">
        <w:rPr>
          <w:rFonts w:ascii="Times New Roman" w:eastAsia="Times New Roman" w:hAnsi="Times New Roman" w:cs="Times New Roman"/>
          <w:b/>
          <w:bCs/>
          <w:sz w:val="24"/>
          <w:szCs w:val="24"/>
          <w:lang w:val="en-IN" w:eastAsia="en-IN"/>
        </w:rPr>
        <w:t>Number</w:t>
      </w:r>
      <w:r w:rsidRPr="00BA1BAE">
        <w:rPr>
          <w:rFonts w:ascii="Times New Roman" w:eastAsia="Times New Roman" w:hAnsi="Times New Roman" w:cs="Times New Roman"/>
          <w:sz w:val="24"/>
          <w:szCs w:val="24"/>
          <w:lang w:val="en-IN" w:eastAsia="en-IN"/>
        </w:rPr>
        <w:t xml:space="preserve"> as the field.</w:t>
      </w:r>
    </w:p>
    <w:p w:rsidR="00BA1BAE" w:rsidRPr="00BA1BAE" w:rsidRDefault="00BA1BAE" w:rsidP="00BA1BAE">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BA1BAE">
        <w:rPr>
          <w:rFonts w:ascii="Times New Roman" w:eastAsia="Times New Roman" w:hAnsi="Times New Roman" w:cs="Times New Roman"/>
          <w:sz w:val="24"/>
          <w:szCs w:val="24"/>
          <w:lang w:val="en-IN" w:eastAsia="en-IN"/>
        </w:rPr>
        <w:t xml:space="preserve">Set </w:t>
      </w:r>
      <w:r w:rsidRPr="00BA1BAE">
        <w:rPr>
          <w:rFonts w:ascii="Times New Roman" w:eastAsia="Times New Roman" w:hAnsi="Times New Roman" w:cs="Times New Roman"/>
          <w:b/>
          <w:bCs/>
          <w:sz w:val="24"/>
          <w:szCs w:val="24"/>
          <w:lang w:val="en-IN" w:eastAsia="en-IN"/>
        </w:rPr>
        <w:t>Read Only</w:t>
      </w:r>
      <w:r w:rsidRPr="00BA1BAE">
        <w:rPr>
          <w:rFonts w:ascii="Times New Roman" w:eastAsia="Times New Roman" w:hAnsi="Times New Roman" w:cs="Times New Roman"/>
          <w:sz w:val="24"/>
          <w:szCs w:val="24"/>
          <w:lang w:val="en-IN" w:eastAsia="en-IN"/>
        </w:rPr>
        <w:t xml:space="preserve"> to </w:t>
      </w:r>
      <w:r w:rsidRPr="00BA1BAE">
        <w:rPr>
          <w:rFonts w:ascii="Times New Roman" w:eastAsia="Times New Roman" w:hAnsi="Times New Roman" w:cs="Times New Roman"/>
          <w:b/>
          <w:bCs/>
          <w:sz w:val="24"/>
          <w:szCs w:val="24"/>
          <w:lang w:val="en-IN" w:eastAsia="en-IN"/>
        </w:rPr>
        <w:t>True</w:t>
      </w:r>
      <w:r w:rsidRPr="00BA1BAE">
        <w:rPr>
          <w:rFonts w:ascii="Times New Roman" w:eastAsia="Times New Roman" w:hAnsi="Times New Roman" w:cs="Times New Roman"/>
          <w:sz w:val="24"/>
          <w:szCs w:val="24"/>
          <w:lang w:val="en-IN" w:eastAsia="en-IN"/>
        </w:rPr>
        <w:t xml:space="preserve">, while leaving </w:t>
      </w:r>
      <w:r w:rsidRPr="00BA1BAE">
        <w:rPr>
          <w:rFonts w:ascii="Times New Roman" w:eastAsia="Times New Roman" w:hAnsi="Times New Roman" w:cs="Times New Roman"/>
          <w:b/>
          <w:bCs/>
          <w:sz w:val="24"/>
          <w:szCs w:val="24"/>
          <w:lang w:val="en-IN" w:eastAsia="en-IN"/>
        </w:rPr>
        <w:t>Mandatory</w:t>
      </w:r>
      <w:r w:rsidRPr="00BA1BAE">
        <w:rPr>
          <w:rFonts w:ascii="Times New Roman" w:eastAsia="Times New Roman" w:hAnsi="Times New Roman" w:cs="Times New Roman"/>
          <w:sz w:val="24"/>
          <w:szCs w:val="24"/>
          <w:lang w:val="en-IN" w:eastAsia="en-IN"/>
        </w:rPr>
        <w:t xml:space="preserve"> and </w:t>
      </w:r>
      <w:r w:rsidRPr="00BA1BAE">
        <w:rPr>
          <w:rFonts w:ascii="Times New Roman" w:eastAsia="Times New Roman" w:hAnsi="Times New Roman" w:cs="Times New Roman"/>
          <w:b/>
          <w:bCs/>
          <w:sz w:val="24"/>
          <w:szCs w:val="24"/>
          <w:lang w:val="en-IN" w:eastAsia="en-IN"/>
        </w:rPr>
        <w:t>Visible</w:t>
      </w:r>
      <w:r w:rsidRPr="00BA1BAE">
        <w:rPr>
          <w:rFonts w:ascii="Times New Roman" w:eastAsia="Times New Roman" w:hAnsi="Times New Roman" w:cs="Times New Roman"/>
          <w:sz w:val="24"/>
          <w:szCs w:val="24"/>
          <w:lang w:val="en-IN" w:eastAsia="en-IN"/>
        </w:rPr>
        <w:t xml:space="preserve"> unchanged.</w:t>
      </w:r>
    </w:p>
    <w:p w:rsidR="00BA1BAE" w:rsidRPr="00BA1BAE" w:rsidRDefault="00BA1BAE" w:rsidP="00BA1BAE">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BA1BAE">
        <w:rPr>
          <w:rFonts w:ascii="Times New Roman" w:eastAsia="Times New Roman" w:hAnsi="Times New Roman" w:cs="Times New Roman"/>
          <w:sz w:val="24"/>
          <w:szCs w:val="24"/>
          <w:lang w:val="en-IN" w:eastAsia="en-IN"/>
        </w:rPr>
        <w:t xml:space="preserve">Click </w:t>
      </w:r>
      <w:r w:rsidRPr="00BA1BAE">
        <w:rPr>
          <w:rFonts w:ascii="Times New Roman" w:eastAsia="Times New Roman" w:hAnsi="Times New Roman" w:cs="Times New Roman"/>
          <w:b/>
          <w:bCs/>
          <w:sz w:val="24"/>
          <w:szCs w:val="24"/>
          <w:lang w:val="en-IN" w:eastAsia="en-IN"/>
        </w:rPr>
        <w:t>Submit</w:t>
      </w:r>
      <w:r w:rsidRPr="00BA1BAE">
        <w:rPr>
          <w:rFonts w:ascii="Times New Roman" w:eastAsia="Times New Roman" w:hAnsi="Times New Roman" w:cs="Times New Roman"/>
          <w:sz w:val="24"/>
          <w:szCs w:val="24"/>
          <w:lang w:val="en-IN" w:eastAsia="en-IN"/>
        </w:rPr>
        <w:t xml:space="preserve">, then click </w:t>
      </w:r>
      <w:r w:rsidRPr="00BA1BAE">
        <w:rPr>
          <w:rFonts w:ascii="Times New Roman" w:eastAsia="Times New Roman" w:hAnsi="Times New Roman" w:cs="Times New Roman"/>
          <w:b/>
          <w:bCs/>
          <w:sz w:val="24"/>
          <w:szCs w:val="24"/>
          <w:lang w:val="en-IN" w:eastAsia="en-IN"/>
        </w:rPr>
        <w:t>Update</w:t>
      </w:r>
      <w:r w:rsidRPr="00BA1BAE">
        <w:rPr>
          <w:rFonts w:ascii="Times New Roman" w:eastAsia="Times New Roman" w:hAnsi="Times New Roman" w:cs="Times New Roman"/>
          <w:sz w:val="24"/>
          <w:szCs w:val="24"/>
          <w:lang w:val="en-IN" w:eastAsia="en-IN"/>
        </w:rPr>
        <w:t xml:space="preserve"> to save the changes.</w:t>
      </w:r>
    </w:p>
    <w:p w:rsidR="00BA1BAE" w:rsidRDefault="00BA1BAE" w:rsidP="00BA1BAE">
      <w:pPr>
        <w:pStyle w:val="NormalWeb"/>
        <w:ind w:left="720"/>
      </w:pPr>
      <w:r>
        <w:rPr>
          <w:noProof/>
        </w:rPr>
        <w:drawing>
          <wp:inline distT="0" distB="0" distL="0" distR="0">
            <wp:extent cx="5485239" cy="2449810"/>
            <wp:effectExtent l="0" t="0" r="1270" b="8255"/>
            <wp:docPr id="41" name="Picture 41" descr="C:\Users\DELL\OneDrive\Pictures\Screenshots\Screenshot 2026-08-10 2235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ELL\OneDrive\Pictures\Screenshots\Screenshot 2026-08-10 223509.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00363" cy="2456565"/>
                    </a:xfrm>
                    <a:prstGeom prst="rect">
                      <a:avLst/>
                    </a:prstGeom>
                    <a:noFill/>
                    <a:ln>
                      <a:noFill/>
                    </a:ln>
                  </pic:spPr>
                </pic:pic>
              </a:graphicData>
            </a:graphic>
          </wp:inline>
        </w:drawing>
      </w:r>
    </w:p>
    <w:p w:rsidR="00650C8B" w:rsidRDefault="00650C8B" w:rsidP="00650C8B">
      <w:pPr>
        <w:pStyle w:val="NormalWeb"/>
      </w:pPr>
      <w:r>
        <w:rPr>
          <w:noProof/>
        </w:rPr>
        <w:drawing>
          <wp:inline distT="0" distB="0" distL="0" distR="0">
            <wp:extent cx="7830000" cy="3679200"/>
            <wp:effectExtent l="0" t="0" r="0" b="0"/>
            <wp:docPr id="42" name="Picture 42" descr="C:\Users\DELL\OneDrive\Pictures\Screenshots\Screenshot 2026-08-10 2307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ELL\OneDrive\Pictures\Screenshots\Screenshot 2026-08-10 23073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830000" cy="3679200"/>
                    </a:xfrm>
                    <a:prstGeom prst="rect">
                      <a:avLst/>
                    </a:prstGeom>
                    <a:noFill/>
                    <a:ln>
                      <a:noFill/>
                    </a:ln>
                  </pic:spPr>
                </pic:pic>
              </a:graphicData>
            </a:graphic>
          </wp:inline>
        </w:drawing>
      </w:r>
    </w:p>
    <w:p w:rsidR="00BA1BAE" w:rsidRDefault="000B7060" w:rsidP="00BA1BAE">
      <w:pPr>
        <w:autoSpaceDE w:val="0"/>
        <w:autoSpaceDN w:val="0"/>
        <w:spacing w:before="300" w:after="0" w:line="322" w:lineRule="exact"/>
        <w:ind w:left="1046"/>
        <w:rPr>
          <w:rStyle w:val="Heading1Char"/>
          <w:sz w:val="32"/>
        </w:rPr>
      </w:pPr>
      <w:proofErr w:type="gramStart"/>
      <w:r>
        <w:rPr>
          <w:rFonts w:ascii="Times New Roman" w:eastAsia="Times New Roman" w:hAnsi="Times New Roman"/>
          <w:b/>
          <w:color w:val="4472C4"/>
          <w:spacing w:val="-10"/>
          <w:sz w:val="36"/>
        </w:rPr>
        <w:t>c</w:t>
      </w:r>
      <w:proofErr w:type="gramEnd"/>
      <w:r w:rsidR="00650C8B">
        <w:rPr>
          <w:rFonts w:ascii="Times New Roman" w:eastAsia="Times New Roman" w:hAnsi="Times New Roman"/>
          <w:b/>
          <w:color w:val="4472C4"/>
          <w:spacing w:val="-10"/>
          <w:sz w:val="36"/>
        </w:rPr>
        <w:t xml:space="preserve">: </w:t>
      </w:r>
      <w:r w:rsidR="00650C8B" w:rsidRPr="00650C8B">
        <w:rPr>
          <w:rStyle w:val="Heading1Char"/>
          <w:sz w:val="32"/>
        </w:rPr>
        <w:t>Creating Dependency</w:t>
      </w:r>
    </w:p>
    <w:p w:rsidR="00A179AC" w:rsidRPr="00A179AC" w:rsidRDefault="00A179AC" w:rsidP="00A179AC">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A179AC">
        <w:rPr>
          <w:rFonts w:ascii="Times New Roman" w:eastAsia="Times New Roman" w:hAnsi="Times New Roman" w:cs="Times New Roman"/>
          <w:sz w:val="24"/>
          <w:szCs w:val="24"/>
          <w:lang w:val="en-IN" w:eastAsia="en-IN"/>
        </w:rPr>
        <w:t xml:space="preserve">Open the </w:t>
      </w:r>
      <w:r w:rsidRPr="00A179AC">
        <w:rPr>
          <w:rFonts w:ascii="Times New Roman" w:eastAsia="Times New Roman" w:hAnsi="Times New Roman" w:cs="Times New Roman"/>
          <w:b/>
          <w:bCs/>
          <w:sz w:val="24"/>
          <w:szCs w:val="24"/>
          <w:lang w:val="en-IN" w:eastAsia="en-IN"/>
        </w:rPr>
        <w:t>Employee Raise Issue</w:t>
      </w:r>
      <w:r w:rsidRPr="00A179AC">
        <w:rPr>
          <w:rFonts w:ascii="Times New Roman" w:eastAsia="Times New Roman" w:hAnsi="Times New Roman" w:cs="Times New Roman"/>
          <w:sz w:val="24"/>
          <w:szCs w:val="24"/>
          <w:lang w:val="en-IN" w:eastAsia="en-IN"/>
        </w:rPr>
        <w:t xml:space="preserve"> table form, right-click </w:t>
      </w:r>
      <w:r w:rsidRPr="00A179AC">
        <w:rPr>
          <w:rFonts w:ascii="Times New Roman" w:eastAsia="Times New Roman" w:hAnsi="Times New Roman" w:cs="Times New Roman"/>
          <w:b/>
          <w:bCs/>
          <w:sz w:val="24"/>
          <w:szCs w:val="24"/>
          <w:lang w:val="en-IN" w:eastAsia="en-IN"/>
        </w:rPr>
        <w:t>Subcategory</w:t>
      </w:r>
      <w:r w:rsidRPr="00A179AC">
        <w:rPr>
          <w:rFonts w:ascii="Times New Roman" w:eastAsia="Times New Roman" w:hAnsi="Times New Roman" w:cs="Times New Roman"/>
          <w:sz w:val="24"/>
          <w:szCs w:val="24"/>
          <w:lang w:val="en-IN" w:eastAsia="en-IN"/>
        </w:rPr>
        <w:t xml:space="preserve">, and select </w:t>
      </w:r>
      <w:r w:rsidRPr="00A179AC">
        <w:rPr>
          <w:rFonts w:ascii="Times New Roman" w:eastAsia="Times New Roman" w:hAnsi="Times New Roman" w:cs="Times New Roman"/>
          <w:b/>
          <w:bCs/>
          <w:sz w:val="24"/>
          <w:szCs w:val="24"/>
          <w:lang w:val="en-IN" w:eastAsia="en-IN"/>
        </w:rPr>
        <w:t>Configure Dictionary</w:t>
      </w:r>
      <w:r w:rsidRPr="00A179AC">
        <w:rPr>
          <w:rFonts w:ascii="Times New Roman" w:eastAsia="Times New Roman" w:hAnsi="Times New Roman" w:cs="Times New Roman"/>
          <w:sz w:val="24"/>
          <w:szCs w:val="24"/>
          <w:lang w:val="en-IN" w:eastAsia="en-IN"/>
        </w:rPr>
        <w:t>.</w:t>
      </w:r>
    </w:p>
    <w:p w:rsidR="00A179AC" w:rsidRPr="00A179AC" w:rsidRDefault="00A179AC" w:rsidP="00A179AC">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A179AC">
        <w:rPr>
          <w:rFonts w:ascii="Times New Roman" w:eastAsia="Times New Roman" w:hAnsi="Times New Roman" w:cs="Times New Roman"/>
          <w:sz w:val="24"/>
          <w:szCs w:val="24"/>
          <w:lang w:val="en-IN" w:eastAsia="en-IN"/>
        </w:rPr>
        <w:t xml:space="preserve">Open </w:t>
      </w:r>
      <w:r w:rsidRPr="00A179AC">
        <w:rPr>
          <w:rFonts w:ascii="Times New Roman" w:eastAsia="Times New Roman" w:hAnsi="Times New Roman" w:cs="Times New Roman"/>
          <w:b/>
          <w:bCs/>
          <w:sz w:val="24"/>
          <w:szCs w:val="24"/>
          <w:lang w:val="en-IN" w:eastAsia="en-IN"/>
        </w:rPr>
        <w:t>Advanced View</w:t>
      </w:r>
      <w:r w:rsidRPr="00A179AC">
        <w:rPr>
          <w:rFonts w:ascii="Times New Roman" w:eastAsia="Times New Roman" w:hAnsi="Times New Roman" w:cs="Times New Roman"/>
          <w:sz w:val="24"/>
          <w:szCs w:val="24"/>
          <w:lang w:val="en-IN" w:eastAsia="en-IN"/>
        </w:rPr>
        <w:t xml:space="preserve"> under </w:t>
      </w:r>
      <w:r w:rsidRPr="00A179AC">
        <w:rPr>
          <w:rFonts w:ascii="Times New Roman" w:eastAsia="Times New Roman" w:hAnsi="Times New Roman" w:cs="Times New Roman"/>
          <w:b/>
          <w:bCs/>
          <w:sz w:val="24"/>
          <w:szCs w:val="24"/>
          <w:lang w:val="en-IN" w:eastAsia="en-IN"/>
        </w:rPr>
        <w:t>Related Links</w:t>
      </w:r>
      <w:r w:rsidRPr="00A179AC">
        <w:rPr>
          <w:rFonts w:ascii="Times New Roman" w:eastAsia="Times New Roman" w:hAnsi="Times New Roman" w:cs="Times New Roman"/>
          <w:sz w:val="24"/>
          <w:szCs w:val="24"/>
          <w:lang w:val="en-IN" w:eastAsia="en-IN"/>
        </w:rPr>
        <w:t xml:space="preserve"> and set </w:t>
      </w:r>
      <w:r w:rsidRPr="00A179AC">
        <w:rPr>
          <w:rFonts w:ascii="Times New Roman" w:eastAsia="Times New Roman" w:hAnsi="Times New Roman" w:cs="Times New Roman"/>
          <w:b/>
          <w:bCs/>
          <w:sz w:val="24"/>
          <w:szCs w:val="24"/>
          <w:lang w:val="en-IN" w:eastAsia="en-IN"/>
        </w:rPr>
        <w:t>Category</w:t>
      </w:r>
      <w:r w:rsidRPr="00A179AC">
        <w:rPr>
          <w:rFonts w:ascii="Times New Roman" w:eastAsia="Times New Roman" w:hAnsi="Times New Roman" w:cs="Times New Roman"/>
          <w:sz w:val="24"/>
          <w:szCs w:val="24"/>
          <w:lang w:val="en-IN" w:eastAsia="en-IN"/>
        </w:rPr>
        <w:t xml:space="preserve"> as the </w:t>
      </w:r>
      <w:r w:rsidRPr="00A179AC">
        <w:rPr>
          <w:rFonts w:ascii="Times New Roman" w:eastAsia="Times New Roman" w:hAnsi="Times New Roman" w:cs="Times New Roman"/>
          <w:b/>
          <w:bCs/>
          <w:sz w:val="24"/>
          <w:szCs w:val="24"/>
          <w:lang w:val="en-IN" w:eastAsia="en-IN"/>
        </w:rPr>
        <w:t>Dependent Field</w:t>
      </w:r>
      <w:r w:rsidRPr="00A179AC">
        <w:rPr>
          <w:rFonts w:ascii="Times New Roman" w:eastAsia="Times New Roman" w:hAnsi="Times New Roman" w:cs="Times New Roman"/>
          <w:sz w:val="24"/>
          <w:szCs w:val="24"/>
          <w:lang w:val="en-IN" w:eastAsia="en-IN"/>
        </w:rPr>
        <w:t>.</w:t>
      </w:r>
    </w:p>
    <w:p w:rsidR="00A179AC" w:rsidRPr="00A179AC" w:rsidRDefault="00A179AC" w:rsidP="00A179AC">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A179AC">
        <w:rPr>
          <w:rFonts w:ascii="Times New Roman" w:eastAsia="Times New Roman" w:hAnsi="Times New Roman" w:cs="Times New Roman"/>
          <w:sz w:val="24"/>
          <w:szCs w:val="24"/>
          <w:lang w:val="en-IN" w:eastAsia="en-IN"/>
        </w:rPr>
        <w:t xml:space="preserve">Under </w:t>
      </w:r>
      <w:r w:rsidRPr="00A179AC">
        <w:rPr>
          <w:rFonts w:ascii="Times New Roman" w:eastAsia="Times New Roman" w:hAnsi="Times New Roman" w:cs="Times New Roman"/>
          <w:b/>
          <w:bCs/>
          <w:sz w:val="24"/>
          <w:szCs w:val="24"/>
          <w:lang w:val="en-IN" w:eastAsia="en-IN"/>
        </w:rPr>
        <w:t>Related Links → Choices</w:t>
      </w:r>
      <w:r w:rsidRPr="00A179AC">
        <w:rPr>
          <w:rFonts w:ascii="Times New Roman" w:eastAsia="Times New Roman" w:hAnsi="Times New Roman" w:cs="Times New Roman"/>
          <w:sz w:val="24"/>
          <w:szCs w:val="24"/>
          <w:lang w:val="en-IN" w:eastAsia="en-IN"/>
        </w:rPr>
        <w:t>, configure the Subcategory choices using the backend names of the corresponding Category values.</w:t>
      </w:r>
    </w:p>
    <w:p w:rsidR="00A179AC" w:rsidRPr="00A179AC" w:rsidRDefault="00A179AC" w:rsidP="00A179AC">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A179AC">
        <w:rPr>
          <w:rFonts w:ascii="Times New Roman" w:eastAsia="Times New Roman" w:hAnsi="Times New Roman" w:cs="Times New Roman"/>
          <w:sz w:val="24"/>
          <w:szCs w:val="24"/>
          <w:lang w:val="en-IN" w:eastAsia="en-IN"/>
        </w:rPr>
        <w:t xml:space="preserve">Set the dependencies as </w:t>
      </w:r>
      <w:r w:rsidRPr="00A179AC">
        <w:rPr>
          <w:rFonts w:ascii="Times New Roman" w:eastAsia="Times New Roman" w:hAnsi="Times New Roman" w:cs="Times New Roman"/>
          <w:b/>
          <w:bCs/>
          <w:sz w:val="24"/>
          <w:szCs w:val="24"/>
          <w:lang w:val="en-IN" w:eastAsia="en-IN"/>
        </w:rPr>
        <w:t>Network → VPN</w:t>
      </w:r>
      <w:r w:rsidRPr="00A179AC">
        <w:rPr>
          <w:rFonts w:ascii="Times New Roman" w:eastAsia="Times New Roman" w:hAnsi="Times New Roman" w:cs="Times New Roman"/>
          <w:sz w:val="24"/>
          <w:szCs w:val="24"/>
          <w:lang w:val="en-IN" w:eastAsia="en-IN"/>
        </w:rPr>
        <w:t xml:space="preserve">, </w:t>
      </w:r>
      <w:r w:rsidRPr="00A179AC">
        <w:rPr>
          <w:rFonts w:ascii="Times New Roman" w:eastAsia="Times New Roman" w:hAnsi="Times New Roman" w:cs="Times New Roman"/>
          <w:b/>
          <w:bCs/>
          <w:sz w:val="24"/>
          <w:szCs w:val="24"/>
          <w:lang w:val="en-IN" w:eastAsia="en-IN"/>
        </w:rPr>
        <w:t>Hardware → Laptop</w:t>
      </w:r>
      <w:r w:rsidRPr="00A179AC">
        <w:rPr>
          <w:rFonts w:ascii="Times New Roman" w:eastAsia="Times New Roman" w:hAnsi="Times New Roman" w:cs="Times New Roman"/>
          <w:sz w:val="24"/>
          <w:szCs w:val="24"/>
          <w:lang w:val="en-IN" w:eastAsia="en-IN"/>
        </w:rPr>
        <w:t xml:space="preserve">, </w:t>
      </w:r>
      <w:r w:rsidRPr="00A179AC">
        <w:rPr>
          <w:rFonts w:ascii="Times New Roman" w:eastAsia="Times New Roman" w:hAnsi="Times New Roman" w:cs="Times New Roman"/>
          <w:b/>
          <w:bCs/>
          <w:sz w:val="24"/>
          <w:szCs w:val="24"/>
          <w:lang w:val="en-IN" w:eastAsia="en-IN"/>
        </w:rPr>
        <w:t>Software → Server</w:t>
      </w:r>
      <w:r w:rsidRPr="00A179AC">
        <w:rPr>
          <w:rFonts w:ascii="Times New Roman" w:eastAsia="Times New Roman" w:hAnsi="Times New Roman" w:cs="Times New Roman"/>
          <w:sz w:val="24"/>
          <w:szCs w:val="24"/>
          <w:lang w:val="en-IN" w:eastAsia="en-IN"/>
        </w:rPr>
        <w:t xml:space="preserve">, and </w:t>
      </w:r>
      <w:r w:rsidRPr="00A179AC">
        <w:rPr>
          <w:rFonts w:ascii="Times New Roman" w:eastAsia="Times New Roman" w:hAnsi="Times New Roman" w:cs="Times New Roman"/>
          <w:b/>
          <w:bCs/>
          <w:sz w:val="24"/>
          <w:szCs w:val="24"/>
          <w:lang w:val="en-IN" w:eastAsia="en-IN"/>
        </w:rPr>
        <w:t>Access → Forgot password</w:t>
      </w:r>
      <w:r w:rsidRPr="00A179AC">
        <w:rPr>
          <w:rFonts w:ascii="Times New Roman" w:eastAsia="Times New Roman" w:hAnsi="Times New Roman" w:cs="Times New Roman"/>
          <w:sz w:val="24"/>
          <w:szCs w:val="24"/>
          <w:lang w:val="en-IN" w:eastAsia="en-IN"/>
        </w:rPr>
        <w:t>.</w:t>
      </w:r>
    </w:p>
    <w:p w:rsidR="00A179AC" w:rsidRPr="00A179AC" w:rsidRDefault="00A179AC" w:rsidP="00A179AC">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A179AC">
        <w:rPr>
          <w:rFonts w:ascii="Times New Roman" w:eastAsia="Times New Roman" w:hAnsi="Times New Roman" w:cs="Times New Roman"/>
          <w:sz w:val="24"/>
          <w:szCs w:val="24"/>
          <w:lang w:val="en-IN" w:eastAsia="en-IN"/>
        </w:rPr>
        <w:t xml:space="preserve">Verify that the appropriate </w:t>
      </w:r>
      <w:r w:rsidRPr="00A179AC">
        <w:rPr>
          <w:rFonts w:ascii="Times New Roman" w:eastAsia="Times New Roman" w:hAnsi="Times New Roman" w:cs="Times New Roman"/>
          <w:b/>
          <w:bCs/>
          <w:sz w:val="24"/>
          <w:szCs w:val="24"/>
          <w:lang w:val="en-IN" w:eastAsia="en-IN"/>
        </w:rPr>
        <w:t>Subcategory</w:t>
      </w:r>
      <w:r w:rsidRPr="00A179AC">
        <w:rPr>
          <w:rFonts w:ascii="Times New Roman" w:eastAsia="Times New Roman" w:hAnsi="Times New Roman" w:cs="Times New Roman"/>
          <w:sz w:val="24"/>
          <w:szCs w:val="24"/>
          <w:lang w:val="en-IN" w:eastAsia="en-IN"/>
        </w:rPr>
        <w:t xml:space="preserve"> value is displayed automatically based on the selected </w:t>
      </w:r>
      <w:r w:rsidRPr="00A179AC">
        <w:rPr>
          <w:rFonts w:ascii="Times New Roman" w:eastAsia="Times New Roman" w:hAnsi="Times New Roman" w:cs="Times New Roman"/>
          <w:b/>
          <w:bCs/>
          <w:sz w:val="24"/>
          <w:szCs w:val="24"/>
          <w:lang w:val="en-IN" w:eastAsia="en-IN"/>
        </w:rPr>
        <w:t>Category</w:t>
      </w:r>
      <w:r w:rsidRPr="00A179AC">
        <w:rPr>
          <w:rFonts w:ascii="Times New Roman" w:eastAsia="Times New Roman" w:hAnsi="Times New Roman" w:cs="Times New Roman"/>
          <w:sz w:val="24"/>
          <w:szCs w:val="24"/>
          <w:lang w:val="en-IN" w:eastAsia="en-IN"/>
        </w:rPr>
        <w:t>.</w:t>
      </w:r>
    </w:p>
    <w:p w:rsidR="00650C8B" w:rsidRPr="00BA1BAE" w:rsidRDefault="00650C8B" w:rsidP="00BA1BAE">
      <w:pPr>
        <w:autoSpaceDE w:val="0"/>
        <w:autoSpaceDN w:val="0"/>
        <w:spacing w:before="300" w:after="0" w:line="322" w:lineRule="exact"/>
        <w:ind w:left="1046"/>
        <w:rPr>
          <w:rStyle w:val="Heading1Char"/>
        </w:rPr>
      </w:pPr>
    </w:p>
    <w:p w:rsidR="00A179AC" w:rsidRDefault="00A179AC" w:rsidP="00A179AC">
      <w:pPr>
        <w:pStyle w:val="NormalWeb"/>
      </w:pPr>
      <w:r>
        <w:rPr>
          <w:noProof/>
        </w:rPr>
        <w:lastRenderedPageBreak/>
        <w:drawing>
          <wp:inline distT="0" distB="0" distL="0" distR="0">
            <wp:extent cx="7923600" cy="3715200"/>
            <wp:effectExtent l="0" t="0" r="1270" b="0"/>
            <wp:docPr id="43" name="Picture 43" descr="C:\Users\DELL\OneDrive\Pictures\Screenshots\Screenshot 2026-08-10 231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DELL\OneDrive\Pictures\Screenshots\Screenshot 2026-08-10 231104.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923600" cy="3715200"/>
                    </a:xfrm>
                    <a:prstGeom prst="rect">
                      <a:avLst/>
                    </a:prstGeom>
                    <a:noFill/>
                    <a:ln>
                      <a:noFill/>
                    </a:ln>
                  </pic:spPr>
                </pic:pic>
              </a:graphicData>
            </a:graphic>
          </wp:inline>
        </w:drawing>
      </w:r>
    </w:p>
    <w:p w:rsidR="00A179AC" w:rsidRDefault="00A179AC" w:rsidP="00A179AC">
      <w:pPr>
        <w:pStyle w:val="NormalWeb"/>
      </w:pPr>
      <w:r>
        <w:rPr>
          <w:noProof/>
        </w:rPr>
        <w:drawing>
          <wp:inline distT="0" distB="0" distL="0" distR="0">
            <wp:extent cx="6703200" cy="3132000"/>
            <wp:effectExtent l="0" t="0" r="2540" b="0"/>
            <wp:docPr id="44" name="Picture 44" descr="C:\Users\DELL\OneDrive\Pictures\Screenshots\Screenshot 2026-08-10 2313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DELL\OneDrive\Pictures\Screenshots\Screenshot 2026-08-10 231303.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703200" cy="3132000"/>
                    </a:xfrm>
                    <a:prstGeom prst="rect">
                      <a:avLst/>
                    </a:prstGeom>
                    <a:noFill/>
                    <a:ln>
                      <a:noFill/>
                    </a:ln>
                  </pic:spPr>
                </pic:pic>
              </a:graphicData>
            </a:graphic>
          </wp:inline>
        </w:drawing>
      </w:r>
    </w:p>
    <w:p w:rsidR="00A179AC" w:rsidRDefault="00A179AC" w:rsidP="00A179AC">
      <w:pPr>
        <w:pStyle w:val="NormalWeb"/>
      </w:pPr>
      <w:r>
        <w:rPr>
          <w:noProof/>
        </w:rPr>
        <w:drawing>
          <wp:inline distT="0" distB="0" distL="0" distR="0">
            <wp:extent cx="6598800" cy="3128400"/>
            <wp:effectExtent l="0" t="0" r="0" b="0"/>
            <wp:docPr id="45" name="Picture 45" descr="C:\Users\DELL\OneDrive\Pictures\Screenshots\Screenshot 2026-08-10 2315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DELL\OneDrive\Pictures\Screenshots\Screenshot 2026-08-10 231536.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598800" cy="3128400"/>
                    </a:xfrm>
                    <a:prstGeom prst="rect">
                      <a:avLst/>
                    </a:prstGeom>
                    <a:noFill/>
                    <a:ln>
                      <a:noFill/>
                    </a:ln>
                  </pic:spPr>
                </pic:pic>
              </a:graphicData>
            </a:graphic>
          </wp:inline>
        </w:drawing>
      </w:r>
    </w:p>
    <w:p w:rsidR="000B7060" w:rsidRDefault="000B7060" w:rsidP="00A179AC">
      <w:pPr>
        <w:autoSpaceDE w:val="0"/>
        <w:autoSpaceDN w:val="0"/>
        <w:spacing w:before="300" w:after="0" w:line="322" w:lineRule="exact"/>
        <w:ind w:left="1046"/>
        <w:rPr>
          <w:rFonts w:ascii="Times New Roman" w:eastAsia="Times New Roman" w:hAnsi="Times New Roman"/>
          <w:b/>
          <w:color w:val="4472C4"/>
          <w:spacing w:val="-10"/>
          <w:sz w:val="36"/>
        </w:rPr>
      </w:pPr>
      <w:r>
        <w:rPr>
          <w:rFonts w:ascii="Times New Roman" w:eastAsia="Times New Roman" w:hAnsi="Times New Roman"/>
          <w:b/>
          <w:color w:val="4472C4"/>
          <w:spacing w:val="-10"/>
          <w:sz w:val="36"/>
        </w:rPr>
        <w:lastRenderedPageBreak/>
        <w:t>Phas</w:t>
      </w:r>
      <w:r>
        <w:rPr>
          <w:rFonts w:ascii="Times New Roman" w:eastAsia="Times New Roman" w:hAnsi="Times New Roman"/>
          <w:b/>
          <w:color w:val="4472C4"/>
          <w:spacing w:val="-10"/>
          <w:sz w:val="36"/>
        </w:rPr>
        <w:t>e4</w:t>
      </w:r>
      <w:proofErr w:type="gramStart"/>
      <w:r>
        <w:rPr>
          <w:rFonts w:ascii="Times New Roman" w:eastAsia="Times New Roman" w:hAnsi="Times New Roman"/>
          <w:b/>
          <w:color w:val="4472C4"/>
          <w:spacing w:val="-10"/>
          <w:sz w:val="36"/>
        </w:rPr>
        <w:t>:</w:t>
      </w:r>
      <w:r>
        <w:rPr>
          <w:rFonts w:ascii="Times New Roman" w:eastAsia="Times New Roman" w:hAnsi="Times New Roman"/>
          <w:b/>
          <w:color w:val="4472C4"/>
          <w:spacing w:val="-10"/>
          <w:sz w:val="36"/>
        </w:rPr>
        <w:t>Creating</w:t>
      </w:r>
      <w:proofErr w:type="gramEnd"/>
      <w:r>
        <w:rPr>
          <w:rFonts w:ascii="Times New Roman" w:eastAsia="Times New Roman" w:hAnsi="Times New Roman"/>
          <w:b/>
          <w:color w:val="4472C4"/>
          <w:spacing w:val="-10"/>
          <w:sz w:val="36"/>
        </w:rPr>
        <w:t xml:space="preserve"> a Record Producer</w:t>
      </w:r>
    </w:p>
    <w:p w:rsidR="00A179AC" w:rsidRDefault="000B7060" w:rsidP="00A179AC">
      <w:pPr>
        <w:autoSpaceDE w:val="0"/>
        <w:autoSpaceDN w:val="0"/>
        <w:spacing w:before="300" w:after="0" w:line="322" w:lineRule="exact"/>
        <w:ind w:left="1046"/>
        <w:rPr>
          <w:rStyle w:val="Heading1Char"/>
        </w:rPr>
      </w:pPr>
      <w:proofErr w:type="gramStart"/>
      <w:r>
        <w:rPr>
          <w:rFonts w:ascii="Times New Roman" w:eastAsia="Times New Roman" w:hAnsi="Times New Roman"/>
          <w:b/>
          <w:color w:val="4472C4"/>
          <w:spacing w:val="-10"/>
          <w:sz w:val="36"/>
        </w:rPr>
        <w:t>a</w:t>
      </w:r>
      <w:proofErr w:type="gramEnd"/>
      <w:r w:rsidR="00A179AC">
        <w:rPr>
          <w:rFonts w:ascii="Times New Roman" w:eastAsia="Times New Roman" w:hAnsi="Times New Roman"/>
          <w:b/>
          <w:color w:val="4472C4"/>
          <w:spacing w:val="-10"/>
          <w:sz w:val="36"/>
        </w:rPr>
        <w:t xml:space="preserve">: </w:t>
      </w:r>
      <w:r w:rsidR="00421607" w:rsidRPr="00421607">
        <w:rPr>
          <w:rStyle w:val="Heading1Char"/>
        </w:rPr>
        <w:t>Creating a Record Producer</w:t>
      </w:r>
    </w:p>
    <w:p w:rsidR="00421607" w:rsidRPr="00421607" w:rsidRDefault="00421607" w:rsidP="00421607">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421607">
        <w:rPr>
          <w:rFonts w:ascii="Times New Roman" w:eastAsia="Times New Roman" w:hAnsi="Times New Roman" w:cs="Times New Roman"/>
          <w:sz w:val="24"/>
          <w:szCs w:val="24"/>
          <w:lang w:val="en-IN" w:eastAsia="en-IN"/>
        </w:rPr>
        <w:t xml:space="preserve">Navigate to </w:t>
      </w:r>
      <w:r w:rsidRPr="00421607">
        <w:rPr>
          <w:rFonts w:ascii="Times New Roman" w:eastAsia="Times New Roman" w:hAnsi="Times New Roman" w:cs="Times New Roman"/>
          <w:b/>
          <w:bCs/>
          <w:sz w:val="24"/>
          <w:szCs w:val="24"/>
          <w:lang w:val="en-IN" w:eastAsia="en-IN"/>
        </w:rPr>
        <w:t xml:space="preserve">All → Service </w:t>
      </w:r>
      <w:proofErr w:type="spellStart"/>
      <w:r w:rsidRPr="00421607">
        <w:rPr>
          <w:rFonts w:ascii="Times New Roman" w:eastAsia="Times New Roman" w:hAnsi="Times New Roman" w:cs="Times New Roman"/>
          <w:b/>
          <w:bCs/>
          <w:sz w:val="24"/>
          <w:szCs w:val="24"/>
          <w:lang w:val="en-IN" w:eastAsia="en-IN"/>
        </w:rPr>
        <w:t>Catalog</w:t>
      </w:r>
      <w:proofErr w:type="spellEnd"/>
      <w:r w:rsidRPr="00421607">
        <w:rPr>
          <w:rFonts w:ascii="Times New Roman" w:eastAsia="Times New Roman" w:hAnsi="Times New Roman" w:cs="Times New Roman"/>
          <w:b/>
          <w:bCs/>
          <w:sz w:val="24"/>
          <w:szCs w:val="24"/>
          <w:lang w:val="en-IN" w:eastAsia="en-IN"/>
        </w:rPr>
        <w:t xml:space="preserve"> → </w:t>
      </w:r>
      <w:proofErr w:type="spellStart"/>
      <w:r w:rsidRPr="00421607">
        <w:rPr>
          <w:rFonts w:ascii="Times New Roman" w:eastAsia="Times New Roman" w:hAnsi="Times New Roman" w:cs="Times New Roman"/>
          <w:b/>
          <w:bCs/>
          <w:sz w:val="24"/>
          <w:szCs w:val="24"/>
          <w:lang w:val="en-IN" w:eastAsia="en-IN"/>
        </w:rPr>
        <w:t>Catalog</w:t>
      </w:r>
      <w:proofErr w:type="spellEnd"/>
      <w:r w:rsidRPr="00421607">
        <w:rPr>
          <w:rFonts w:ascii="Times New Roman" w:eastAsia="Times New Roman" w:hAnsi="Times New Roman" w:cs="Times New Roman"/>
          <w:b/>
          <w:bCs/>
          <w:sz w:val="24"/>
          <w:szCs w:val="24"/>
          <w:lang w:val="en-IN" w:eastAsia="en-IN"/>
        </w:rPr>
        <w:t xml:space="preserve"> Definition → Record Producers</w:t>
      </w:r>
      <w:r w:rsidRPr="00421607">
        <w:rPr>
          <w:rFonts w:ascii="Times New Roman" w:eastAsia="Times New Roman" w:hAnsi="Times New Roman" w:cs="Times New Roman"/>
          <w:sz w:val="24"/>
          <w:szCs w:val="24"/>
          <w:lang w:val="en-IN" w:eastAsia="en-IN"/>
        </w:rPr>
        <w:t xml:space="preserve"> and click </w:t>
      </w:r>
      <w:r w:rsidRPr="00421607">
        <w:rPr>
          <w:rFonts w:ascii="Times New Roman" w:eastAsia="Times New Roman" w:hAnsi="Times New Roman" w:cs="Times New Roman"/>
          <w:b/>
          <w:bCs/>
          <w:sz w:val="24"/>
          <w:szCs w:val="24"/>
          <w:lang w:val="en-IN" w:eastAsia="en-IN"/>
        </w:rPr>
        <w:t>New</w:t>
      </w:r>
      <w:r w:rsidRPr="00421607">
        <w:rPr>
          <w:rFonts w:ascii="Times New Roman" w:eastAsia="Times New Roman" w:hAnsi="Times New Roman" w:cs="Times New Roman"/>
          <w:sz w:val="24"/>
          <w:szCs w:val="24"/>
          <w:lang w:val="en-IN" w:eastAsia="en-IN"/>
        </w:rPr>
        <w:t>.</w:t>
      </w:r>
    </w:p>
    <w:p w:rsidR="00421607" w:rsidRPr="00421607" w:rsidRDefault="00421607" w:rsidP="00421607">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421607">
        <w:rPr>
          <w:rFonts w:ascii="Times New Roman" w:eastAsia="Times New Roman" w:hAnsi="Times New Roman" w:cs="Times New Roman"/>
          <w:sz w:val="24"/>
          <w:szCs w:val="24"/>
          <w:lang w:val="en-IN" w:eastAsia="en-IN"/>
        </w:rPr>
        <w:t xml:space="preserve">Enter </w:t>
      </w:r>
      <w:r w:rsidRPr="00421607">
        <w:rPr>
          <w:rFonts w:ascii="Times New Roman" w:eastAsia="Times New Roman" w:hAnsi="Times New Roman" w:cs="Times New Roman"/>
          <w:b/>
          <w:bCs/>
          <w:sz w:val="24"/>
          <w:szCs w:val="24"/>
          <w:lang w:val="en-IN" w:eastAsia="en-IN"/>
        </w:rPr>
        <w:t>Name: Raise Employee Issue</w:t>
      </w:r>
      <w:r w:rsidRPr="00421607">
        <w:rPr>
          <w:rFonts w:ascii="Times New Roman" w:eastAsia="Times New Roman" w:hAnsi="Times New Roman" w:cs="Times New Roman"/>
          <w:sz w:val="24"/>
          <w:szCs w:val="24"/>
          <w:lang w:val="en-IN" w:eastAsia="en-IN"/>
        </w:rPr>
        <w:t xml:space="preserve">, select </w:t>
      </w:r>
      <w:r w:rsidRPr="00421607">
        <w:rPr>
          <w:rFonts w:ascii="Times New Roman" w:eastAsia="Times New Roman" w:hAnsi="Times New Roman" w:cs="Times New Roman"/>
          <w:b/>
          <w:bCs/>
          <w:sz w:val="24"/>
          <w:szCs w:val="24"/>
          <w:lang w:val="en-IN" w:eastAsia="en-IN"/>
        </w:rPr>
        <w:t>Table: Employee Raise Issue</w:t>
      </w:r>
      <w:r w:rsidRPr="00421607">
        <w:rPr>
          <w:rFonts w:ascii="Times New Roman" w:eastAsia="Times New Roman" w:hAnsi="Times New Roman" w:cs="Times New Roman"/>
          <w:sz w:val="24"/>
          <w:szCs w:val="24"/>
          <w:lang w:val="en-IN" w:eastAsia="en-IN"/>
        </w:rPr>
        <w:t xml:space="preserve">, and add a suitable description under </w:t>
      </w:r>
      <w:proofErr w:type="gramStart"/>
      <w:r w:rsidRPr="00421607">
        <w:rPr>
          <w:rFonts w:ascii="Times New Roman" w:eastAsia="Times New Roman" w:hAnsi="Times New Roman" w:cs="Times New Roman"/>
          <w:b/>
          <w:bCs/>
          <w:sz w:val="24"/>
          <w:szCs w:val="24"/>
          <w:lang w:val="en-IN" w:eastAsia="en-IN"/>
        </w:rPr>
        <w:t>What</w:t>
      </w:r>
      <w:proofErr w:type="gramEnd"/>
      <w:r w:rsidRPr="00421607">
        <w:rPr>
          <w:rFonts w:ascii="Times New Roman" w:eastAsia="Times New Roman" w:hAnsi="Times New Roman" w:cs="Times New Roman"/>
          <w:b/>
          <w:bCs/>
          <w:sz w:val="24"/>
          <w:szCs w:val="24"/>
          <w:lang w:val="en-IN" w:eastAsia="en-IN"/>
        </w:rPr>
        <w:t xml:space="preserve"> it will contain</w:t>
      </w:r>
      <w:r w:rsidRPr="00421607">
        <w:rPr>
          <w:rFonts w:ascii="Times New Roman" w:eastAsia="Times New Roman" w:hAnsi="Times New Roman" w:cs="Times New Roman"/>
          <w:sz w:val="24"/>
          <w:szCs w:val="24"/>
          <w:lang w:val="en-IN" w:eastAsia="en-IN"/>
        </w:rPr>
        <w:t>.</w:t>
      </w:r>
    </w:p>
    <w:p w:rsidR="00421607" w:rsidRPr="00421607" w:rsidRDefault="00421607" w:rsidP="00421607">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421607">
        <w:rPr>
          <w:rFonts w:ascii="Times New Roman" w:eastAsia="Times New Roman" w:hAnsi="Times New Roman" w:cs="Times New Roman"/>
          <w:sz w:val="24"/>
          <w:szCs w:val="24"/>
          <w:lang w:val="en-IN" w:eastAsia="en-IN"/>
        </w:rPr>
        <w:t xml:space="preserve">In </w:t>
      </w:r>
      <w:r w:rsidRPr="00421607">
        <w:rPr>
          <w:rFonts w:ascii="Times New Roman" w:eastAsia="Times New Roman" w:hAnsi="Times New Roman" w:cs="Times New Roman"/>
          <w:b/>
          <w:bCs/>
          <w:sz w:val="24"/>
          <w:szCs w:val="24"/>
          <w:lang w:val="en-IN" w:eastAsia="en-IN"/>
        </w:rPr>
        <w:t>Accessibility</w:t>
      </w:r>
      <w:r w:rsidRPr="00421607">
        <w:rPr>
          <w:rFonts w:ascii="Times New Roman" w:eastAsia="Times New Roman" w:hAnsi="Times New Roman" w:cs="Times New Roman"/>
          <w:sz w:val="24"/>
          <w:szCs w:val="24"/>
          <w:lang w:val="en-IN" w:eastAsia="en-IN"/>
        </w:rPr>
        <w:t xml:space="preserve">, select </w:t>
      </w:r>
      <w:proofErr w:type="spellStart"/>
      <w:r w:rsidRPr="00421607">
        <w:rPr>
          <w:rFonts w:ascii="Times New Roman" w:eastAsia="Times New Roman" w:hAnsi="Times New Roman" w:cs="Times New Roman"/>
          <w:b/>
          <w:bCs/>
          <w:sz w:val="24"/>
          <w:szCs w:val="24"/>
          <w:lang w:val="en-IN" w:eastAsia="en-IN"/>
        </w:rPr>
        <w:t>Catalog</w:t>
      </w:r>
      <w:proofErr w:type="spellEnd"/>
      <w:r w:rsidRPr="00421607">
        <w:rPr>
          <w:rFonts w:ascii="Times New Roman" w:eastAsia="Times New Roman" w:hAnsi="Times New Roman" w:cs="Times New Roman"/>
          <w:b/>
          <w:bCs/>
          <w:sz w:val="24"/>
          <w:szCs w:val="24"/>
          <w:lang w:val="en-IN" w:eastAsia="en-IN"/>
        </w:rPr>
        <w:t xml:space="preserve">: Service </w:t>
      </w:r>
      <w:proofErr w:type="spellStart"/>
      <w:r w:rsidRPr="00421607">
        <w:rPr>
          <w:rFonts w:ascii="Times New Roman" w:eastAsia="Times New Roman" w:hAnsi="Times New Roman" w:cs="Times New Roman"/>
          <w:b/>
          <w:bCs/>
          <w:sz w:val="24"/>
          <w:szCs w:val="24"/>
          <w:lang w:val="en-IN" w:eastAsia="en-IN"/>
        </w:rPr>
        <w:t>Catalog</w:t>
      </w:r>
      <w:proofErr w:type="spellEnd"/>
      <w:r w:rsidRPr="00421607">
        <w:rPr>
          <w:rFonts w:ascii="Times New Roman" w:eastAsia="Times New Roman" w:hAnsi="Times New Roman" w:cs="Times New Roman"/>
          <w:sz w:val="24"/>
          <w:szCs w:val="24"/>
          <w:lang w:val="en-IN" w:eastAsia="en-IN"/>
        </w:rPr>
        <w:t xml:space="preserve">, </w:t>
      </w:r>
      <w:r w:rsidRPr="00421607">
        <w:rPr>
          <w:rFonts w:ascii="Times New Roman" w:eastAsia="Times New Roman" w:hAnsi="Times New Roman" w:cs="Times New Roman"/>
          <w:b/>
          <w:bCs/>
          <w:sz w:val="24"/>
          <w:szCs w:val="24"/>
          <w:lang w:val="en-IN" w:eastAsia="en-IN"/>
        </w:rPr>
        <w:t>Category: Service</w:t>
      </w:r>
      <w:r w:rsidRPr="00421607">
        <w:rPr>
          <w:rFonts w:ascii="Times New Roman" w:eastAsia="Times New Roman" w:hAnsi="Times New Roman" w:cs="Times New Roman"/>
          <w:sz w:val="24"/>
          <w:szCs w:val="24"/>
          <w:lang w:val="en-IN" w:eastAsia="en-IN"/>
        </w:rPr>
        <w:t xml:space="preserve">, add an image in </w:t>
      </w:r>
      <w:r w:rsidRPr="00421607">
        <w:rPr>
          <w:rFonts w:ascii="Times New Roman" w:eastAsia="Times New Roman" w:hAnsi="Times New Roman" w:cs="Times New Roman"/>
          <w:b/>
          <w:bCs/>
          <w:sz w:val="24"/>
          <w:szCs w:val="24"/>
          <w:lang w:val="en-IN" w:eastAsia="en-IN"/>
        </w:rPr>
        <w:t>Picture</w:t>
      </w:r>
      <w:r w:rsidRPr="00421607">
        <w:rPr>
          <w:rFonts w:ascii="Times New Roman" w:eastAsia="Times New Roman" w:hAnsi="Times New Roman" w:cs="Times New Roman"/>
          <w:sz w:val="24"/>
          <w:szCs w:val="24"/>
          <w:lang w:val="en-IN" w:eastAsia="en-IN"/>
        </w:rPr>
        <w:t xml:space="preserve">, and enter the </w:t>
      </w:r>
      <w:r w:rsidRPr="00421607">
        <w:rPr>
          <w:rFonts w:ascii="Times New Roman" w:eastAsia="Times New Roman" w:hAnsi="Times New Roman" w:cs="Times New Roman"/>
          <w:b/>
          <w:bCs/>
          <w:sz w:val="24"/>
          <w:szCs w:val="24"/>
          <w:lang w:val="en-IN" w:eastAsia="en-IN"/>
        </w:rPr>
        <w:t>Table Name</w:t>
      </w:r>
      <w:r w:rsidRPr="00421607">
        <w:rPr>
          <w:rFonts w:ascii="Times New Roman" w:eastAsia="Times New Roman" w:hAnsi="Times New Roman" w:cs="Times New Roman"/>
          <w:sz w:val="24"/>
          <w:szCs w:val="24"/>
          <w:lang w:val="en-IN" w:eastAsia="en-IN"/>
        </w:rPr>
        <w:t xml:space="preserve"> as the </w:t>
      </w:r>
      <w:r w:rsidRPr="00421607">
        <w:rPr>
          <w:rFonts w:ascii="Times New Roman" w:eastAsia="Times New Roman" w:hAnsi="Times New Roman" w:cs="Times New Roman"/>
          <w:b/>
          <w:bCs/>
          <w:sz w:val="24"/>
          <w:szCs w:val="24"/>
          <w:lang w:val="en-IN" w:eastAsia="en-IN"/>
        </w:rPr>
        <w:t>Meta</w:t>
      </w:r>
      <w:r w:rsidRPr="00421607">
        <w:rPr>
          <w:rFonts w:ascii="Times New Roman" w:eastAsia="Times New Roman" w:hAnsi="Times New Roman" w:cs="Times New Roman"/>
          <w:sz w:val="24"/>
          <w:szCs w:val="24"/>
          <w:lang w:val="en-IN" w:eastAsia="en-IN"/>
        </w:rPr>
        <w:t xml:space="preserve"> name.</w:t>
      </w:r>
    </w:p>
    <w:p w:rsidR="00421607" w:rsidRPr="00421607" w:rsidRDefault="00421607" w:rsidP="00421607">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421607">
        <w:rPr>
          <w:rFonts w:ascii="Times New Roman" w:eastAsia="Times New Roman" w:hAnsi="Times New Roman" w:cs="Times New Roman"/>
          <w:sz w:val="24"/>
          <w:szCs w:val="24"/>
          <w:lang w:val="en-IN" w:eastAsia="en-IN"/>
        </w:rPr>
        <w:t xml:space="preserve">Save the Record Producer, then under </w:t>
      </w:r>
      <w:r w:rsidRPr="00421607">
        <w:rPr>
          <w:rFonts w:ascii="Times New Roman" w:eastAsia="Times New Roman" w:hAnsi="Times New Roman" w:cs="Times New Roman"/>
          <w:b/>
          <w:bCs/>
          <w:sz w:val="24"/>
          <w:szCs w:val="24"/>
          <w:lang w:val="en-IN" w:eastAsia="en-IN"/>
        </w:rPr>
        <w:t>Related Links → Variables</w:t>
      </w:r>
      <w:r w:rsidRPr="00421607">
        <w:rPr>
          <w:rFonts w:ascii="Times New Roman" w:eastAsia="Times New Roman" w:hAnsi="Times New Roman" w:cs="Times New Roman"/>
          <w:sz w:val="24"/>
          <w:szCs w:val="24"/>
          <w:lang w:val="en-IN" w:eastAsia="en-IN"/>
        </w:rPr>
        <w:t xml:space="preserve">, click </w:t>
      </w:r>
      <w:r w:rsidRPr="00421607">
        <w:rPr>
          <w:rFonts w:ascii="Times New Roman" w:eastAsia="Times New Roman" w:hAnsi="Times New Roman" w:cs="Times New Roman"/>
          <w:b/>
          <w:bCs/>
          <w:sz w:val="24"/>
          <w:szCs w:val="24"/>
          <w:lang w:val="en-IN" w:eastAsia="en-IN"/>
        </w:rPr>
        <w:t>New</w:t>
      </w:r>
      <w:r w:rsidRPr="00421607">
        <w:rPr>
          <w:rFonts w:ascii="Times New Roman" w:eastAsia="Times New Roman" w:hAnsi="Times New Roman" w:cs="Times New Roman"/>
          <w:sz w:val="24"/>
          <w:szCs w:val="24"/>
          <w:lang w:val="en-IN" w:eastAsia="en-IN"/>
        </w:rPr>
        <w:t xml:space="preserve"> to create the required variables.</w:t>
      </w:r>
    </w:p>
    <w:p w:rsidR="00421607" w:rsidRPr="00421607" w:rsidRDefault="00421607" w:rsidP="00421607">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421607">
        <w:rPr>
          <w:rFonts w:ascii="Times New Roman" w:eastAsia="Times New Roman" w:hAnsi="Times New Roman" w:cs="Times New Roman"/>
          <w:sz w:val="24"/>
          <w:szCs w:val="24"/>
          <w:lang w:val="en-IN" w:eastAsia="en-IN"/>
        </w:rPr>
        <w:t xml:space="preserve">Select each variable type according to the Employee Raise Issue table, enable </w:t>
      </w:r>
      <w:r w:rsidRPr="00421607">
        <w:rPr>
          <w:rFonts w:ascii="Times New Roman" w:eastAsia="Times New Roman" w:hAnsi="Times New Roman" w:cs="Times New Roman"/>
          <w:b/>
          <w:bCs/>
          <w:sz w:val="24"/>
          <w:szCs w:val="24"/>
          <w:lang w:val="en-IN" w:eastAsia="en-IN"/>
        </w:rPr>
        <w:t>Map to Field</w:t>
      </w:r>
      <w:r w:rsidRPr="00421607">
        <w:rPr>
          <w:rFonts w:ascii="Times New Roman" w:eastAsia="Times New Roman" w:hAnsi="Times New Roman" w:cs="Times New Roman"/>
          <w:sz w:val="24"/>
          <w:szCs w:val="24"/>
          <w:lang w:val="en-IN" w:eastAsia="en-IN"/>
        </w:rPr>
        <w:t xml:space="preserve">, choose the corresponding field and type, and assign orders </w:t>
      </w:r>
      <w:r w:rsidRPr="00421607">
        <w:rPr>
          <w:rFonts w:ascii="Times New Roman" w:eastAsia="Times New Roman" w:hAnsi="Times New Roman" w:cs="Times New Roman"/>
          <w:b/>
          <w:bCs/>
          <w:sz w:val="24"/>
          <w:szCs w:val="24"/>
          <w:lang w:val="en-IN" w:eastAsia="en-IN"/>
        </w:rPr>
        <w:t>100, 200, 300, 400, 500</w:t>
      </w:r>
      <w:r w:rsidRPr="00421607">
        <w:rPr>
          <w:rFonts w:ascii="Times New Roman" w:eastAsia="Times New Roman" w:hAnsi="Times New Roman" w:cs="Times New Roman"/>
          <w:sz w:val="24"/>
          <w:szCs w:val="24"/>
          <w:lang w:val="en-IN" w:eastAsia="en-IN"/>
        </w:rPr>
        <w:t>.</w:t>
      </w:r>
    </w:p>
    <w:p w:rsidR="00421607" w:rsidRPr="00421607" w:rsidRDefault="00421607" w:rsidP="00421607">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421607">
        <w:rPr>
          <w:rFonts w:ascii="Times New Roman" w:eastAsia="Times New Roman" w:hAnsi="Times New Roman" w:cs="Times New Roman"/>
          <w:sz w:val="24"/>
          <w:szCs w:val="24"/>
          <w:lang w:val="en-IN" w:eastAsia="en-IN"/>
        </w:rPr>
        <w:t xml:space="preserve">Enter each variable's question in the </w:t>
      </w:r>
      <w:r w:rsidRPr="00421607">
        <w:rPr>
          <w:rFonts w:ascii="Times New Roman" w:eastAsia="Times New Roman" w:hAnsi="Times New Roman" w:cs="Times New Roman"/>
          <w:b/>
          <w:bCs/>
          <w:sz w:val="24"/>
          <w:szCs w:val="24"/>
          <w:lang w:val="en-IN" w:eastAsia="en-IN"/>
        </w:rPr>
        <w:t>Question</w:t>
      </w:r>
      <w:r w:rsidRPr="00421607">
        <w:rPr>
          <w:rFonts w:ascii="Times New Roman" w:eastAsia="Times New Roman" w:hAnsi="Times New Roman" w:cs="Times New Roman"/>
          <w:sz w:val="24"/>
          <w:szCs w:val="24"/>
          <w:lang w:val="en-IN" w:eastAsia="en-IN"/>
        </w:rPr>
        <w:t xml:space="preserve"> field, allowing the </w:t>
      </w:r>
      <w:r w:rsidRPr="00421607">
        <w:rPr>
          <w:rFonts w:ascii="Times New Roman" w:eastAsia="Times New Roman" w:hAnsi="Times New Roman" w:cs="Times New Roman"/>
          <w:b/>
          <w:bCs/>
          <w:sz w:val="24"/>
          <w:szCs w:val="24"/>
          <w:lang w:val="en-IN" w:eastAsia="en-IN"/>
        </w:rPr>
        <w:t>Name</w:t>
      </w:r>
      <w:r w:rsidRPr="00421607">
        <w:rPr>
          <w:rFonts w:ascii="Times New Roman" w:eastAsia="Times New Roman" w:hAnsi="Times New Roman" w:cs="Times New Roman"/>
          <w:sz w:val="24"/>
          <w:szCs w:val="24"/>
          <w:lang w:val="en-IN" w:eastAsia="en-IN"/>
        </w:rPr>
        <w:t xml:space="preserve"> to populate automatically, and create all five variables.</w:t>
      </w:r>
    </w:p>
    <w:p w:rsidR="00421607" w:rsidRPr="00421607" w:rsidRDefault="00421607" w:rsidP="00421607">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421607">
        <w:rPr>
          <w:rFonts w:ascii="Times New Roman" w:eastAsia="Times New Roman" w:hAnsi="Times New Roman" w:cs="Times New Roman"/>
          <w:sz w:val="24"/>
          <w:szCs w:val="24"/>
          <w:lang w:val="en-IN" w:eastAsia="en-IN"/>
        </w:rPr>
        <w:t xml:space="preserve">Configure the variables as </w:t>
      </w:r>
      <w:r w:rsidRPr="00421607">
        <w:rPr>
          <w:rFonts w:ascii="Times New Roman" w:eastAsia="Times New Roman" w:hAnsi="Times New Roman" w:cs="Times New Roman"/>
          <w:b/>
          <w:bCs/>
          <w:sz w:val="24"/>
          <w:szCs w:val="24"/>
          <w:lang w:val="en-IN" w:eastAsia="en-IN"/>
        </w:rPr>
        <w:t>Requester – Reference (</w:t>
      </w:r>
      <w:proofErr w:type="spellStart"/>
      <w:r w:rsidRPr="00421607">
        <w:rPr>
          <w:rFonts w:ascii="Times New Roman" w:eastAsia="Times New Roman" w:hAnsi="Times New Roman" w:cs="Times New Roman"/>
          <w:b/>
          <w:bCs/>
          <w:sz w:val="24"/>
          <w:szCs w:val="24"/>
          <w:lang w:val="en-IN" w:eastAsia="en-IN"/>
        </w:rPr>
        <w:t>sys_user</w:t>
      </w:r>
      <w:proofErr w:type="spellEnd"/>
      <w:r w:rsidRPr="00421607">
        <w:rPr>
          <w:rFonts w:ascii="Times New Roman" w:eastAsia="Times New Roman" w:hAnsi="Times New Roman" w:cs="Times New Roman"/>
          <w:b/>
          <w:bCs/>
          <w:sz w:val="24"/>
          <w:szCs w:val="24"/>
          <w:lang w:val="en-IN" w:eastAsia="en-IN"/>
        </w:rPr>
        <w:t>)</w:t>
      </w:r>
      <w:r w:rsidRPr="00421607">
        <w:rPr>
          <w:rFonts w:ascii="Times New Roman" w:eastAsia="Times New Roman" w:hAnsi="Times New Roman" w:cs="Times New Roman"/>
          <w:sz w:val="24"/>
          <w:szCs w:val="24"/>
          <w:lang w:val="en-IN" w:eastAsia="en-IN"/>
        </w:rPr>
        <w:t xml:space="preserve">, </w:t>
      </w:r>
      <w:r w:rsidRPr="00421607">
        <w:rPr>
          <w:rFonts w:ascii="Times New Roman" w:eastAsia="Times New Roman" w:hAnsi="Times New Roman" w:cs="Times New Roman"/>
          <w:b/>
          <w:bCs/>
          <w:sz w:val="24"/>
          <w:szCs w:val="24"/>
          <w:lang w:val="en-IN" w:eastAsia="en-IN"/>
        </w:rPr>
        <w:t>Category – Choice (Network, Software, Hardware, Access)</w:t>
      </w:r>
      <w:r w:rsidRPr="00421607">
        <w:rPr>
          <w:rFonts w:ascii="Times New Roman" w:eastAsia="Times New Roman" w:hAnsi="Times New Roman" w:cs="Times New Roman"/>
          <w:sz w:val="24"/>
          <w:szCs w:val="24"/>
          <w:lang w:val="en-IN" w:eastAsia="en-IN"/>
        </w:rPr>
        <w:t xml:space="preserve">, </w:t>
      </w:r>
      <w:r w:rsidRPr="00421607">
        <w:rPr>
          <w:rFonts w:ascii="Times New Roman" w:eastAsia="Times New Roman" w:hAnsi="Times New Roman" w:cs="Times New Roman"/>
          <w:b/>
          <w:bCs/>
          <w:sz w:val="24"/>
          <w:szCs w:val="24"/>
          <w:lang w:val="en-IN" w:eastAsia="en-IN"/>
        </w:rPr>
        <w:t>Subcategory – Choice (VPN, Laptop, Server, Forgot password)</w:t>
      </w:r>
      <w:r w:rsidRPr="00421607">
        <w:rPr>
          <w:rFonts w:ascii="Times New Roman" w:eastAsia="Times New Roman" w:hAnsi="Times New Roman" w:cs="Times New Roman"/>
          <w:sz w:val="24"/>
          <w:szCs w:val="24"/>
          <w:lang w:val="en-IN" w:eastAsia="en-IN"/>
        </w:rPr>
        <w:t xml:space="preserve">, </w:t>
      </w:r>
      <w:r w:rsidRPr="00421607">
        <w:rPr>
          <w:rFonts w:ascii="Times New Roman" w:eastAsia="Times New Roman" w:hAnsi="Times New Roman" w:cs="Times New Roman"/>
          <w:b/>
          <w:bCs/>
          <w:sz w:val="24"/>
          <w:szCs w:val="24"/>
          <w:lang w:val="en-IN" w:eastAsia="en-IN"/>
        </w:rPr>
        <w:t xml:space="preserve">State – Choice (New, </w:t>
      </w:r>
      <w:proofErr w:type="gramStart"/>
      <w:r w:rsidRPr="00421607">
        <w:rPr>
          <w:rFonts w:ascii="Times New Roman" w:eastAsia="Times New Roman" w:hAnsi="Times New Roman" w:cs="Times New Roman"/>
          <w:b/>
          <w:bCs/>
          <w:sz w:val="24"/>
          <w:szCs w:val="24"/>
          <w:lang w:val="en-IN" w:eastAsia="en-IN"/>
        </w:rPr>
        <w:t>In</w:t>
      </w:r>
      <w:proofErr w:type="gramEnd"/>
      <w:r w:rsidRPr="00421607">
        <w:rPr>
          <w:rFonts w:ascii="Times New Roman" w:eastAsia="Times New Roman" w:hAnsi="Times New Roman" w:cs="Times New Roman"/>
          <w:b/>
          <w:bCs/>
          <w:sz w:val="24"/>
          <w:szCs w:val="24"/>
          <w:lang w:val="en-IN" w:eastAsia="en-IN"/>
        </w:rPr>
        <w:t xml:space="preserve"> progress, Resolved, Closed)</w:t>
      </w:r>
      <w:r w:rsidRPr="00421607">
        <w:rPr>
          <w:rFonts w:ascii="Times New Roman" w:eastAsia="Times New Roman" w:hAnsi="Times New Roman" w:cs="Times New Roman"/>
          <w:sz w:val="24"/>
          <w:szCs w:val="24"/>
          <w:lang w:val="en-IN" w:eastAsia="en-IN"/>
        </w:rPr>
        <w:t xml:space="preserve">, and </w:t>
      </w:r>
      <w:r w:rsidRPr="00421607">
        <w:rPr>
          <w:rFonts w:ascii="Times New Roman" w:eastAsia="Times New Roman" w:hAnsi="Times New Roman" w:cs="Times New Roman"/>
          <w:b/>
          <w:bCs/>
          <w:sz w:val="24"/>
          <w:szCs w:val="24"/>
          <w:lang w:val="en-IN" w:eastAsia="en-IN"/>
        </w:rPr>
        <w:t>Short Description – Single Line Text/String</w:t>
      </w:r>
      <w:r w:rsidRPr="00421607">
        <w:rPr>
          <w:rFonts w:ascii="Times New Roman" w:eastAsia="Times New Roman" w:hAnsi="Times New Roman" w:cs="Times New Roman"/>
          <w:sz w:val="24"/>
          <w:szCs w:val="24"/>
          <w:lang w:val="en-IN" w:eastAsia="en-IN"/>
        </w:rPr>
        <w:t>.</w:t>
      </w:r>
    </w:p>
    <w:p w:rsidR="00421607" w:rsidRPr="00421607" w:rsidRDefault="00421607" w:rsidP="00421607">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421607">
        <w:rPr>
          <w:rFonts w:ascii="Times New Roman" w:eastAsia="Times New Roman" w:hAnsi="Times New Roman" w:cs="Times New Roman"/>
          <w:sz w:val="24"/>
          <w:szCs w:val="24"/>
          <w:lang w:val="en-IN" w:eastAsia="en-IN"/>
        </w:rPr>
        <w:t>Save the form and verify that all five variables are created and mapped correctly.</w:t>
      </w:r>
    </w:p>
    <w:p w:rsidR="00421607" w:rsidRDefault="00421607" w:rsidP="00421607">
      <w:pPr>
        <w:pStyle w:val="NormalWeb"/>
        <w:ind w:left="360"/>
      </w:pPr>
      <w:r>
        <w:rPr>
          <w:noProof/>
        </w:rPr>
        <w:drawing>
          <wp:inline distT="0" distB="0" distL="0" distR="0">
            <wp:extent cx="6678000" cy="3175200"/>
            <wp:effectExtent l="0" t="0" r="8890" b="6350"/>
            <wp:docPr id="46" name="Picture 46" descr="C:\Users\DELL\OneDrive\Pictures\Screenshots\Screenshot 2026-08-11 0933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DELL\OneDrive\Pictures\Screenshots\Screenshot 2026-08-11 093327.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78000" cy="3175200"/>
                    </a:xfrm>
                    <a:prstGeom prst="rect">
                      <a:avLst/>
                    </a:prstGeom>
                    <a:noFill/>
                    <a:ln>
                      <a:noFill/>
                    </a:ln>
                  </pic:spPr>
                </pic:pic>
              </a:graphicData>
            </a:graphic>
          </wp:inline>
        </w:drawing>
      </w:r>
    </w:p>
    <w:p w:rsidR="00421607" w:rsidRDefault="00421607" w:rsidP="00421607">
      <w:pPr>
        <w:pStyle w:val="NormalWeb"/>
      </w:pPr>
      <w:r>
        <w:rPr>
          <w:noProof/>
        </w:rPr>
        <w:drawing>
          <wp:inline distT="0" distB="0" distL="0" distR="0">
            <wp:extent cx="6692400" cy="3160800"/>
            <wp:effectExtent l="0" t="0" r="0" b="1905"/>
            <wp:docPr id="47" name="Picture 47" descr="C:\Users\DELL\OneDrive\Pictures\Screenshots\Screenshot 2026-08-11 0934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DELL\OneDrive\Pictures\Screenshots\Screenshot 2026-08-11 093427.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92400" cy="3160800"/>
                    </a:xfrm>
                    <a:prstGeom prst="rect">
                      <a:avLst/>
                    </a:prstGeom>
                    <a:noFill/>
                    <a:ln>
                      <a:noFill/>
                    </a:ln>
                  </pic:spPr>
                </pic:pic>
              </a:graphicData>
            </a:graphic>
          </wp:inline>
        </w:drawing>
      </w:r>
    </w:p>
    <w:p w:rsidR="00421607" w:rsidRDefault="00421607" w:rsidP="00421607">
      <w:pPr>
        <w:pStyle w:val="NormalWeb"/>
        <w:ind w:left="360"/>
      </w:pPr>
    </w:p>
    <w:p w:rsidR="009525F2" w:rsidRDefault="009525F2" w:rsidP="00421607">
      <w:pPr>
        <w:pStyle w:val="NormalWeb"/>
        <w:ind w:left="360"/>
      </w:pPr>
    </w:p>
    <w:p w:rsidR="009525F2" w:rsidRDefault="009525F2" w:rsidP="00421607">
      <w:pPr>
        <w:pStyle w:val="NormalWeb"/>
        <w:ind w:left="360"/>
      </w:pPr>
    </w:p>
    <w:p w:rsidR="009525F2" w:rsidRDefault="009525F2" w:rsidP="009525F2">
      <w:pPr>
        <w:pStyle w:val="NormalWeb"/>
      </w:pPr>
      <w:r>
        <w:rPr>
          <w:noProof/>
        </w:rPr>
        <w:drawing>
          <wp:inline distT="0" distB="0" distL="0" distR="0">
            <wp:extent cx="6703200" cy="3207600"/>
            <wp:effectExtent l="0" t="0" r="2540" b="0"/>
            <wp:docPr id="48" name="Picture 48" descr="C:\Users\DELL\OneDrive\Pictures\Screenshots\Screenshot 2026-08-11 1002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DELL\OneDrive\Pictures\Screenshots\Screenshot 2026-08-11 100248.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703200" cy="3207600"/>
                    </a:xfrm>
                    <a:prstGeom prst="rect">
                      <a:avLst/>
                    </a:prstGeom>
                    <a:noFill/>
                    <a:ln>
                      <a:noFill/>
                    </a:ln>
                  </pic:spPr>
                </pic:pic>
              </a:graphicData>
            </a:graphic>
          </wp:inline>
        </w:drawing>
      </w:r>
    </w:p>
    <w:p w:rsidR="009525F2" w:rsidRDefault="009525F2" w:rsidP="009525F2">
      <w:pPr>
        <w:pStyle w:val="NormalWeb"/>
      </w:pPr>
      <w:r>
        <w:rPr>
          <w:noProof/>
        </w:rPr>
        <w:drawing>
          <wp:inline distT="0" distB="0" distL="0" distR="0">
            <wp:extent cx="6706800" cy="3178800"/>
            <wp:effectExtent l="0" t="0" r="0" b="3175"/>
            <wp:docPr id="49" name="Picture 49" descr="C:\Users\DELL\OneDrive\Pictures\Screenshots\Screenshot 2026-08-11 1010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DELL\OneDrive\Pictures\Screenshots\Screenshot 2026-08-11 101036.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706800" cy="3178800"/>
                    </a:xfrm>
                    <a:prstGeom prst="rect">
                      <a:avLst/>
                    </a:prstGeom>
                    <a:noFill/>
                    <a:ln>
                      <a:noFill/>
                    </a:ln>
                  </pic:spPr>
                </pic:pic>
              </a:graphicData>
            </a:graphic>
          </wp:inline>
        </w:drawing>
      </w:r>
    </w:p>
    <w:p w:rsidR="009525F2" w:rsidRDefault="009525F2" w:rsidP="009525F2">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Fonts w:ascii="Segoe UI" w:hAnsi="Segoe UI" w:cs="Segoe UI"/>
          <w:color w:val="3F3F3F"/>
          <w:bdr w:val="single" w:sz="2" w:space="0" w:color="E5E5E5" w:frame="1"/>
        </w:rPr>
        <w:t>Now open a new tab with this link</w:t>
      </w:r>
      <w:proofErr w:type="gramStart"/>
      <w:r>
        <w:rPr>
          <w:rFonts w:ascii="Segoe UI" w:hAnsi="Segoe UI" w:cs="Segoe UI"/>
          <w:color w:val="3F3F3F"/>
          <w:bdr w:val="single" w:sz="2" w:space="0" w:color="E5E5E5" w:frame="1"/>
        </w:rPr>
        <w:t>  {</w:t>
      </w:r>
      <w:proofErr w:type="gramEnd"/>
      <w:r>
        <w:rPr>
          <w:rFonts w:ascii="Segoe UI" w:hAnsi="Segoe UI" w:cs="Segoe UI"/>
          <w:color w:val="3F3F3F"/>
          <w:u w:val="single"/>
          <w:bdr w:val="single" w:sz="2" w:space="0" w:color="E5E5E5" w:frame="1"/>
        </w:rPr>
        <w:fldChar w:fldCharType="begin"/>
      </w:r>
      <w:r>
        <w:rPr>
          <w:rFonts w:ascii="Segoe UI" w:hAnsi="Segoe UI" w:cs="Segoe UI"/>
          <w:color w:val="3F3F3F"/>
          <w:u w:val="single"/>
          <w:bdr w:val="single" w:sz="2" w:space="0" w:color="E5E5E5" w:frame="1"/>
        </w:rPr>
        <w:instrText xml:space="preserve"> HYPERLINK "https://dev280178.service-now.com/" \t "_blank" </w:instrText>
      </w:r>
      <w:r>
        <w:rPr>
          <w:rFonts w:ascii="Segoe UI" w:hAnsi="Segoe UI" w:cs="Segoe UI"/>
          <w:color w:val="3F3F3F"/>
          <w:u w:val="single"/>
          <w:bdr w:val="single" w:sz="2" w:space="0" w:color="E5E5E5" w:frame="1"/>
        </w:rPr>
        <w:fldChar w:fldCharType="separate"/>
      </w:r>
      <w:r>
        <w:rPr>
          <w:rStyle w:val="Hyperlink"/>
          <w:rFonts w:ascii="Segoe UI" w:hAnsi="Segoe UI" w:cs="Segoe UI"/>
          <w:bdr w:val="single" w:sz="2" w:space="0" w:color="E5E5E5" w:frame="1"/>
        </w:rPr>
        <w:t>https://dev280178.service-now.com/</w:t>
      </w:r>
      <w:r>
        <w:rPr>
          <w:rFonts w:ascii="Segoe UI" w:hAnsi="Segoe UI" w:cs="Segoe UI"/>
          <w:color w:val="3F3F3F"/>
          <w:u w:val="single"/>
          <w:bdr w:val="single" w:sz="2" w:space="0" w:color="E5E5E5" w:frame="1"/>
        </w:rPr>
        <w:fldChar w:fldCharType="end"/>
      </w:r>
      <w:r>
        <w:rPr>
          <w:rFonts w:ascii="Segoe UI" w:hAnsi="Segoe UI" w:cs="Segoe UI"/>
          <w:color w:val="3F3F3F"/>
          <w:bdr w:val="single" w:sz="2" w:space="0" w:color="E5E5E5" w:frame="1"/>
        </w:rPr>
        <w:t>}.</w:t>
      </w:r>
    </w:p>
    <w:p w:rsidR="009525F2" w:rsidRDefault="009525F2" w:rsidP="009525F2">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Fonts w:ascii="Segoe UI" w:hAnsi="Segoe UI" w:cs="Segoe UI"/>
          <w:color w:val="3F3F3F"/>
          <w:bdr w:val="single" w:sz="2" w:space="0" w:color="E5E5E5" w:frame="1"/>
        </w:rPr>
        <w:t>Add Suffix as (</w:t>
      </w:r>
      <w:proofErr w:type="spellStart"/>
      <w:r>
        <w:rPr>
          <w:rFonts w:ascii="Segoe UI" w:hAnsi="Segoe UI" w:cs="Segoe UI"/>
          <w:color w:val="3F3F3F"/>
          <w:bdr w:val="single" w:sz="2" w:space="0" w:color="E5E5E5" w:frame="1"/>
        </w:rPr>
        <w:t>sp</w:t>
      </w:r>
      <w:proofErr w:type="spellEnd"/>
      <w:r>
        <w:rPr>
          <w:rFonts w:ascii="Segoe UI" w:hAnsi="Segoe UI" w:cs="Segoe UI"/>
          <w:color w:val="3F3F3F"/>
          <w:bdr w:val="single" w:sz="2" w:space="0" w:color="E5E5E5" w:frame="1"/>
        </w:rPr>
        <w:t>). And search with the table name in the search bar.</w:t>
      </w:r>
    </w:p>
    <w:p w:rsidR="009525F2" w:rsidRDefault="009525F2" w:rsidP="009525F2">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bdr w:val="single" w:sz="2" w:space="0" w:color="E5E5E5" w:frame="1"/>
        </w:rPr>
      </w:pPr>
      <w:r>
        <w:rPr>
          <w:rFonts w:ascii="Segoe UI" w:hAnsi="Segoe UI" w:cs="Segoe UI"/>
          <w:color w:val="3F3F3F"/>
          <w:bdr w:val="single" w:sz="2" w:space="0" w:color="E5E5E5" w:frame="1"/>
        </w:rPr>
        <w:t>Then it displays in the way of the picture below.</w:t>
      </w:r>
    </w:p>
    <w:p w:rsidR="009525F2" w:rsidRDefault="009525F2" w:rsidP="009525F2">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p>
    <w:p w:rsidR="009525F2" w:rsidRDefault="009525F2" w:rsidP="009525F2">
      <w:pPr>
        <w:pStyle w:val="NormalWeb"/>
      </w:pPr>
      <w:r>
        <w:rPr>
          <w:noProof/>
        </w:rPr>
        <w:drawing>
          <wp:inline distT="0" distB="0" distL="0" distR="0">
            <wp:extent cx="7557715" cy="1961515"/>
            <wp:effectExtent l="0" t="0" r="5715" b="635"/>
            <wp:docPr id="50" name="Picture 50" descr="C:\Users\DELL\OneDrive\Pictures\Screenshots\Screenshot 2026-08-11 1208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DELL\OneDrive\Pictures\Screenshots\Screenshot 2026-08-11 120808.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577613" cy="1966679"/>
                    </a:xfrm>
                    <a:prstGeom prst="rect">
                      <a:avLst/>
                    </a:prstGeom>
                    <a:noFill/>
                    <a:ln>
                      <a:noFill/>
                    </a:ln>
                  </pic:spPr>
                </pic:pic>
              </a:graphicData>
            </a:graphic>
          </wp:inline>
        </w:drawing>
      </w:r>
    </w:p>
    <w:p w:rsidR="009525F2" w:rsidRDefault="009525F2" w:rsidP="009525F2">
      <w:pPr>
        <w:pStyle w:val="NormalWeb"/>
      </w:pPr>
    </w:p>
    <w:p w:rsidR="000B7060" w:rsidRDefault="000B7060" w:rsidP="009525F2">
      <w:pPr>
        <w:pStyle w:val="NormalWeb"/>
        <w:tabs>
          <w:tab w:val="left" w:pos="801"/>
        </w:tabs>
        <w:ind w:left="360"/>
        <w:rPr>
          <w:b/>
          <w:color w:val="4472C4"/>
          <w:spacing w:val="-10"/>
          <w:sz w:val="36"/>
        </w:rPr>
      </w:pPr>
      <w:r>
        <w:rPr>
          <w:b/>
          <w:color w:val="4472C4"/>
          <w:spacing w:val="-10"/>
          <w:sz w:val="36"/>
        </w:rPr>
        <w:t>Phas</w:t>
      </w:r>
      <w:r>
        <w:rPr>
          <w:b/>
          <w:color w:val="4472C4"/>
          <w:spacing w:val="-10"/>
          <w:sz w:val="36"/>
        </w:rPr>
        <w:t>e 5</w:t>
      </w:r>
      <w:proofErr w:type="gramStart"/>
      <w:r>
        <w:rPr>
          <w:b/>
          <w:color w:val="4472C4"/>
          <w:spacing w:val="-10"/>
          <w:sz w:val="36"/>
        </w:rPr>
        <w:t>:Creating</w:t>
      </w:r>
      <w:proofErr w:type="gramEnd"/>
      <w:r>
        <w:rPr>
          <w:b/>
          <w:color w:val="4472C4"/>
          <w:spacing w:val="-10"/>
          <w:sz w:val="36"/>
        </w:rPr>
        <w:t xml:space="preserve"> a </w:t>
      </w:r>
      <w:r>
        <w:rPr>
          <w:b/>
          <w:color w:val="4472C4"/>
          <w:spacing w:val="-10"/>
          <w:sz w:val="36"/>
        </w:rPr>
        <w:t>new Service Portal</w:t>
      </w:r>
    </w:p>
    <w:p w:rsidR="009525F2" w:rsidRDefault="000B7060" w:rsidP="009525F2">
      <w:pPr>
        <w:pStyle w:val="NormalWeb"/>
        <w:tabs>
          <w:tab w:val="left" w:pos="801"/>
        </w:tabs>
        <w:ind w:left="360"/>
        <w:rPr>
          <w:rStyle w:val="Heading1Char"/>
        </w:rPr>
      </w:pPr>
      <w:proofErr w:type="gramStart"/>
      <w:r>
        <w:rPr>
          <w:b/>
          <w:color w:val="4472C4"/>
          <w:spacing w:val="-10"/>
          <w:sz w:val="36"/>
        </w:rPr>
        <w:t>a</w:t>
      </w:r>
      <w:proofErr w:type="gramEnd"/>
      <w:r w:rsidR="009525F2">
        <w:rPr>
          <w:b/>
          <w:color w:val="4472C4"/>
          <w:spacing w:val="-10"/>
          <w:sz w:val="36"/>
        </w:rPr>
        <w:t xml:space="preserve">: </w:t>
      </w:r>
      <w:r w:rsidR="009525F2" w:rsidRPr="00BF5889">
        <w:rPr>
          <w:rStyle w:val="Heading1Char"/>
        </w:rPr>
        <w:t>Creating a new Service portal</w:t>
      </w:r>
    </w:p>
    <w:p w:rsidR="00BF5889" w:rsidRPr="00BF5889" w:rsidRDefault="00BF5889" w:rsidP="00BF5889">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BF5889">
        <w:rPr>
          <w:rFonts w:ascii="Times New Roman" w:eastAsia="Times New Roman" w:hAnsi="Times New Roman" w:cs="Times New Roman"/>
          <w:sz w:val="24"/>
          <w:szCs w:val="24"/>
          <w:lang w:val="en-IN" w:eastAsia="en-IN"/>
        </w:rPr>
        <w:t xml:space="preserve">Navigate to </w:t>
      </w:r>
      <w:r w:rsidRPr="00BF5889">
        <w:rPr>
          <w:rFonts w:ascii="Times New Roman" w:eastAsia="Times New Roman" w:hAnsi="Times New Roman" w:cs="Times New Roman"/>
          <w:b/>
          <w:bCs/>
          <w:sz w:val="24"/>
          <w:szCs w:val="24"/>
          <w:lang w:val="en-IN" w:eastAsia="en-IN"/>
        </w:rPr>
        <w:t>Service Portal → Service Portal Configuration</w:t>
      </w:r>
      <w:r w:rsidRPr="00BF5889">
        <w:rPr>
          <w:rFonts w:ascii="Times New Roman" w:eastAsia="Times New Roman" w:hAnsi="Times New Roman" w:cs="Times New Roman"/>
          <w:sz w:val="24"/>
          <w:szCs w:val="24"/>
          <w:lang w:val="en-IN" w:eastAsia="en-IN"/>
        </w:rPr>
        <w:t xml:space="preserve"> and click </w:t>
      </w:r>
      <w:r w:rsidRPr="00BF5889">
        <w:rPr>
          <w:rFonts w:ascii="Times New Roman" w:eastAsia="Times New Roman" w:hAnsi="Times New Roman" w:cs="Times New Roman"/>
          <w:b/>
          <w:bCs/>
          <w:sz w:val="24"/>
          <w:szCs w:val="24"/>
          <w:lang w:val="en-IN" w:eastAsia="en-IN"/>
        </w:rPr>
        <w:t>New</w:t>
      </w:r>
      <w:r w:rsidRPr="00BF5889">
        <w:rPr>
          <w:rFonts w:ascii="Times New Roman" w:eastAsia="Times New Roman" w:hAnsi="Times New Roman" w:cs="Times New Roman"/>
          <w:sz w:val="24"/>
          <w:szCs w:val="24"/>
          <w:lang w:val="en-IN" w:eastAsia="en-IN"/>
        </w:rPr>
        <w:t xml:space="preserve"> to create a portal.</w:t>
      </w:r>
    </w:p>
    <w:p w:rsidR="00BF5889" w:rsidRPr="00BF5889" w:rsidRDefault="00BF5889" w:rsidP="00BF5889">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BF5889">
        <w:rPr>
          <w:rFonts w:ascii="Times New Roman" w:eastAsia="Times New Roman" w:hAnsi="Times New Roman" w:cs="Times New Roman"/>
          <w:sz w:val="24"/>
          <w:szCs w:val="24"/>
          <w:lang w:val="en-IN" w:eastAsia="en-IN"/>
        </w:rPr>
        <w:t xml:space="preserve">Set </w:t>
      </w:r>
      <w:r w:rsidRPr="00BF5889">
        <w:rPr>
          <w:rFonts w:ascii="Times New Roman" w:eastAsia="Times New Roman" w:hAnsi="Times New Roman" w:cs="Times New Roman"/>
          <w:b/>
          <w:bCs/>
          <w:sz w:val="24"/>
          <w:szCs w:val="24"/>
          <w:lang w:val="en-IN" w:eastAsia="en-IN"/>
        </w:rPr>
        <w:t>Title: Requesting Portal</w:t>
      </w:r>
      <w:r w:rsidRPr="00BF5889">
        <w:rPr>
          <w:rFonts w:ascii="Times New Roman" w:eastAsia="Times New Roman" w:hAnsi="Times New Roman" w:cs="Times New Roman"/>
          <w:sz w:val="24"/>
          <w:szCs w:val="24"/>
          <w:lang w:val="en-IN" w:eastAsia="en-IN"/>
        </w:rPr>
        <w:t xml:space="preserve"> and </w:t>
      </w:r>
      <w:r w:rsidRPr="00BF5889">
        <w:rPr>
          <w:rFonts w:ascii="Times New Roman" w:eastAsia="Times New Roman" w:hAnsi="Times New Roman" w:cs="Times New Roman"/>
          <w:b/>
          <w:bCs/>
          <w:sz w:val="24"/>
          <w:szCs w:val="24"/>
          <w:lang w:val="en-IN" w:eastAsia="en-IN"/>
        </w:rPr>
        <w:t xml:space="preserve">URL Suffix: </w:t>
      </w:r>
      <w:proofErr w:type="spellStart"/>
      <w:r w:rsidRPr="00BF5889">
        <w:rPr>
          <w:rFonts w:ascii="Times New Roman" w:eastAsia="Times New Roman" w:hAnsi="Times New Roman" w:cs="Times New Roman"/>
          <w:b/>
          <w:bCs/>
          <w:sz w:val="24"/>
          <w:szCs w:val="24"/>
          <w:lang w:val="en-IN" w:eastAsia="en-IN"/>
        </w:rPr>
        <w:t>employee_request</w:t>
      </w:r>
      <w:proofErr w:type="spellEnd"/>
      <w:r w:rsidRPr="00BF5889">
        <w:rPr>
          <w:rFonts w:ascii="Times New Roman" w:eastAsia="Times New Roman" w:hAnsi="Times New Roman" w:cs="Times New Roman"/>
          <w:sz w:val="24"/>
          <w:szCs w:val="24"/>
          <w:lang w:val="en-IN" w:eastAsia="en-IN"/>
        </w:rPr>
        <w:t>.</w:t>
      </w:r>
    </w:p>
    <w:p w:rsidR="00BF5889" w:rsidRPr="00BF5889" w:rsidRDefault="00BF5889" w:rsidP="00BF5889">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BF5889">
        <w:rPr>
          <w:rFonts w:ascii="Times New Roman" w:eastAsia="Times New Roman" w:hAnsi="Times New Roman" w:cs="Times New Roman"/>
          <w:sz w:val="24"/>
          <w:szCs w:val="24"/>
          <w:lang w:val="en-IN" w:eastAsia="en-IN"/>
        </w:rPr>
        <w:t xml:space="preserve">Select </w:t>
      </w:r>
      <w:r w:rsidRPr="00BF5889">
        <w:rPr>
          <w:rFonts w:ascii="Times New Roman" w:eastAsia="Times New Roman" w:hAnsi="Times New Roman" w:cs="Times New Roman"/>
          <w:b/>
          <w:bCs/>
          <w:sz w:val="24"/>
          <w:szCs w:val="24"/>
          <w:lang w:val="en-IN" w:eastAsia="en-IN"/>
        </w:rPr>
        <w:t xml:space="preserve">Homepage: </w:t>
      </w:r>
      <w:proofErr w:type="spellStart"/>
      <w:r w:rsidRPr="00BF5889">
        <w:rPr>
          <w:rFonts w:ascii="Times New Roman" w:eastAsia="Times New Roman" w:hAnsi="Times New Roman" w:cs="Times New Roman"/>
          <w:b/>
          <w:bCs/>
          <w:sz w:val="24"/>
          <w:szCs w:val="24"/>
          <w:lang w:val="en-IN" w:eastAsia="en-IN"/>
        </w:rPr>
        <w:t>ec_standard_home</w:t>
      </w:r>
      <w:proofErr w:type="spellEnd"/>
      <w:r w:rsidRPr="00BF5889">
        <w:rPr>
          <w:rFonts w:ascii="Times New Roman" w:eastAsia="Times New Roman" w:hAnsi="Times New Roman" w:cs="Times New Roman"/>
          <w:sz w:val="24"/>
          <w:szCs w:val="24"/>
          <w:lang w:val="en-IN" w:eastAsia="en-IN"/>
        </w:rPr>
        <w:t xml:space="preserve">, </w:t>
      </w:r>
      <w:r w:rsidRPr="00BF5889">
        <w:rPr>
          <w:rFonts w:ascii="Times New Roman" w:eastAsia="Times New Roman" w:hAnsi="Times New Roman" w:cs="Times New Roman"/>
          <w:b/>
          <w:bCs/>
          <w:sz w:val="24"/>
          <w:szCs w:val="24"/>
          <w:lang w:val="en-IN" w:eastAsia="en-IN"/>
        </w:rPr>
        <w:t xml:space="preserve">KB Home Page: </w:t>
      </w:r>
      <w:proofErr w:type="spellStart"/>
      <w:r w:rsidRPr="00BF5889">
        <w:rPr>
          <w:rFonts w:ascii="Times New Roman" w:eastAsia="Times New Roman" w:hAnsi="Times New Roman" w:cs="Times New Roman"/>
          <w:b/>
          <w:bCs/>
          <w:sz w:val="24"/>
          <w:szCs w:val="24"/>
          <w:lang w:val="en-IN" w:eastAsia="en-IN"/>
        </w:rPr>
        <w:t>esc_knowledge_home</w:t>
      </w:r>
      <w:proofErr w:type="spellEnd"/>
      <w:r w:rsidRPr="00BF5889">
        <w:rPr>
          <w:rFonts w:ascii="Times New Roman" w:eastAsia="Times New Roman" w:hAnsi="Times New Roman" w:cs="Times New Roman"/>
          <w:sz w:val="24"/>
          <w:szCs w:val="24"/>
          <w:lang w:val="en-IN" w:eastAsia="en-IN"/>
        </w:rPr>
        <w:t xml:space="preserve">, and </w:t>
      </w:r>
      <w:r w:rsidRPr="00BF5889">
        <w:rPr>
          <w:rFonts w:ascii="Times New Roman" w:eastAsia="Times New Roman" w:hAnsi="Times New Roman" w:cs="Times New Roman"/>
          <w:b/>
          <w:bCs/>
          <w:sz w:val="24"/>
          <w:szCs w:val="24"/>
          <w:lang w:val="en-IN" w:eastAsia="en-IN"/>
        </w:rPr>
        <w:t>Login Page: login</w:t>
      </w:r>
      <w:r w:rsidRPr="00BF5889">
        <w:rPr>
          <w:rFonts w:ascii="Times New Roman" w:eastAsia="Times New Roman" w:hAnsi="Times New Roman" w:cs="Times New Roman"/>
          <w:sz w:val="24"/>
          <w:szCs w:val="24"/>
          <w:lang w:val="en-IN" w:eastAsia="en-IN"/>
        </w:rPr>
        <w:t>.</w:t>
      </w:r>
    </w:p>
    <w:p w:rsidR="00BF5889" w:rsidRPr="00BF5889" w:rsidRDefault="00BF5889" w:rsidP="00BF5889">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BF5889">
        <w:rPr>
          <w:rFonts w:ascii="Times New Roman" w:eastAsia="Times New Roman" w:hAnsi="Times New Roman" w:cs="Times New Roman"/>
          <w:sz w:val="24"/>
          <w:szCs w:val="24"/>
          <w:lang w:val="en-IN" w:eastAsia="en-IN"/>
        </w:rPr>
        <w:t xml:space="preserve">Upload the required </w:t>
      </w:r>
      <w:r w:rsidRPr="00BF5889">
        <w:rPr>
          <w:rFonts w:ascii="Times New Roman" w:eastAsia="Times New Roman" w:hAnsi="Times New Roman" w:cs="Times New Roman"/>
          <w:b/>
          <w:bCs/>
          <w:sz w:val="24"/>
          <w:szCs w:val="24"/>
          <w:lang w:val="en-IN" w:eastAsia="en-IN"/>
        </w:rPr>
        <w:t>Logo</w:t>
      </w:r>
      <w:r w:rsidRPr="00BF5889">
        <w:rPr>
          <w:rFonts w:ascii="Times New Roman" w:eastAsia="Times New Roman" w:hAnsi="Times New Roman" w:cs="Times New Roman"/>
          <w:sz w:val="24"/>
          <w:szCs w:val="24"/>
          <w:lang w:val="en-IN" w:eastAsia="en-IN"/>
        </w:rPr>
        <w:t xml:space="preserve"> and select </w:t>
      </w:r>
      <w:r w:rsidRPr="00BF5889">
        <w:rPr>
          <w:rFonts w:ascii="Times New Roman" w:eastAsia="Times New Roman" w:hAnsi="Times New Roman" w:cs="Times New Roman"/>
          <w:b/>
          <w:bCs/>
          <w:sz w:val="24"/>
          <w:szCs w:val="24"/>
          <w:lang w:val="en-IN" w:eastAsia="en-IN"/>
        </w:rPr>
        <w:t xml:space="preserve">Main Menu: Employee </w:t>
      </w:r>
      <w:proofErr w:type="spellStart"/>
      <w:r w:rsidRPr="00BF5889">
        <w:rPr>
          <w:rFonts w:ascii="Times New Roman" w:eastAsia="Times New Roman" w:hAnsi="Times New Roman" w:cs="Times New Roman"/>
          <w:b/>
          <w:bCs/>
          <w:sz w:val="24"/>
          <w:szCs w:val="24"/>
          <w:lang w:val="en-IN" w:eastAsia="en-IN"/>
        </w:rPr>
        <w:t>Center</w:t>
      </w:r>
      <w:proofErr w:type="spellEnd"/>
      <w:r w:rsidRPr="00BF5889">
        <w:rPr>
          <w:rFonts w:ascii="Times New Roman" w:eastAsia="Times New Roman" w:hAnsi="Times New Roman" w:cs="Times New Roman"/>
          <w:b/>
          <w:bCs/>
          <w:sz w:val="24"/>
          <w:szCs w:val="24"/>
          <w:lang w:val="en-IN" w:eastAsia="en-IN"/>
        </w:rPr>
        <w:t xml:space="preserve"> Menu</w:t>
      </w:r>
      <w:r w:rsidRPr="00BF5889">
        <w:rPr>
          <w:rFonts w:ascii="Times New Roman" w:eastAsia="Times New Roman" w:hAnsi="Times New Roman" w:cs="Times New Roman"/>
          <w:sz w:val="24"/>
          <w:szCs w:val="24"/>
          <w:lang w:val="en-IN" w:eastAsia="en-IN"/>
        </w:rPr>
        <w:t>.</w:t>
      </w:r>
    </w:p>
    <w:p w:rsidR="00BF5889" w:rsidRPr="00BF5889" w:rsidRDefault="00BF5889" w:rsidP="00BF5889">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BF5889">
        <w:rPr>
          <w:rFonts w:ascii="Times New Roman" w:eastAsia="Times New Roman" w:hAnsi="Times New Roman" w:cs="Times New Roman"/>
          <w:sz w:val="24"/>
          <w:szCs w:val="24"/>
          <w:lang w:val="en-IN" w:eastAsia="en-IN"/>
        </w:rPr>
        <w:t xml:space="preserve">Set </w:t>
      </w:r>
      <w:r w:rsidRPr="00BF5889">
        <w:rPr>
          <w:rFonts w:ascii="Times New Roman" w:eastAsia="Times New Roman" w:hAnsi="Times New Roman" w:cs="Times New Roman"/>
          <w:b/>
          <w:bCs/>
          <w:sz w:val="24"/>
          <w:szCs w:val="24"/>
          <w:lang w:val="en-IN" w:eastAsia="en-IN"/>
        </w:rPr>
        <w:t>404 Page: 404</w:t>
      </w:r>
      <w:r w:rsidRPr="00BF5889">
        <w:rPr>
          <w:rFonts w:ascii="Times New Roman" w:eastAsia="Times New Roman" w:hAnsi="Times New Roman" w:cs="Times New Roman"/>
          <w:sz w:val="24"/>
          <w:szCs w:val="24"/>
          <w:lang w:val="en-IN" w:eastAsia="en-IN"/>
        </w:rPr>
        <w:t xml:space="preserve"> and </w:t>
      </w:r>
      <w:r w:rsidRPr="00BF5889">
        <w:rPr>
          <w:rFonts w:ascii="Times New Roman" w:eastAsia="Times New Roman" w:hAnsi="Times New Roman" w:cs="Times New Roman"/>
          <w:b/>
          <w:bCs/>
          <w:sz w:val="24"/>
          <w:szCs w:val="24"/>
          <w:lang w:val="en-IN" w:eastAsia="en-IN"/>
        </w:rPr>
        <w:t xml:space="preserve">Theme: Employee </w:t>
      </w:r>
      <w:proofErr w:type="spellStart"/>
      <w:r w:rsidRPr="00BF5889">
        <w:rPr>
          <w:rFonts w:ascii="Times New Roman" w:eastAsia="Times New Roman" w:hAnsi="Times New Roman" w:cs="Times New Roman"/>
          <w:b/>
          <w:bCs/>
          <w:sz w:val="24"/>
          <w:szCs w:val="24"/>
          <w:lang w:val="en-IN" w:eastAsia="en-IN"/>
        </w:rPr>
        <w:t>Center</w:t>
      </w:r>
      <w:proofErr w:type="spellEnd"/>
      <w:r w:rsidRPr="00BF5889">
        <w:rPr>
          <w:rFonts w:ascii="Times New Roman" w:eastAsia="Times New Roman" w:hAnsi="Times New Roman" w:cs="Times New Roman"/>
          <w:b/>
          <w:bCs/>
          <w:sz w:val="24"/>
          <w:szCs w:val="24"/>
          <w:lang w:val="en-IN" w:eastAsia="en-IN"/>
        </w:rPr>
        <w:t xml:space="preserve"> Coral Theme</w:t>
      </w:r>
      <w:r w:rsidRPr="00BF5889">
        <w:rPr>
          <w:rFonts w:ascii="Times New Roman" w:eastAsia="Times New Roman" w:hAnsi="Times New Roman" w:cs="Times New Roman"/>
          <w:sz w:val="24"/>
          <w:szCs w:val="24"/>
          <w:lang w:val="en-IN" w:eastAsia="en-IN"/>
        </w:rPr>
        <w:t>, then save the portal.</w:t>
      </w:r>
    </w:p>
    <w:p w:rsidR="00BF5889" w:rsidRDefault="00BF5889" w:rsidP="00BF5889">
      <w:pPr>
        <w:pStyle w:val="NormalWeb"/>
        <w:ind w:left="720"/>
      </w:pPr>
      <w:r>
        <w:rPr>
          <w:noProof/>
        </w:rPr>
        <w:drawing>
          <wp:inline distT="0" distB="0" distL="0" distR="0">
            <wp:extent cx="6706800" cy="3024000"/>
            <wp:effectExtent l="0" t="0" r="0" b="5080"/>
            <wp:docPr id="51" name="Picture 51" descr="C:\Users\DELL\OneDrive\Pictures\Screenshots\Screenshot 2026-08-11 1210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DELL\OneDrive\Pictures\Screenshots\Screenshot 2026-08-11 121045.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706800" cy="3024000"/>
                    </a:xfrm>
                    <a:prstGeom prst="rect">
                      <a:avLst/>
                    </a:prstGeom>
                    <a:noFill/>
                    <a:ln>
                      <a:noFill/>
                    </a:ln>
                  </pic:spPr>
                </pic:pic>
              </a:graphicData>
            </a:graphic>
          </wp:inline>
        </w:drawing>
      </w:r>
    </w:p>
    <w:p w:rsidR="00BF5889" w:rsidRDefault="00BF5889" w:rsidP="00BF5889">
      <w:pPr>
        <w:pStyle w:val="NormalWeb"/>
      </w:pPr>
      <w:r>
        <w:rPr>
          <w:noProof/>
        </w:rPr>
        <w:drawing>
          <wp:inline distT="0" distB="0" distL="0" distR="0">
            <wp:extent cx="6663600" cy="3038400"/>
            <wp:effectExtent l="0" t="0" r="4445" b="0"/>
            <wp:docPr id="52" name="Picture 52" descr="C:\Users\DELL\OneDrive\Pictures\Screenshots\Screenshot 2026-08-11 121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DELL\OneDrive\Pictures\Screenshots\Screenshot 2026-08-11 121105.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63600" cy="3038400"/>
                    </a:xfrm>
                    <a:prstGeom prst="rect">
                      <a:avLst/>
                    </a:prstGeom>
                    <a:noFill/>
                    <a:ln>
                      <a:noFill/>
                    </a:ln>
                  </pic:spPr>
                </pic:pic>
              </a:graphicData>
            </a:graphic>
          </wp:inline>
        </w:drawing>
      </w:r>
    </w:p>
    <w:p w:rsidR="00BF5889" w:rsidRDefault="00BF5889" w:rsidP="00BF5889">
      <w:pPr>
        <w:pStyle w:val="NormalWeb"/>
      </w:pPr>
      <w:r>
        <w:rPr>
          <w:noProof/>
        </w:rPr>
        <w:lastRenderedPageBreak/>
        <w:drawing>
          <wp:inline distT="0" distB="0" distL="0" distR="0">
            <wp:extent cx="7506031" cy="2476500"/>
            <wp:effectExtent l="0" t="0" r="0" b="0"/>
            <wp:docPr id="53" name="Picture 53" descr="C:\Users\DELL\OneDrive\Pictures\Screenshots\Screenshot 2026-08-11 1219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DELL\OneDrive\Pictures\Screenshots\Screenshot 2026-08-11 121907.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516362" cy="2479909"/>
                    </a:xfrm>
                    <a:prstGeom prst="rect">
                      <a:avLst/>
                    </a:prstGeom>
                    <a:noFill/>
                    <a:ln>
                      <a:noFill/>
                    </a:ln>
                  </pic:spPr>
                </pic:pic>
              </a:graphicData>
            </a:graphic>
          </wp:inline>
        </w:drawing>
      </w:r>
    </w:p>
    <w:p w:rsidR="00BF5889" w:rsidRPr="00BF5889" w:rsidRDefault="000B7060" w:rsidP="00BF5889">
      <w:pPr>
        <w:pStyle w:val="NormalWeb"/>
        <w:rPr>
          <w:rStyle w:val="Heading1Char"/>
        </w:rPr>
      </w:pPr>
      <w:r>
        <w:rPr>
          <w:b/>
          <w:color w:val="4472C4"/>
          <w:spacing w:val="-10"/>
          <w:sz w:val="36"/>
        </w:rPr>
        <w:t xml:space="preserve">   </w:t>
      </w:r>
      <w:proofErr w:type="gramStart"/>
      <w:r>
        <w:rPr>
          <w:b/>
          <w:color w:val="4472C4"/>
          <w:spacing w:val="-10"/>
          <w:sz w:val="36"/>
        </w:rPr>
        <w:t>b</w:t>
      </w:r>
      <w:proofErr w:type="gramEnd"/>
      <w:r w:rsidR="00BF5889">
        <w:rPr>
          <w:b/>
          <w:color w:val="4472C4"/>
          <w:spacing w:val="-10"/>
          <w:sz w:val="36"/>
        </w:rPr>
        <w:t xml:space="preserve">: </w:t>
      </w:r>
      <w:r w:rsidR="00BF5889" w:rsidRPr="00BF5889">
        <w:rPr>
          <w:rStyle w:val="Heading1Char"/>
        </w:rPr>
        <w:t xml:space="preserve">Creating A New Employee </w:t>
      </w:r>
      <w:proofErr w:type="spellStart"/>
      <w:r w:rsidR="00BF5889" w:rsidRPr="00BF5889">
        <w:rPr>
          <w:rStyle w:val="Heading1Char"/>
        </w:rPr>
        <w:t>Center</w:t>
      </w:r>
      <w:proofErr w:type="spellEnd"/>
      <w:r w:rsidR="00BF5889" w:rsidRPr="00BF5889">
        <w:rPr>
          <w:rStyle w:val="Heading1Char"/>
        </w:rPr>
        <w:t xml:space="preserve"> Portal Page</w:t>
      </w:r>
    </w:p>
    <w:p w:rsidR="00BF5889" w:rsidRPr="00BF5889" w:rsidRDefault="00BF5889" w:rsidP="00BF5889">
      <w:pPr>
        <w:pStyle w:val="NormalWeb"/>
        <w:numPr>
          <w:ilvl w:val="0"/>
          <w:numId w:val="27"/>
        </w:numPr>
      </w:pPr>
      <w:r w:rsidRPr="00BF5889">
        <w:t xml:space="preserve">Navigate to </w:t>
      </w:r>
      <w:r w:rsidRPr="00BF5889">
        <w:rPr>
          <w:b/>
          <w:bCs/>
        </w:rPr>
        <w:t>All → Service Portal → Pages</w:t>
      </w:r>
      <w:r w:rsidRPr="00BF5889">
        <w:t xml:space="preserve"> and click </w:t>
      </w:r>
      <w:r w:rsidRPr="00BF5889">
        <w:rPr>
          <w:b/>
          <w:bCs/>
        </w:rPr>
        <w:t>New</w:t>
      </w:r>
      <w:r w:rsidRPr="00BF5889">
        <w:t xml:space="preserve"> in the top-right corner.</w:t>
      </w:r>
    </w:p>
    <w:p w:rsidR="00BF5889" w:rsidRDefault="00BF5889" w:rsidP="00BF5889">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rPr>
      </w:pPr>
      <w:r w:rsidRPr="00BF5889">
        <w:rPr>
          <w:rFonts w:ascii="Times New Roman" w:eastAsia="Times New Roman" w:hAnsi="Times New Roman" w:cs="Times New Roman"/>
          <w:sz w:val="24"/>
          <w:szCs w:val="24"/>
          <w:lang w:val="en-IN" w:eastAsia="en-IN"/>
        </w:rPr>
        <w:t xml:space="preserve">Enter </w:t>
      </w:r>
      <w:r w:rsidRPr="00BF5889">
        <w:rPr>
          <w:rFonts w:ascii="Times New Roman" w:eastAsia="Times New Roman" w:hAnsi="Times New Roman" w:cs="Times New Roman"/>
          <w:b/>
          <w:bCs/>
          <w:sz w:val="24"/>
          <w:szCs w:val="24"/>
          <w:lang w:val="en-IN" w:eastAsia="en-IN"/>
        </w:rPr>
        <w:t xml:space="preserve">Title: Employee </w:t>
      </w:r>
      <w:proofErr w:type="spellStart"/>
      <w:r w:rsidRPr="00BF5889">
        <w:rPr>
          <w:rFonts w:ascii="Times New Roman" w:eastAsia="Times New Roman" w:hAnsi="Times New Roman" w:cs="Times New Roman"/>
          <w:b/>
          <w:bCs/>
          <w:sz w:val="24"/>
          <w:szCs w:val="24"/>
          <w:lang w:val="en-IN" w:eastAsia="en-IN"/>
        </w:rPr>
        <w:t>Center</w:t>
      </w:r>
      <w:proofErr w:type="spellEnd"/>
      <w:r w:rsidRPr="00BF5889">
        <w:rPr>
          <w:rFonts w:ascii="Times New Roman" w:eastAsia="Times New Roman" w:hAnsi="Times New Roman" w:cs="Times New Roman"/>
          <w:b/>
          <w:bCs/>
          <w:sz w:val="24"/>
          <w:szCs w:val="24"/>
          <w:lang w:val="en-IN" w:eastAsia="en-IN"/>
        </w:rPr>
        <w:t xml:space="preserve"> Portal Page</w:t>
      </w:r>
      <w:r w:rsidRPr="00BF5889">
        <w:rPr>
          <w:rFonts w:ascii="Times New Roman" w:eastAsia="Times New Roman" w:hAnsi="Times New Roman" w:cs="Times New Roman"/>
          <w:sz w:val="24"/>
          <w:szCs w:val="24"/>
          <w:lang w:val="en-IN" w:eastAsia="en-IN"/>
        </w:rPr>
        <w:t xml:space="preserve"> and </w:t>
      </w:r>
      <w:r w:rsidRPr="00BF5889">
        <w:rPr>
          <w:rFonts w:ascii="Times New Roman" w:eastAsia="Times New Roman" w:hAnsi="Times New Roman" w:cs="Times New Roman"/>
          <w:b/>
          <w:bCs/>
          <w:sz w:val="24"/>
          <w:szCs w:val="24"/>
          <w:lang w:val="en-IN" w:eastAsia="en-IN"/>
        </w:rPr>
        <w:t xml:space="preserve">ID: </w:t>
      </w:r>
      <w:proofErr w:type="spellStart"/>
      <w:r w:rsidRPr="00BF5889">
        <w:rPr>
          <w:rFonts w:ascii="Times New Roman" w:eastAsia="Times New Roman" w:hAnsi="Times New Roman" w:cs="Times New Roman"/>
          <w:b/>
          <w:bCs/>
          <w:sz w:val="24"/>
          <w:szCs w:val="24"/>
          <w:lang w:val="en-IN" w:eastAsia="en-IN"/>
        </w:rPr>
        <w:t>employee_center_portal_page</w:t>
      </w:r>
      <w:proofErr w:type="spellEnd"/>
      <w:r w:rsidRPr="00BF5889">
        <w:rPr>
          <w:rFonts w:ascii="Times New Roman" w:eastAsia="Times New Roman" w:hAnsi="Times New Roman" w:cs="Times New Roman"/>
          <w:sz w:val="24"/>
          <w:szCs w:val="24"/>
          <w:lang w:val="en-IN" w:eastAsia="en-IN"/>
        </w:rPr>
        <w:t xml:space="preserve">, then click </w:t>
      </w:r>
      <w:r w:rsidRPr="00BF5889">
        <w:rPr>
          <w:rFonts w:ascii="Times New Roman" w:eastAsia="Times New Roman" w:hAnsi="Times New Roman" w:cs="Times New Roman"/>
          <w:b/>
          <w:bCs/>
          <w:sz w:val="24"/>
          <w:szCs w:val="24"/>
          <w:lang w:val="en-IN" w:eastAsia="en-IN"/>
        </w:rPr>
        <w:t>Save</w:t>
      </w:r>
      <w:r w:rsidRPr="00BF5889">
        <w:rPr>
          <w:rFonts w:ascii="Times New Roman" w:eastAsia="Times New Roman" w:hAnsi="Times New Roman" w:cs="Times New Roman"/>
          <w:sz w:val="24"/>
          <w:szCs w:val="24"/>
          <w:lang w:val="en-IN" w:eastAsia="en-IN"/>
        </w:rPr>
        <w:t xml:space="preserve"> from the Context Menu.</w:t>
      </w:r>
    </w:p>
    <w:p w:rsidR="00BF5889" w:rsidRDefault="00BF5889" w:rsidP="00BF5889">
      <w:pPr>
        <w:spacing w:before="100" w:beforeAutospacing="1" w:after="100" w:afterAutospacing="1" w:line="240" w:lineRule="auto"/>
        <w:ind w:left="36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
    <w:p w:rsidR="00BF5889" w:rsidRPr="00BF5889" w:rsidRDefault="00BF5889" w:rsidP="00BF5889">
      <w:pPr>
        <w:spacing w:before="100" w:beforeAutospacing="1" w:after="100" w:afterAutospacing="1" w:line="240" w:lineRule="auto"/>
        <w:ind w:left="360"/>
        <w:rPr>
          <w:rFonts w:ascii="Times New Roman" w:eastAsia="Times New Roman" w:hAnsi="Times New Roman" w:cs="Times New Roman"/>
          <w:sz w:val="24"/>
          <w:szCs w:val="24"/>
          <w:lang w:val="en-IN" w:eastAsia="en-IN"/>
        </w:rPr>
      </w:pPr>
      <w:r w:rsidRPr="00BF5889">
        <w:rPr>
          <w:rFonts w:ascii="Times New Roman" w:eastAsia="Times New Roman" w:hAnsi="Times New Roman" w:cs="Times New Roman"/>
          <w:sz w:val="24"/>
          <w:szCs w:val="24"/>
          <w:lang w:val="en-IN" w:eastAsia="en-IN"/>
        </w:rPr>
        <w:drawing>
          <wp:inline distT="0" distB="0" distL="0" distR="0" wp14:anchorId="3D76B5A7" wp14:editId="09CEB242">
            <wp:extent cx="7255510" cy="2959100"/>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7255510" cy="2959100"/>
                    </a:xfrm>
                    <a:prstGeom prst="rect">
                      <a:avLst/>
                    </a:prstGeom>
                  </pic:spPr>
                </pic:pic>
              </a:graphicData>
            </a:graphic>
          </wp:inline>
        </w:drawing>
      </w:r>
    </w:p>
    <w:p w:rsidR="00BF5889" w:rsidRDefault="0098677B" w:rsidP="00BF5889">
      <w:pPr>
        <w:pStyle w:val="NormalWeb"/>
        <w:rPr>
          <w:rStyle w:val="Heading2Char"/>
        </w:rPr>
      </w:pPr>
      <w:r w:rsidRPr="0098677B">
        <w:rPr>
          <w:rStyle w:val="Heading2Char"/>
        </w:rPr>
        <w:drawing>
          <wp:inline distT="0" distB="0" distL="0" distR="0" wp14:anchorId="6EBFC905" wp14:editId="2581C61C">
            <wp:extent cx="7255510" cy="2423795"/>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7255510" cy="2423795"/>
                    </a:xfrm>
                    <a:prstGeom prst="rect">
                      <a:avLst/>
                    </a:prstGeom>
                  </pic:spPr>
                </pic:pic>
              </a:graphicData>
            </a:graphic>
          </wp:inline>
        </w:drawing>
      </w:r>
    </w:p>
    <w:p w:rsidR="0098677B" w:rsidRDefault="0098677B" w:rsidP="00BF5889">
      <w:pPr>
        <w:pStyle w:val="NormalWeb"/>
        <w:rPr>
          <w:rStyle w:val="Heading2Char"/>
        </w:rPr>
      </w:pPr>
      <w:r w:rsidRPr="0098677B">
        <w:rPr>
          <w:rStyle w:val="Heading2Char"/>
        </w:rPr>
        <w:lastRenderedPageBreak/>
        <w:drawing>
          <wp:inline distT="0" distB="0" distL="0" distR="0" wp14:anchorId="36A6B45F" wp14:editId="200B4C77">
            <wp:extent cx="7255510" cy="3223260"/>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7255510" cy="3223260"/>
                    </a:xfrm>
                    <a:prstGeom prst="rect">
                      <a:avLst/>
                    </a:prstGeom>
                  </pic:spPr>
                </pic:pic>
              </a:graphicData>
            </a:graphic>
          </wp:inline>
        </w:drawing>
      </w:r>
    </w:p>
    <w:p w:rsidR="000B7060" w:rsidRDefault="0098677B" w:rsidP="0098677B">
      <w:pPr>
        <w:pStyle w:val="NormalWeb"/>
        <w:rPr>
          <w:b/>
          <w:color w:val="4472C4"/>
          <w:spacing w:val="-10"/>
          <w:sz w:val="36"/>
        </w:rPr>
      </w:pPr>
      <w:r>
        <w:rPr>
          <w:b/>
          <w:color w:val="4472C4"/>
          <w:spacing w:val="-10"/>
          <w:sz w:val="36"/>
        </w:rPr>
        <w:t xml:space="preserve">  </w:t>
      </w:r>
      <w:r w:rsidR="000B7060">
        <w:rPr>
          <w:b/>
          <w:color w:val="4472C4"/>
          <w:spacing w:val="-10"/>
          <w:sz w:val="36"/>
        </w:rPr>
        <w:t>Phas</w:t>
      </w:r>
      <w:r w:rsidR="000B7060">
        <w:rPr>
          <w:b/>
          <w:color w:val="4472C4"/>
          <w:spacing w:val="-10"/>
          <w:sz w:val="36"/>
        </w:rPr>
        <w:t>e6</w:t>
      </w:r>
      <w:proofErr w:type="gramStart"/>
      <w:r w:rsidR="000B7060">
        <w:rPr>
          <w:b/>
          <w:color w:val="4472C4"/>
          <w:spacing w:val="-10"/>
          <w:sz w:val="36"/>
        </w:rPr>
        <w:t>:</w:t>
      </w:r>
      <w:r w:rsidR="000B7060">
        <w:rPr>
          <w:b/>
          <w:color w:val="4472C4"/>
          <w:spacing w:val="-10"/>
          <w:sz w:val="36"/>
        </w:rPr>
        <w:t>Creating</w:t>
      </w:r>
      <w:proofErr w:type="gramEnd"/>
      <w:r w:rsidR="000B7060">
        <w:rPr>
          <w:b/>
          <w:color w:val="4472C4"/>
          <w:spacing w:val="-10"/>
          <w:sz w:val="36"/>
        </w:rPr>
        <w:t xml:space="preserve"> Widgets and Adding to the page</w:t>
      </w:r>
    </w:p>
    <w:p w:rsidR="00BF5889" w:rsidRDefault="000B7060" w:rsidP="0098677B">
      <w:pPr>
        <w:pStyle w:val="NormalWeb"/>
        <w:rPr>
          <w:rStyle w:val="Heading1Char"/>
        </w:rPr>
      </w:pPr>
      <w:proofErr w:type="gramStart"/>
      <w:r>
        <w:rPr>
          <w:b/>
          <w:color w:val="4472C4"/>
          <w:spacing w:val="-10"/>
          <w:sz w:val="36"/>
        </w:rPr>
        <w:t>a</w:t>
      </w:r>
      <w:proofErr w:type="gramEnd"/>
      <w:r w:rsidR="0098677B">
        <w:rPr>
          <w:b/>
          <w:color w:val="4472C4"/>
          <w:spacing w:val="-10"/>
          <w:sz w:val="36"/>
        </w:rPr>
        <w:t xml:space="preserve">: </w:t>
      </w:r>
      <w:r w:rsidR="0098677B" w:rsidRPr="0098677B">
        <w:rPr>
          <w:rStyle w:val="Heading1Char"/>
        </w:rPr>
        <w:t>Left Widget Creation</w:t>
      </w:r>
    </w:p>
    <w:p w:rsidR="0098677B" w:rsidRPr="0098677B" w:rsidRDefault="0098677B" w:rsidP="0098677B">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98677B">
        <w:rPr>
          <w:rFonts w:ascii="Times New Roman" w:eastAsia="Times New Roman" w:hAnsi="Times New Roman" w:cs="Times New Roman"/>
          <w:sz w:val="24"/>
          <w:szCs w:val="24"/>
          <w:lang w:val="en-IN" w:eastAsia="en-IN"/>
        </w:rPr>
        <w:t xml:space="preserve">Navigate to </w:t>
      </w:r>
      <w:r w:rsidRPr="0098677B">
        <w:rPr>
          <w:rFonts w:ascii="Times New Roman" w:eastAsia="Times New Roman" w:hAnsi="Times New Roman" w:cs="Times New Roman"/>
          <w:b/>
          <w:bCs/>
          <w:sz w:val="24"/>
          <w:szCs w:val="24"/>
          <w:lang w:val="en-IN" w:eastAsia="en-IN"/>
        </w:rPr>
        <w:t>Service Portal Configuration → Service Portals</w:t>
      </w:r>
      <w:r w:rsidRPr="0098677B">
        <w:rPr>
          <w:rFonts w:ascii="Times New Roman" w:eastAsia="Times New Roman" w:hAnsi="Times New Roman" w:cs="Times New Roman"/>
          <w:sz w:val="24"/>
          <w:szCs w:val="24"/>
          <w:lang w:val="en-IN" w:eastAsia="en-IN"/>
        </w:rPr>
        <w:t xml:space="preserve">, open </w:t>
      </w:r>
      <w:r w:rsidRPr="0098677B">
        <w:rPr>
          <w:rFonts w:ascii="Times New Roman" w:eastAsia="Times New Roman" w:hAnsi="Times New Roman" w:cs="Times New Roman"/>
          <w:b/>
          <w:bCs/>
          <w:sz w:val="24"/>
          <w:szCs w:val="24"/>
          <w:lang w:val="en-IN" w:eastAsia="en-IN"/>
        </w:rPr>
        <w:t>Widget Editor</w:t>
      </w:r>
      <w:r w:rsidRPr="0098677B">
        <w:rPr>
          <w:rFonts w:ascii="Times New Roman" w:eastAsia="Times New Roman" w:hAnsi="Times New Roman" w:cs="Times New Roman"/>
          <w:sz w:val="24"/>
          <w:szCs w:val="24"/>
          <w:lang w:val="en-IN" w:eastAsia="en-IN"/>
        </w:rPr>
        <w:t xml:space="preserve">, and click </w:t>
      </w:r>
      <w:r w:rsidRPr="0098677B">
        <w:rPr>
          <w:rFonts w:ascii="Times New Roman" w:eastAsia="Times New Roman" w:hAnsi="Times New Roman" w:cs="Times New Roman"/>
          <w:b/>
          <w:bCs/>
          <w:sz w:val="24"/>
          <w:szCs w:val="24"/>
          <w:lang w:val="en-IN" w:eastAsia="en-IN"/>
        </w:rPr>
        <w:t>Create a New Widget</w:t>
      </w:r>
      <w:r w:rsidRPr="0098677B">
        <w:rPr>
          <w:rFonts w:ascii="Times New Roman" w:eastAsia="Times New Roman" w:hAnsi="Times New Roman" w:cs="Times New Roman"/>
          <w:sz w:val="24"/>
          <w:szCs w:val="24"/>
          <w:lang w:val="en-IN" w:eastAsia="en-IN"/>
        </w:rPr>
        <w:t>.</w:t>
      </w:r>
    </w:p>
    <w:p w:rsidR="0098677B" w:rsidRPr="0098677B" w:rsidRDefault="0098677B" w:rsidP="0098677B">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98677B">
        <w:rPr>
          <w:rFonts w:ascii="Times New Roman" w:eastAsia="Times New Roman" w:hAnsi="Times New Roman" w:cs="Times New Roman"/>
          <w:sz w:val="24"/>
          <w:szCs w:val="24"/>
          <w:lang w:val="en-IN" w:eastAsia="en-IN"/>
        </w:rPr>
        <w:t xml:space="preserve">Enter </w:t>
      </w:r>
      <w:r w:rsidRPr="0098677B">
        <w:rPr>
          <w:rFonts w:ascii="Times New Roman" w:eastAsia="Times New Roman" w:hAnsi="Times New Roman" w:cs="Times New Roman"/>
          <w:b/>
          <w:bCs/>
          <w:sz w:val="24"/>
          <w:szCs w:val="24"/>
          <w:lang w:val="en-IN" w:eastAsia="en-IN"/>
        </w:rPr>
        <w:t>Widget Name: Commercial Widget</w:t>
      </w:r>
      <w:r w:rsidRPr="0098677B">
        <w:rPr>
          <w:rFonts w:ascii="Times New Roman" w:eastAsia="Times New Roman" w:hAnsi="Times New Roman" w:cs="Times New Roman"/>
          <w:sz w:val="24"/>
          <w:szCs w:val="24"/>
          <w:lang w:val="en-IN" w:eastAsia="en-IN"/>
        </w:rPr>
        <w:t xml:space="preserve"> and click </w:t>
      </w:r>
      <w:r w:rsidRPr="0098677B">
        <w:rPr>
          <w:rFonts w:ascii="Times New Roman" w:eastAsia="Times New Roman" w:hAnsi="Times New Roman" w:cs="Times New Roman"/>
          <w:b/>
          <w:bCs/>
          <w:sz w:val="24"/>
          <w:szCs w:val="24"/>
          <w:lang w:val="en-IN" w:eastAsia="en-IN"/>
        </w:rPr>
        <w:t>Submit</w:t>
      </w:r>
      <w:r w:rsidRPr="0098677B">
        <w:rPr>
          <w:rFonts w:ascii="Times New Roman" w:eastAsia="Times New Roman" w:hAnsi="Times New Roman" w:cs="Times New Roman"/>
          <w:sz w:val="24"/>
          <w:szCs w:val="24"/>
          <w:lang w:val="en-IN" w:eastAsia="en-IN"/>
        </w:rPr>
        <w:t>.</w:t>
      </w:r>
    </w:p>
    <w:p w:rsidR="0098677B" w:rsidRPr="0098677B" w:rsidRDefault="0098677B" w:rsidP="0098677B">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98677B">
        <w:rPr>
          <w:rFonts w:ascii="Times New Roman" w:eastAsia="Times New Roman" w:hAnsi="Times New Roman" w:cs="Times New Roman"/>
          <w:sz w:val="24"/>
          <w:szCs w:val="24"/>
          <w:lang w:val="en-IN" w:eastAsia="en-IN"/>
        </w:rPr>
        <w:t xml:space="preserve">Enable the </w:t>
      </w:r>
      <w:r w:rsidRPr="0098677B">
        <w:rPr>
          <w:rFonts w:ascii="Times New Roman" w:eastAsia="Times New Roman" w:hAnsi="Times New Roman" w:cs="Times New Roman"/>
          <w:b/>
          <w:bCs/>
          <w:sz w:val="24"/>
          <w:szCs w:val="24"/>
          <w:lang w:val="en-IN" w:eastAsia="en-IN"/>
        </w:rPr>
        <w:t>HTML</w:t>
      </w:r>
      <w:r w:rsidRPr="0098677B">
        <w:rPr>
          <w:rFonts w:ascii="Times New Roman" w:eastAsia="Times New Roman" w:hAnsi="Times New Roman" w:cs="Times New Roman"/>
          <w:sz w:val="24"/>
          <w:szCs w:val="24"/>
          <w:lang w:val="en-IN" w:eastAsia="en-IN"/>
        </w:rPr>
        <w:t xml:space="preserve"> and </w:t>
      </w:r>
      <w:r w:rsidRPr="0098677B">
        <w:rPr>
          <w:rFonts w:ascii="Times New Roman" w:eastAsia="Times New Roman" w:hAnsi="Times New Roman" w:cs="Times New Roman"/>
          <w:b/>
          <w:bCs/>
          <w:sz w:val="24"/>
          <w:szCs w:val="24"/>
          <w:lang w:val="en-IN" w:eastAsia="en-IN"/>
        </w:rPr>
        <w:t>CSS</w:t>
      </w:r>
      <w:r w:rsidRPr="0098677B">
        <w:rPr>
          <w:rFonts w:ascii="Times New Roman" w:eastAsia="Times New Roman" w:hAnsi="Times New Roman" w:cs="Times New Roman"/>
          <w:sz w:val="24"/>
          <w:szCs w:val="24"/>
          <w:lang w:val="en-IN" w:eastAsia="en-IN"/>
        </w:rPr>
        <w:t xml:space="preserve"> templates and add the required code in each section.</w:t>
      </w:r>
    </w:p>
    <w:p w:rsidR="0098677B" w:rsidRPr="0098677B" w:rsidRDefault="0098677B" w:rsidP="0098677B">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98677B">
        <w:rPr>
          <w:rFonts w:ascii="Times New Roman" w:eastAsia="Times New Roman" w:hAnsi="Times New Roman" w:cs="Times New Roman"/>
          <w:sz w:val="24"/>
          <w:szCs w:val="24"/>
          <w:lang w:val="en-IN" w:eastAsia="en-IN"/>
        </w:rPr>
        <w:t xml:space="preserve">Use the </w:t>
      </w:r>
      <w:r w:rsidRPr="0098677B">
        <w:rPr>
          <w:rFonts w:ascii="Times New Roman" w:eastAsia="Times New Roman" w:hAnsi="Times New Roman" w:cs="Times New Roman"/>
          <w:b/>
          <w:bCs/>
          <w:sz w:val="24"/>
          <w:szCs w:val="24"/>
          <w:lang w:val="en-IN" w:eastAsia="en-IN"/>
        </w:rPr>
        <w:t>Eye</w:t>
      </w:r>
      <w:r w:rsidRPr="0098677B">
        <w:rPr>
          <w:rFonts w:ascii="Times New Roman" w:eastAsia="Times New Roman" w:hAnsi="Times New Roman" w:cs="Times New Roman"/>
          <w:sz w:val="24"/>
          <w:szCs w:val="24"/>
          <w:lang w:val="en-IN" w:eastAsia="en-IN"/>
        </w:rPr>
        <w:t xml:space="preserve"> icon to show or hide the </w:t>
      </w:r>
      <w:r w:rsidRPr="0098677B">
        <w:rPr>
          <w:rFonts w:ascii="Times New Roman" w:eastAsia="Times New Roman" w:hAnsi="Times New Roman" w:cs="Times New Roman"/>
          <w:b/>
          <w:bCs/>
          <w:sz w:val="24"/>
          <w:szCs w:val="24"/>
          <w:lang w:val="en-IN" w:eastAsia="en-IN"/>
        </w:rPr>
        <w:t>Preview</w:t>
      </w:r>
      <w:r w:rsidRPr="0098677B">
        <w:rPr>
          <w:rFonts w:ascii="Times New Roman" w:eastAsia="Times New Roman" w:hAnsi="Times New Roman" w:cs="Times New Roman"/>
          <w:sz w:val="24"/>
          <w:szCs w:val="24"/>
          <w:lang w:val="en-IN" w:eastAsia="en-IN"/>
        </w:rPr>
        <w:t xml:space="preserve"> while designing the widget.</w:t>
      </w:r>
    </w:p>
    <w:p w:rsidR="0098677B" w:rsidRDefault="0098677B" w:rsidP="0098677B">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98677B">
        <w:rPr>
          <w:rFonts w:ascii="Times New Roman" w:eastAsia="Times New Roman" w:hAnsi="Times New Roman" w:cs="Times New Roman"/>
          <w:sz w:val="24"/>
          <w:szCs w:val="24"/>
          <w:lang w:val="en-IN" w:eastAsia="en-IN"/>
        </w:rPr>
        <w:t xml:space="preserve">Configure the widget with </w:t>
      </w:r>
      <w:r w:rsidRPr="0098677B">
        <w:rPr>
          <w:rFonts w:ascii="Times New Roman" w:eastAsia="Times New Roman" w:hAnsi="Times New Roman" w:cs="Times New Roman"/>
          <w:b/>
          <w:bCs/>
          <w:sz w:val="24"/>
          <w:szCs w:val="24"/>
          <w:lang w:val="en-IN" w:eastAsia="en-IN"/>
        </w:rPr>
        <w:t>floating words that move based on cursor movement</w:t>
      </w:r>
      <w:r w:rsidRPr="0098677B">
        <w:rPr>
          <w:rFonts w:ascii="Times New Roman" w:eastAsia="Times New Roman" w:hAnsi="Times New Roman" w:cs="Times New Roman"/>
          <w:sz w:val="24"/>
          <w:szCs w:val="24"/>
          <w:lang w:val="en-IN" w:eastAsia="en-IN"/>
        </w:rPr>
        <w:t>, then save and verify the preview.</w:t>
      </w:r>
    </w:p>
    <w:p w:rsidR="00FD5487" w:rsidRDefault="00FD5487" w:rsidP="00FD5487">
      <w:pPr>
        <w:pStyle w:val="NormalWeb"/>
        <w:ind w:left="720"/>
      </w:pPr>
      <w:r>
        <w:rPr>
          <w:noProof/>
        </w:rPr>
        <w:drawing>
          <wp:inline distT="0" distB="0" distL="0" distR="0">
            <wp:extent cx="6706800" cy="3049200"/>
            <wp:effectExtent l="0" t="0" r="0" b="0"/>
            <wp:docPr id="57" name="Picture 57" descr="C:\Users\DELL\OneDrive\Pictures\Screenshots\Screenshot 2026-08-11 1225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DELL\OneDrive\Pictures\Screenshots\Screenshot 2026-08-11 122526.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706800" cy="3049200"/>
                    </a:xfrm>
                    <a:prstGeom prst="rect">
                      <a:avLst/>
                    </a:prstGeom>
                    <a:noFill/>
                    <a:ln>
                      <a:noFill/>
                    </a:ln>
                  </pic:spPr>
                </pic:pic>
              </a:graphicData>
            </a:graphic>
          </wp:inline>
        </w:drawing>
      </w:r>
    </w:p>
    <w:p w:rsidR="00FD5487" w:rsidRDefault="00FD5487" w:rsidP="00FD5487">
      <w:pPr>
        <w:pStyle w:val="NormalWeb"/>
        <w:ind w:left="720"/>
      </w:pPr>
      <w:r>
        <w:t>HTML Code:</w:t>
      </w:r>
    </w:p>
    <w:p w:rsidR="00A309D9" w:rsidRDefault="00A309D9" w:rsidP="00A309D9">
      <w:pPr>
        <w:pStyle w:val="HTMLPreformatted"/>
        <w:rPr>
          <w:rStyle w:val="HTMLCode"/>
        </w:rPr>
      </w:pPr>
      <w:r>
        <w:rPr>
          <w:rStyle w:val="HTMLCode"/>
        </w:rPr>
        <w:t xml:space="preserve">&lt;div class="commercial-widget"&gt; </w:t>
      </w:r>
    </w:p>
    <w:p w:rsidR="00A309D9" w:rsidRDefault="00A309D9" w:rsidP="00A309D9">
      <w:pPr>
        <w:pStyle w:val="HTMLPreformatted"/>
        <w:rPr>
          <w:rStyle w:val="HTMLCode"/>
        </w:rPr>
      </w:pPr>
      <w:r>
        <w:rPr>
          <w:rStyle w:val="HTMLCode"/>
        </w:rPr>
        <w:t xml:space="preserve">  &lt;h2&gt;Our Commercial Services&lt;/h2&gt; </w:t>
      </w:r>
    </w:p>
    <w:p w:rsidR="00A309D9" w:rsidRDefault="00A309D9" w:rsidP="00A309D9">
      <w:pPr>
        <w:pStyle w:val="HTMLPreformatted"/>
        <w:rPr>
          <w:rStyle w:val="HTMLCode"/>
        </w:rPr>
      </w:pPr>
      <w:r>
        <w:rPr>
          <w:rStyle w:val="HTMLCode"/>
        </w:rPr>
        <w:t xml:space="preserve">  &lt;p&gt; </w:t>
      </w:r>
    </w:p>
    <w:p w:rsidR="00A309D9" w:rsidRDefault="00A309D9" w:rsidP="00A309D9">
      <w:pPr>
        <w:pStyle w:val="HTMLPreformatted"/>
        <w:rPr>
          <w:rStyle w:val="HTMLCode"/>
        </w:rPr>
      </w:pPr>
      <w:r>
        <w:rPr>
          <w:rStyle w:val="HTMLCode"/>
        </w:rPr>
        <w:t xml:space="preserve">    We provide end-to-end IT services, support, and issue resolution </w:t>
      </w:r>
    </w:p>
    <w:p w:rsidR="00A309D9" w:rsidRDefault="00A309D9" w:rsidP="00A309D9">
      <w:pPr>
        <w:pStyle w:val="HTMLPreformatted"/>
        <w:rPr>
          <w:rStyle w:val="HTMLCode"/>
        </w:rPr>
      </w:pPr>
      <w:r>
        <w:rPr>
          <w:rStyle w:val="HTMLCode"/>
        </w:rPr>
        <w:t xml:space="preserve">    </w:t>
      </w:r>
      <w:proofErr w:type="gramStart"/>
      <w:r>
        <w:rPr>
          <w:rStyle w:val="HTMLCode"/>
        </w:rPr>
        <w:t>through</w:t>
      </w:r>
      <w:proofErr w:type="gramEnd"/>
      <w:r>
        <w:rPr>
          <w:rStyle w:val="HTMLCode"/>
        </w:rPr>
        <w:t xml:space="preserve"> a streamlined Service Portal experience. </w:t>
      </w:r>
    </w:p>
    <w:p w:rsidR="00A309D9" w:rsidRDefault="00A309D9" w:rsidP="00A309D9">
      <w:pPr>
        <w:pStyle w:val="HTMLPreformatted"/>
        <w:rPr>
          <w:rStyle w:val="HTMLCode"/>
        </w:rPr>
      </w:pPr>
      <w:r>
        <w:rPr>
          <w:rStyle w:val="HTMLCode"/>
        </w:rPr>
        <w:t xml:space="preserve">  &lt;/p&gt; </w:t>
      </w:r>
    </w:p>
    <w:p w:rsidR="00A309D9" w:rsidRDefault="00A309D9" w:rsidP="00A309D9">
      <w:pPr>
        <w:pStyle w:val="HTMLPreformatted"/>
        <w:rPr>
          <w:rStyle w:val="HTMLCode"/>
        </w:rPr>
      </w:pPr>
      <w:r>
        <w:rPr>
          <w:rStyle w:val="HTMLCode"/>
        </w:rPr>
        <w:t xml:space="preserve">  &lt;</w:t>
      </w:r>
      <w:proofErr w:type="spellStart"/>
      <w:proofErr w:type="gramStart"/>
      <w:r>
        <w:rPr>
          <w:rStyle w:val="HTMLCode"/>
        </w:rPr>
        <w:t>ul</w:t>
      </w:r>
      <w:proofErr w:type="spellEnd"/>
      <w:proofErr w:type="gramEnd"/>
      <w:r>
        <w:rPr>
          <w:rStyle w:val="HTMLCode"/>
        </w:rPr>
        <w:t xml:space="preserve">&gt; </w:t>
      </w:r>
    </w:p>
    <w:p w:rsidR="00A309D9" w:rsidRDefault="00A309D9" w:rsidP="00A309D9">
      <w:pPr>
        <w:pStyle w:val="HTMLPreformatted"/>
        <w:rPr>
          <w:rStyle w:val="HTMLCode"/>
        </w:rPr>
      </w:pPr>
      <w:r>
        <w:rPr>
          <w:rStyle w:val="HTMLCode"/>
        </w:rPr>
        <w:t xml:space="preserve">    &lt;</w:t>
      </w:r>
      <w:proofErr w:type="gramStart"/>
      <w:r>
        <w:rPr>
          <w:rStyle w:val="HTMLCode"/>
        </w:rPr>
        <w:t>li</w:t>
      </w:r>
      <w:proofErr w:type="gramEnd"/>
      <w:r>
        <w:rPr>
          <w:rStyle w:val="HTMLCode"/>
        </w:rPr>
        <w:t>&gt;</w:t>
      </w:r>
      <w:r>
        <w:rPr>
          <w:rStyle w:val="HTMLCode"/>
          <w:rFonts w:ascii="Segoe UI Symbol" w:hAnsi="Segoe UI Symbol" w:cs="Segoe UI Symbol"/>
        </w:rPr>
        <w:t>✔</w:t>
      </w:r>
      <w:r>
        <w:rPr>
          <w:rStyle w:val="HTMLCode"/>
        </w:rPr>
        <w:t xml:space="preserve"> 24/7 Customer Support&lt;/li&gt; </w:t>
      </w:r>
    </w:p>
    <w:p w:rsidR="00A309D9" w:rsidRDefault="00A309D9" w:rsidP="00A309D9">
      <w:pPr>
        <w:pStyle w:val="HTMLPreformatted"/>
        <w:rPr>
          <w:rStyle w:val="HTMLCode"/>
        </w:rPr>
      </w:pPr>
      <w:r>
        <w:rPr>
          <w:rStyle w:val="HTMLCode"/>
        </w:rPr>
        <w:lastRenderedPageBreak/>
        <w:t xml:space="preserve">    &lt;</w:t>
      </w:r>
      <w:proofErr w:type="gramStart"/>
      <w:r>
        <w:rPr>
          <w:rStyle w:val="HTMLCode"/>
        </w:rPr>
        <w:t>li</w:t>
      </w:r>
      <w:proofErr w:type="gramEnd"/>
      <w:r>
        <w:rPr>
          <w:rStyle w:val="HTMLCode"/>
        </w:rPr>
        <w:t>&gt;</w:t>
      </w:r>
      <w:r>
        <w:rPr>
          <w:rStyle w:val="HTMLCode"/>
          <w:rFonts w:ascii="Segoe UI Symbol" w:hAnsi="Segoe UI Symbol" w:cs="Segoe UI Symbol"/>
        </w:rPr>
        <w:t>✔</w:t>
      </w:r>
      <w:r>
        <w:rPr>
          <w:rStyle w:val="HTMLCode"/>
        </w:rPr>
        <w:t xml:space="preserve"> Faster Issue Resolution&lt;/li&gt; </w:t>
      </w:r>
    </w:p>
    <w:p w:rsidR="00A309D9" w:rsidRDefault="00A309D9" w:rsidP="00A309D9">
      <w:pPr>
        <w:pStyle w:val="HTMLPreformatted"/>
        <w:rPr>
          <w:rStyle w:val="HTMLCode"/>
        </w:rPr>
      </w:pPr>
      <w:r>
        <w:rPr>
          <w:rStyle w:val="HTMLCode"/>
        </w:rPr>
        <w:t xml:space="preserve">    &lt;</w:t>
      </w:r>
      <w:proofErr w:type="gramStart"/>
      <w:r>
        <w:rPr>
          <w:rStyle w:val="HTMLCode"/>
        </w:rPr>
        <w:t>li</w:t>
      </w:r>
      <w:proofErr w:type="gramEnd"/>
      <w:r>
        <w:rPr>
          <w:rStyle w:val="HTMLCode"/>
        </w:rPr>
        <w:t>&gt;</w:t>
      </w:r>
      <w:r>
        <w:rPr>
          <w:rStyle w:val="HTMLCode"/>
          <w:rFonts w:ascii="Segoe UI Symbol" w:hAnsi="Segoe UI Symbol" w:cs="Segoe UI Symbol"/>
        </w:rPr>
        <w:t>✔</w:t>
      </w:r>
      <w:r>
        <w:rPr>
          <w:rStyle w:val="HTMLCode"/>
        </w:rPr>
        <w:t xml:space="preserve"> Transparent Tracking&lt;/li&gt; </w:t>
      </w:r>
    </w:p>
    <w:p w:rsidR="00A309D9" w:rsidRDefault="00A309D9" w:rsidP="00A309D9">
      <w:pPr>
        <w:pStyle w:val="HTMLPreformatted"/>
        <w:rPr>
          <w:rStyle w:val="HTMLCode"/>
        </w:rPr>
      </w:pPr>
      <w:r>
        <w:rPr>
          <w:rStyle w:val="HTMLCode"/>
        </w:rPr>
        <w:t xml:space="preserve">    &lt;</w:t>
      </w:r>
      <w:proofErr w:type="gramStart"/>
      <w:r>
        <w:rPr>
          <w:rStyle w:val="HTMLCode"/>
        </w:rPr>
        <w:t>li</w:t>
      </w:r>
      <w:proofErr w:type="gramEnd"/>
      <w:r>
        <w:rPr>
          <w:rStyle w:val="HTMLCode"/>
        </w:rPr>
        <w:t>&gt;</w:t>
      </w:r>
      <w:r>
        <w:rPr>
          <w:rStyle w:val="HTMLCode"/>
          <w:rFonts w:ascii="Segoe UI Symbol" w:hAnsi="Segoe UI Symbol" w:cs="Segoe UI Symbol"/>
        </w:rPr>
        <w:t>✔</w:t>
      </w:r>
      <w:r>
        <w:rPr>
          <w:rStyle w:val="HTMLCode"/>
        </w:rPr>
        <w:t xml:space="preserve"> Secure &amp; Reliable&lt;/li&gt; </w:t>
      </w:r>
    </w:p>
    <w:p w:rsidR="00A309D9" w:rsidRDefault="00A309D9" w:rsidP="00A309D9">
      <w:pPr>
        <w:pStyle w:val="HTMLPreformatted"/>
        <w:rPr>
          <w:rStyle w:val="HTMLCode"/>
        </w:rPr>
      </w:pPr>
      <w:r>
        <w:rPr>
          <w:rStyle w:val="HTMLCode"/>
        </w:rPr>
        <w:t xml:space="preserve">  &lt;/</w:t>
      </w:r>
      <w:proofErr w:type="spellStart"/>
      <w:r>
        <w:rPr>
          <w:rStyle w:val="HTMLCode"/>
        </w:rPr>
        <w:t>ul</w:t>
      </w:r>
      <w:proofErr w:type="spellEnd"/>
      <w:r>
        <w:rPr>
          <w:rStyle w:val="HTMLCode"/>
        </w:rPr>
        <w:t xml:space="preserve">&gt; </w:t>
      </w:r>
    </w:p>
    <w:p w:rsidR="00A309D9" w:rsidRDefault="00A309D9" w:rsidP="00A309D9">
      <w:pPr>
        <w:pStyle w:val="HTMLPreformatted"/>
      </w:pPr>
      <w:r>
        <w:rPr>
          <w:rStyle w:val="HTMLCode"/>
        </w:rPr>
        <w:t>&lt;/div&gt;</w:t>
      </w:r>
    </w:p>
    <w:p w:rsidR="00FD5487" w:rsidRDefault="00A309D9" w:rsidP="00FD5487">
      <w:pPr>
        <w:pStyle w:val="NormalWeb"/>
        <w:ind w:left="720"/>
      </w:pPr>
      <w:r>
        <w:t xml:space="preserve"> </w:t>
      </w:r>
      <w:r w:rsidR="00FD5487">
        <w:t>CSS</w:t>
      </w:r>
      <w:r w:rsidR="00FD5487">
        <w:t xml:space="preserve"> Code</w:t>
      </w:r>
      <w:r w:rsidR="00FD5487">
        <w:t>:</w:t>
      </w:r>
    </w:p>
    <w:p w:rsidR="00A309D9" w:rsidRDefault="00A309D9" w:rsidP="00FD5487">
      <w:pPr>
        <w:pStyle w:val="NormalWeb"/>
        <w:ind w:left="720"/>
      </w:pPr>
      <w:r w:rsidRPr="00A309D9">
        <w:t>/* ===============================    COMMERCIAL WIDGET – ALL IN ONE    =============================== */   .commercial-widget {   background: linear-gradient(     135deg,     #1db954 0%,     #</w:t>
      </w:r>
      <w:proofErr w:type="spellStart"/>
      <w:r w:rsidRPr="00A309D9">
        <w:t>ffffff</w:t>
      </w:r>
      <w:proofErr w:type="spellEnd"/>
      <w:r w:rsidRPr="00A309D9">
        <w:t xml:space="preserve"> 50%,     #0b5ed7 100%   );   padding: 30px;   border-radius: 14px;   box-shadow: 0 10px 25px </w:t>
      </w:r>
      <w:proofErr w:type="spellStart"/>
      <w:r w:rsidRPr="00A309D9">
        <w:t>rgba</w:t>
      </w:r>
      <w:proofErr w:type="spellEnd"/>
      <w:r w:rsidRPr="00A309D9">
        <w:t>(0, 0, 0, 0.12);   height: 100%;   position: relative;   overflow: hidden;   transition: transform 0.4s ease, box-shadow 0.4s ease; }   /* Hover floating card */ .</w:t>
      </w:r>
      <w:proofErr w:type="spellStart"/>
      <w:r w:rsidRPr="00A309D9">
        <w:t>commercial-widget:hover</w:t>
      </w:r>
      <w:proofErr w:type="spellEnd"/>
      <w:r w:rsidRPr="00A309D9">
        <w:t xml:space="preserve"> {   transform: </w:t>
      </w:r>
      <w:proofErr w:type="spellStart"/>
      <w:r w:rsidRPr="00A309D9">
        <w:t>translateY</w:t>
      </w:r>
      <w:proofErr w:type="spellEnd"/>
      <w:r w:rsidRPr="00A309D9">
        <w:t xml:space="preserve">(-8px);   box-shadow: 0 20px 40px </w:t>
      </w:r>
      <w:proofErr w:type="spellStart"/>
      <w:r w:rsidRPr="00A309D9">
        <w:t>rgba</w:t>
      </w:r>
      <w:proofErr w:type="spellEnd"/>
      <w:r w:rsidRPr="00A309D9">
        <w:t xml:space="preserve">(0, 0, 0, 0.18); }   /* Floating animated background glow */ .commercial-widget::before {   content: "";   position: absolute;   top: -50%;   left: -50%;   width: 200%;   height: 200%;   background: radial-gradient(     circle,     </w:t>
      </w:r>
      <w:proofErr w:type="spellStart"/>
      <w:r w:rsidRPr="00A309D9">
        <w:t>rgba</w:t>
      </w:r>
      <w:proofErr w:type="spellEnd"/>
      <w:r w:rsidRPr="00A309D9">
        <w:t xml:space="preserve">(255, 255, 255, 0.25) 0%,     transparent 60%   );   animation: </w:t>
      </w:r>
      <w:proofErr w:type="spellStart"/>
      <w:r w:rsidRPr="00A309D9">
        <w:t>floatBg</w:t>
      </w:r>
      <w:proofErr w:type="spellEnd"/>
      <w:r w:rsidRPr="00A309D9">
        <w:t xml:space="preserve"> 8s infinite linear;   pointer-events: none; }   /* Floating background animation */ @</w:t>
      </w:r>
      <w:proofErr w:type="spellStart"/>
      <w:r w:rsidRPr="00A309D9">
        <w:t>keyframes</w:t>
      </w:r>
      <w:proofErr w:type="spellEnd"/>
      <w:r w:rsidRPr="00A309D9">
        <w:t xml:space="preserve"> </w:t>
      </w:r>
      <w:proofErr w:type="spellStart"/>
      <w:r w:rsidRPr="00A309D9">
        <w:t>floatBg</w:t>
      </w:r>
      <w:proofErr w:type="spellEnd"/>
      <w:r w:rsidRPr="00A309D9">
        <w:t xml:space="preserve"> {   from {     transform: rotate(0deg);   }   to {     transform: rotate(360deg);   } }   /* Floating heading text */ .commercial-widget h2 {   </w:t>
      </w:r>
      <w:proofErr w:type="spellStart"/>
      <w:r w:rsidRPr="00A309D9">
        <w:t>color</w:t>
      </w:r>
      <w:proofErr w:type="spellEnd"/>
      <w:r w:rsidRPr="00A309D9">
        <w:t xml:space="preserve">: #0b5ed7;   margin-bottom: 15px;   font-weight: 700;   position: relative;   animation: </w:t>
      </w:r>
      <w:proofErr w:type="spellStart"/>
      <w:r w:rsidRPr="00A309D9">
        <w:t>floatText</w:t>
      </w:r>
      <w:proofErr w:type="spellEnd"/>
      <w:r w:rsidRPr="00A309D9">
        <w:t xml:space="preserve"> 3s ease-in-out infinite; }   /* Heading animation */ @</w:t>
      </w:r>
      <w:proofErr w:type="spellStart"/>
      <w:r w:rsidRPr="00A309D9">
        <w:t>keyframes</w:t>
      </w:r>
      <w:proofErr w:type="spellEnd"/>
      <w:r w:rsidRPr="00A309D9">
        <w:t xml:space="preserve"> </w:t>
      </w:r>
      <w:proofErr w:type="spellStart"/>
      <w:r w:rsidRPr="00A309D9">
        <w:t>floatText</w:t>
      </w:r>
      <w:proofErr w:type="spellEnd"/>
      <w:r w:rsidRPr="00A309D9">
        <w:t xml:space="preserve"> {   0% {     transform: </w:t>
      </w:r>
      <w:proofErr w:type="spellStart"/>
      <w:r w:rsidRPr="00A309D9">
        <w:t>translateY</w:t>
      </w:r>
      <w:proofErr w:type="spellEnd"/>
      <w:r w:rsidRPr="00A309D9">
        <w:t xml:space="preserve">(0);   }   50% {     transform: </w:t>
      </w:r>
      <w:proofErr w:type="spellStart"/>
      <w:r w:rsidRPr="00A309D9">
        <w:t>translateY</w:t>
      </w:r>
      <w:proofErr w:type="spellEnd"/>
      <w:r w:rsidRPr="00A309D9">
        <w:t xml:space="preserve">(-6px);   }   100% {     transform: </w:t>
      </w:r>
      <w:proofErr w:type="spellStart"/>
      <w:r w:rsidRPr="00A309D9">
        <w:t>translateY</w:t>
      </w:r>
      <w:proofErr w:type="spellEnd"/>
      <w:r w:rsidRPr="00A309D9">
        <w:t xml:space="preserve">(0);   } }   /* Paragraph styling */ .commercial-widget p {   </w:t>
      </w:r>
      <w:proofErr w:type="spellStart"/>
      <w:r w:rsidRPr="00A309D9">
        <w:t>color</w:t>
      </w:r>
      <w:proofErr w:type="spellEnd"/>
      <w:r w:rsidRPr="00A309D9">
        <w:t xml:space="preserve">: #222;   font-size: 15px;   margin-bottom: 18px; }   /* List styling */ .commercial-widget </w:t>
      </w:r>
      <w:proofErr w:type="spellStart"/>
      <w:r w:rsidRPr="00A309D9">
        <w:t>ul</w:t>
      </w:r>
      <w:proofErr w:type="spellEnd"/>
      <w:r w:rsidRPr="00A309D9">
        <w:t xml:space="preserve"> {   padding-left: 0;   list-style: none; }   /* Animated list items */ .commercial-widget </w:t>
      </w:r>
      <w:proofErr w:type="spellStart"/>
      <w:r w:rsidRPr="00A309D9">
        <w:t>ul</w:t>
      </w:r>
      <w:proofErr w:type="spellEnd"/>
      <w:r w:rsidRPr="00A309D9">
        <w:t xml:space="preserve"> li {   padding: 10px 0;   font-size: 14px;   </w:t>
      </w:r>
      <w:proofErr w:type="spellStart"/>
      <w:r w:rsidRPr="00A309D9">
        <w:t>color</w:t>
      </w:r>
      <w:proofErr w:type="spellEnd"/>
      <w:r w:rsidRPr="00A309D9">
        <w:t xml:space="preserve">: #222;   opacity: 0;   animation: </w:t>
      </w:r>
      <w:proofErr w:type="spellStart"/>
      <w:r w:rsidRPr="00A309D9">
        <w:t>slideIn</w:t>
      </w:r>
      <w:proofErr w:type="spellEnd"/>
      <w:r w:rsidRPr="00A309D9">
        <w:t xml:space="preserve"> 0.8s ease forwards; }   /* Staggered animation */ .commercial-widget </w:t>
      </w:r>
      <w:proofErr w:type="spellStart"/>
      <w:r w:rsidRPr="00A309D9">
        <w:t>ul</w:t>
      </w:r>
      <w:proofErr w:type="spellEnd"/>
      <w:r w:rsidRPr="00A309D9">
        <w:t xml:space="preserve"> </w:t>
      </w:r>
      <w:proofErr w:type="spellStart"/>
      <w:r w:rsidRPr="00A309D9">
        <w:t>li:nth-child</w:t>
      </w:r>
      <w:proofErr w:type="spellEnd"/>
      <w:r w:rsidRPr="00A309D9">
        <w:t xml:space="preserve">(1) { animation-delay: 0.2s; } .commercial-widget </w:t>
      </w:r>
      <w:proofErr w:type="spellStart"/>
      <w:r w:rsidRPr="00A309D9">
        <w:t>ul</w:t>
      </w:r>
      <w:proofErr w:type="spellEnd"/>
      <w:r w:rsidRPr="00A309D9">
        <w:t xml:space="preserve"> </w:t>
      </w:r>
      <w:proofErr w:type="spellStart"/>
      <w:r w:rsidRPr="00A309D9">
        <w:t>li:nth-child</w:t>
      </w:r>
      <w:proofErr w:type="spellEnd"/>
      <w:r w:rsidRPr="00A309D9">
        <w:t xml:space="preserve">(2) { animation-delay: 0.4s; } .commercial-widget </w:t>
      </w:r>
      <w:proofErr w:type="spellStart"/>
      <w:r w:rsidRPr="00A309D9">
        <w:t>ul</w:t>
      </w:r>
      <w:proofErr w:type="spellEnd"/>
      <w:r w:rsidRPr="00A309D9">
        <w:t xml:space="preserve"> </w:t>
      </w:r>
      <w:proofErr w:type="spellStart"/>
      <w:r w:rsidRPr="00A309D9">
        <w:t>li:nth-child</w:t>
      </w:r>
      <w:proofErr w:type="spellEnd"/>
      <w:r w:rsidRPr="00A309D9">
        <w:t xml:space="preserve">(3) { animation-delay: 0.6s; } .commercial-widget </w:t>
      </w:r>
      <w:proofErr w:type="spellStart"/>
      <w:r w:rsidRPr="00A309D9">
        <w:t>ul</w:t>
      </w:r>
      <w:proofErr w:type="spellEnd"/>
      <w:r w:rsidRPr="00A309D9">
        <w:t xml:space="preserve"> </w:t>
      </w:r>
      <w:proofErr w:type="spellStart"/>
      <w:r w:rsidRPr="00A309D9">
        <w:t>li:nth-child</w:t>
      </w:r>
      <w:proofErr w:type="spellEnd"/>
      <w:r w:rsidRPr="00A309D9">
        <w:t>(4) { animation-delay: 0.8s; }   /* Slide-in effect */ @</w:t>
      </w:r>
      <w:proofErr w:type="spellStart"/>
      <w:r w:rsidRPr="00A309D9">
        <w:t>keyframes</w:t>
      </w:r>
      <w:proofErr w:type="spellEnd"/>
      <w:r w:rsidRPr="00A309D9">
        <w:t xml:space="preserve"> </w:t>
      </w:r>
      <w:proofErr w:type="spellStart"/>
      <w:r w:rsidRPr="00A309D9">
        <w:t>slideIn</w:t>
      </w:r>
      <w:proofErr w:type="spellEnd"/>
      <w:r w:rsidRPr="00A309D9">
        <w:t xml:space="preserve"> {   from {     opacity: 0;     transform: </w:t>
      </w:r>
      <w:proofErr w:type="spellStart"/>
      <w:r w:rsidRPr="00A309D9">
        <w:t>translateX</w:t>
      </w:r>
      <w:proofErr w:type="spellEnd"/>
      <w:r w:rsidRPr="00A309D9">
        <w:t xml:space="preserve">(-15px);   }   to {     opacity: 1;     transform: </w:t>
      </w:r>
      <w:proofErr w:type="spellStart"/>
      <w:r w:rsidRPr="00A309D9">
        <w:t>translateX</w:t>
      </w:r>
      <w:proofErr w:type="spellEnd"/>
      <w:r w:rsidRPr="00A309D9">
        <w:t>(0);   } }   /* ===============================    OPTIONAL CROSS-WIDGET EFFECT    (Both widgets in same row)    =============================== */   .</w:t>
      </w:r>
      <w:proofErr w:type="spellStart"/>
      <w:r w:rsidRPr="00A309D9">
        <w:t>row:hover</w:t>
      </w:r>
      <w:proofErr w:type="spellEnd"/>
      <w:r w:rsidRPr="00A309D9">
        <w:t xml:space="preserve"> .commercial-widget, .</w:t>
      </w:r>
      <w:proofErr w:type="spellStart"/>
      <w:r w:rsidRPr="00A309D9">
        <w:t>row:hover</w:t>
      </w:r>
      <w:proofErr w:type="spellEnd"/>
      <w:r w:rsidRPr="00A309D9">
        <w:t xml:space="preserve"> .raise-ticket-widget {   transform: </w:t>
      </w:r>
      <w:proofErr w:type="spellStart"/>
      <w:r w:rsidRPr="00A309D9">
        <w:t>translateY</w:t>
      </w:r>
      <w:proofErr w:type="spellEnd"/>
      <w:r w:rsidRPr="00A309D9">
        <w:t>(-5px) scale(1.01); } .</w:t>
      </w:r>
    </w:p>
    <w:p w:rsidR="00FD5487" w:rsidRDefault="00FD5487" w:rsidP="00FD5487">
      <w:pPr>
        <w:pStyle w:val="NormalWeb"/>
      </w:pPr>
      <w:r>
        <w:rPr>
          <w:noProof/>
        </w:rPr>
        <w:drawing>
          <wp:inline distT="0" distB="0" distL="0" distR="0">
            <wp:extent cx="6706800" cy="3114000"/>
            <wp:effectExtent l="0" t="0" r="0" b="0"/>
            <wp:docPr id="58" name="Picture 58" descr="C:\Users\DELL\OneDrive\Pictures\Screenshots\Screenshot 2026-08-11 1301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DELL\OneDrive\Pictures\Screenshots\Screenshot 2026-08-11 130155.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06800" cy="3114000"/>
                    </a:xfrm>
                    <a:prstGeom prst="rect">
                      <a:avLst/>
                    </a:prstGeom>
                    <a:noFill/>
                    <a:ln>
                      <a:noFill/>
                    </a:ln>
                  </pic:spPr>
                </pic:pic>
              </a:graphicData>
            </a:graphic>
          </wp:inline>
        </w:drawing>
      </w:r>
    </w:p>
    <w:p w:rsidR="00FD5487" w:rsidRDefault="00FD5487" w:rsidP="00FD5487">
      <w:pPr>
        <w:pStyle w:val="NormalWeb"/>
      </w:pPr>
      <w:r>
        <w:rPr>
          <w:noProof/>
        </w:rPr>
        <w:lastRenderedPageBreak/>
        <w:drawing>
          <wp:inline distT="0" distB="0" distL="0" distR="0">
            <wp:extent cx="6638400" cy="3312000"/>
            <wp:effectExtent l="0" t="0" r="0" b="3175"/>
            <wp:docPr id="59" name="Picture 59" descr="C:\Users\DELL\OneDrive\Pictures\Screenshots\Screenshot 2026-08-11 1304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DELL\OneDrive\Pictures\Screenshots\Screenshot 2026-08-11 130418.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638400" cy="3312000"/>
                    </a:xfrm>
                    <a:prstGeom prst="rect">
                      <a:avLst/>
                    </a:prstGeom>
                    <a:noFill/>
                    <a:ln>
                      <a:noFill/>
                    </a:ln>
                  </pic:spPr>
                </pic:pic>
              </a:graphicData>
            </a:graphic>
          </wp:inline>
        </w:drawing>
      </w:r>
    </w:p>
    <w:p w:rsidR="00FD5487" w:rsidRDefault="00A86986" w:rsidP="00FD5487">
      <w:pPr>
        <w:pStyle w:val="NormalWeb"/>
        <w:rPr>
          <w:rStyle w:val="Heading1Char"/>
        </w:rPr>
      </w:pPr>
      <w:r>
        <w:rPr>
          <w:b/>
          <w:color w:val="4472C4"/>
          <w:spacing w:val="-10"/>
          <w:sz w:val="36"/>
        </w:rPr>
        <w:t xml:space="preserve"> </w:t>
      </w:r>
      <w:proofErr w:type="gramStart"/>
      <w:r w:rsidR="000B7060">
        <w:rPr>
          <w:b/>
          <w:color w:val="4472C4"/>
          <w:spacing w:val="-10"/>
          <w:sz w:val="36"/>
        </w:rPr>
        <w:t>b</w:t>
      </w:r>
      <w:proofErr w:type="gramEnd"/>
      <w:r>
        <w:rPr>
          <w:b/>
          <w:color w:val="4472C4"/>
          <w:spacing w:val="-10"/>
          <w:sz w:val="36"/>
        </w:rPr>
        <w:t xml:space="preserve">: </w:t>
      </w:r>
      <w:r w:rsidRPr="00A86986">
        <w:rPr>
          <w:rStyle w:val="Heading1Char"/>
        </w:rPr>
        <w:t>Right Widget Creation</w:t>
      </w:r>
    </w:p>
    <w:p w:rsidR="00A86986" w:rsidRPr="00A86986" w:rsidRDefault="00A86986" w:rsidP="00A86986">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A86986">
        <w:rPr>
          <w:rFonts w:ascii="Times New Roman" w:eastAsia="Times New Roman" w:hAnsi="Times New Roman" w:cs="Times New Roman"/>
          <w:sz w:val="24"/>
          <w:szCs w:val="24"/>
          <w:lang w:val="en-IN" w:eastAsia="en-IN"/>
        </w:rPr>
        <w:t xml:space="preserve">Navigate to </w:t>
      </w:r>
      <w:r w:rsidRPr="00A86986">
        <w:rPr>
          <w:rFonts w:ascii="Times New Roman" w:eastAsia="Times New Roman" w:hAnsi="Times New Roman" w:cs="Times New Roman"/>
          <w:b/>
          <w:bCs/>
          <w:sz w:val="24"/>
          <w:szCs w:val="24"/>
          <w:lang w:val="en-IN" w:eastAsia="en-IN"/>
        </w:rPr>
        <w:t>Service Portal Configuration → Service Portals</w:t>
      </w:r>
      <w:r w:rsidRPr="00A86986">
        <w:rPr>
          <w:rFonts w:ascii="Times New Roman" w:eastAsia="Times New Roman" w:hAnsi="Times New Roman" w:cs="Times New Roman"/>
          <w:sz w:val="24"/>
          <w:szCs w:val="24"/>
          <w:lang w:val="en-IN" w:eastAsia="en-IN"/>
        </w:rPr>
        <w:t xml:space="preserve">, open the </w:t>
      </w:r>
      <w:r w:rsidRPr="00A86986">
        <w:rPr>
          <w:rFonts w:ascii="Times New Roman" w:eastAsia="Times New Roman" w:hAnsi="Times New Roman" w:cs="Times New Roman"/>
          <w:b/>
          <w:bCs/>
          <w:sz w:val="24"/>
          <w:szCs w:val="24"/>
          <w:lang w:val="en-IN" w:eastAsia="en-IN"/>
        </w:rPr>
        <w:t>Widget Editor</w:t>
      </w:r>
      <w:r w:rsidRPr="00A86986">
        <w:rPr>
          <w:rFonts w:ascii="Times New Roman" w:eastAsia="Times New Roman" w:hAnsi="Times New Roman" w:cs="Times New Roman"/>
          <w:sz w:val="24"/>
          <w:szCs w:val="24"/>
          <w:lang w:val="en-IN" w:eastAsia="en-IN"/>
        </w:rPr>
        <w:t xml:space="preserve">, and click </w:t>
      </w:r>
      <w:r w:rsidRPr="00A86986">
        <w:rPr>
          <w:rFonts w:ascii="Times New Roman" w:eastAsia="Times New Roman" w:hAnsi="Times New Roman" w:cs="Times New Roman"/>
          <w:b/>
          <w:bCs/>
          <w:sz w:val="24"/>
          <w:szCs w:val="24"/>
          <w:lang w:val="en-IN" w:eastAsia="en-IN"/>
        </w:rPr>
        <w:t>Create a New Widget</w:t>
      </w:r>
      <w:r w:rsidRPr="00A86986">
        <w:rPr>
          <w:rFonts w:ascii="Times New Roman" w:eastAsia="Times New Roman" w:hAnsi="Times New Roman" w:cs="Times New Roman"/>
          <w:sz w:val="24"/>
          <w:szCs w:val="24"/>
          <w:lang w:val="en-IN" w:eastAsia="en-IN"/>
        </w:rPr>
        <w:t>.</w:t>
      </w:r>
    </w:p>
    <w:p w:rsidR="00A86986" w:rsidRPr="00A86986" w:rsidRDefault="00A86986" w:rsidP="00A86986">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A86986">
        <w:rPr>
          <w:rFonts w:ascii="Times New Roman" w:eastAsia="Times New Roman" w:hAnsi="Times New Roman" w:cs="Times New Roman"/>
          <w:sz w:val="24"/>
          <w:szCs w:val="24"/>
          <w:lang w:val="en-IN" w:eastAsia="en-IN"/>
        </w:rPr>
        <w:t xml:space="preserve">Enter </w:t>
      </w:r>
      <w:r w:rsidRPr="00A86986">
        <w:rPr>
          <w:rFonts w:ascii="Times New Roman" w:eastAsia="Times New Roman" w:hAnsi="Times New Roman" w:cs="Times New Roman"/>
          <w:b/>
          <w:bCs/>
          <w:sz w:val="24"/>
          <w:szCs w:val="24"/>
          <w:lang w:val="en-IN" w:eastAsia="en-IN"/>
        </w:rPr>
        <w:t>Widget Name: Link Redirect</w:t>
      </w:r>
      <w:r w:rsidRPr="00A86986">
        <w:rPr>
          <w:rFonts w:ascii="Times New Roman" w:eastAsia="Times New Roman" w:hAnsi="Times New Roman" w:cs="Times New Roman"/>
          <w:sz w:val="24"/>
          <w:szCs w:val="24"/>
          <w:lang w:val="en-IN" w:eastAsia="en-IN"/>
        </w:rPr>
        <w:t xml:space="preserve"> and click </w:t>
      </w:r>
      <w:r w:rsidRPr="00A86986">
        <w:rPr>
          <w:rFonts w:ascii="Times New Roman" w:eastAsia="Times New Roman" w:hAnsi="Times New Roman" w:cs="Times New Roman"/>
          <w:b/>
          <w:bCs/>
          <w:sz w:val="24"/>
          <w:szCs w:val="24"/>
          <w:lang w:val="en-IN" w:eastAsia="en-IN"/>
        </w:rPr>
        <w:t>Submit</w:t>
      </w:r>
      <w:r w:rsidRPr="00A86986">
        <w:rPr>
          <w:rFonts w:ascii="Times New Roman" w:eastAsia="Times New Roman" w:hAnsi="Times New Roman" w:cs="Times New Roman"/>
          <w:sz w:val="24"/>
          <w:szCs w:val="24"/>
          <w:lang w:val="en-IN" w:eastAsia="en-IN"/>
        </w:rPr>
        <w:t>.</w:t>
      </w:r>
    </w:p>
    <w:p w:rsidR="00A86986" w:rsidRPr="00A86986" w:rsidRDefault="00A86986" w:rsidP="00A86986">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A86986">
        <w:rPr>
          <w:rFonts w:ascii="Times New Roman" w:eastAsia="Times New Roman" w:hAnsi="Times New Roman" w:cs="Times New Roman"/>
          <w:sz w:val="24"/>
          <w:szCs w:val="24"/>
          <w:lang w:val="en-IN" w:eastAsia="en-IN"/>
        </w:rPr>
        <w:t xml:space="preserve">Enable the </w:t>
      </w:r>
      <w:r w:rsidRPr="00A86986">
        <w:rPr>
          <w:rFonts w:ascii="Times New Roman" w:eastAsia="Times New Roman" w:hAnsi="Times New Roman" w:cs="Times New Roman"/>
          <w:b/>
          <w:bCs/>
          <w:sz w:val="24"/>
          <w:szCs w:val="24"/>
          <w:lang w:val="en-IN" w:eastAsia="en-IN"/>
        </w:rPr>
        <w:t>HTML, CSS, and Client Script</w:t>
      </w:r>
      <w:r w:rsidRPr="00A86986">
        <w:rPr>
          <w:rFonts w:ascii="Times New Roman" w:eastAsia="Times New Roman" w:hAnsi="Times New Roman" w:cs="Times New Roman"/>
          <w:sz w:val="24"/>
          <w:szCs w:val="24"/>
          <w:lang w:val="en-IN" w:eastAsia="en-IN"/>
        </w:rPr>
        <w:t xml:space="preserve"> templates and add the required code, using the </w:t>
      </w:r>
      <w:r w:rsidRPr="00A86986">
        <w:rPr>
          <w:rFonts w:ascii="Times New Roman" w:eastAsia="Times New Roman" w:hAnsi="Times New Roman" w:cs="Times New Roman"/>
          <w:b/>
          <w:bCs/>
          <w:sz w:val="24"/>
          <w:szCs w:val="24"/>
          <w:lang w:val="en-IN" w:eastAsia="en-IN"/>
        </w:rPr>
        <w:t>Client Script</w:t>
      </w:r>
      <w:r w:rsidRPr="00A86986">
        <w:rPr>
          <w:rFonts w:ascii="Times New Roman" w:eastAsia="Times New Roman" w:hAnsi="Times New Roman" w:cs="Times New Roman"/>
          <w:sz w:val="24"/>
          <w:szCs w:val="24"/>
          <w:lang w:val="en-IN" w:eastAsia="en-IN"/>
        </w:rPr>
        <w:t xml:space="preserve"> with the </w:t>
      </w:r>
      <w:r w:rsidRPr="00A86986">
        <w:rPr>
          <w:rFonts w:ascii="Times New Roman" w:eastAsia="Times New Roman" w:hAnsi="Times New Roman" w:cs="Times New Roman"/>
          <w:b/>
          <w:bCs/>
          <w:sz w:val="24"/>
          <w:szCs w:val="24"/>
          <w:lang w:val="en-IN" w:eastAsia="en-IN"/>
        </w:rPr>
        <w:t xml:space="preserve">Record Producer </w:t>
      </w:r>
      <w:proofErr w:type="spellStart"/>
      <w:r w:rsidRPr="00A86986">
        <w:rPr>
          <w:rFonts w:ascii="Times New Roman" w:eastAsia="Times New Roman" w:hAnsi="Times New Roman" w:cs="Times New Roman"/>
          <w:b/>
          <w:bCs/>
          <w:sz w:val="24"/>
          <w:szCs w:val="24"/>
          <w:lang w:val="en-IN" w:eastAsia="en-IN"/>
        </w:rPr>
        <w:t>sys_id</w:t>
      </w:r>
      <w:proofErr w:type="spellEnd"/>
      <w:r w:rsidRPr="00A86986">
        <w:rPr>
          <w:rFonts w:ascii="Times New Roman" w:eastAsia="Times New Roman" w:hAnsi="Times New Roman" w:cs="Times New Roman"/>
          <w:sz w:val="24"/>
          <w:szCs w:val="24"/>
          <w:lang w:val="en-IN" w:eastAsia="en-IN"/>
        </w:rPr>
        <w:t xml:space="preserve"> to redirect the page.</w:t>
      </w:r>
    </w:p>
    <w:p w:rsidR="00A86986" w:rsidRPr="00A86986" w:rsidRDefault="00A86986" w:rsidP="00A86986">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A86986">
        <w:rPr>
          <w:rFonts w:ascii="Times New Roman" w:eastAsia="Times New Roman" w:hAnsi="Times New Roman" w:cs="Times New Roman"/>
          <w:sz w:val="24"/>
          <w:szCs w:val="24"/>
          <w:lang w:val="en-IN" w:eastAsia="en-IN"/>
        </w:rPr>
        <w:t xml:space="preserve">Use the </w:t>
      </w:r>
      <w:r w:rsidRPr="00A86986">
        <w:rPr>
          <w:rFonts w:ascii="Times New Roman" w:eastAsia="Times New Roman" w:hAnsi="Times New Roman" w:cs="Times New Roman"/>
          <w:b/>
          <w:bCs/>
          <w:sz w:val="24"/>
          <w:szCs w:val="24"/>
          <w:lang w:val="en-IN" w:eastAsia="en-IN"/>
        </w:rPr>
        <w:t>Eye</w:t>
      </w:r>
      <w:r w:rsidRPr="00A86986">
        <w:rPr>
          <w:rFonts w:ascii="Times New Roman" w:eastAsia="Times New Roman" w:hAnsi="Times New Roman" w:cs="Times New Roman"/>
          <w:sz w:val="24"/>
          <w:szCs w:val="24"/>
          <w:lang w:val="en-IN" w:eastAsia="en-IN"/>
        </w:rPr>
        <w:t xml:space="preserve"> icon to show or hide the </w:t>
      </w:r>
      <w:r w:rsidRPr="00A86986">
        <w:rPr>
          <w:rFonts w:ascii="Times New Roman" w:eastAsia="Times New Roman" w:hAnsi="Times New Roman" w:cs="Times New Roman"/>
          <w:b/>
          <w:bCs/>
          <w:sz w:val="24"/>
          <w:szCs w:val="24"/>
          <w:lang w:val="en-IN" w:eastAsia="en-IN"/>
        </w:rPr>
        <w:t>Preview</w:t>
      </w:r>
      <w:r w:rsidRPr="00A86986">
        <w:rPr>
          <w:rFonts w:ascii="Times New Roman" w:eastAsia="Times New Roman" w:hAnsi="Times New Roman" w:cs="Times New Roman"/>
          <w:sz w:val="24"/>
          <w:szCs w:val="24"/>
          <w:lang w:val="en-IN" w:eastAsia="en-IN"/>
        </w:rPr>
        <w:t xml:space="preserve"> while designing the widget.</w:t>
      </w:r>
    </w:p>
    <w:p w:rsidR="00A86986" w:rsidRDefault="00A86986" w:rsidP="00A86986">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A86986">
        <w:rPr>
          <w:rFonts w:ascii="Times New Roman" w:eastAsia="Times New Roman" w:hAnsi="Times New Roman" w:cs="Times New Roman"/>
          <w:sz w:val="24"/>
          <w:szCs w:val="24"/>
          <w:lang w:val="en-IN" w:eastAsia="en-IN"/>
        </w:rPr>
        <w:t xml:space="preserve">Configure the widget with </w:t>
      </w:r>
      <w:r w:rsidRPr="00A86986">
        <w:rPr>
          <w:rFonts w:ascii="Times New Roman" w:eastAsia="Times New Roman" w:hAnsi="Times New Roman" w:cs="Times New Roman"/>
          <w:b/>
          <w:bCs/>
          <w:sz w:val="24"/>
          <w:szCs w:val="24"/>
          <w:lang w:val="en-IN" w:eastAsia="en-IN"/>
        </w:rPr>
        <w:t>floating words and premium effects based on cursor movement</w:t>
      </w:r>
      <w:r w:rsidRPr="00A86986">
        <w:rPr>
          <w:rFonts w:ascii="Times New Roman" w:eastAsia="Times New Roman" w:hAnsi="Times New Roman" w:cs="Times New Roman"/>
          <w:sz w:val="24"/>
          <w:szCs w:val="24"/>
          <w:lang w:val="en-IN" w:eastAsia="en-IN"/>
        </w:rPr>
        <w:t>, then save and verify the preview.</w:t>
      </w:r>
    </w:p>
    <w:p w:rsidR="00A86986" w:rsidRDefault="00A86986" w:rsidP="00A86986">
      <w:pPr>
        <w:spacing w:before="100" w:beforeAutospacing="1" w:after="100" w:afterAutospacing="1" w:line="240" w:lineRule="auto"/>
        <w:ind w:left="36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HTML Code:</w:t>
      </w:r>
    </w:p>
    <w:p w:rsidR="00A86986" w:rsidRPr="00A86986" w:rsidRDefault="00A86986" w:rsidP="00A86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86986">
        <w:rPr>
          <w:rFonts w:ascii="Courier New" w:eastAsia="Times New Roman" w:hAnsi="Courier New" w:cs="Courier New"/>
          <w:sz w:val="20"/>
          <w:szCs w:val="20"/>
          <w:lang w:val="en-IN" w:eastAsia="en-IN"/>
        </w:rPr>
        <w:t xml:space="preserve">&lt;a </w:t>
      </w:r>
    </w:p>
    <w:p w:rsidR="00A86986" w:rsidRPr="00A86986" w:rsidRDefault="00A86986" w:rsidP="00A86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86986">
        <w:rPr>
          <w:rFonts w:ascii="Courier New" w:eastAsia="Times New Roman" w:hAnsi="Courier New" w:cs="Courier New"/>
          <w:sz w:val="20"/>
          <w:szCs w:val="20"/>
          <w:lang w:val="en-IN" w:eastAsia="en-IN"/>
        </w:rPr>
        <w:t xml:space="preserve">  </w:t>
      </w:r>
      <w:proofErr w:type="spellStart"/>
      <w:proofErr w:type="gramStart"/>
      <w:r w:rsidRPr="00A86986">
        <w:rPr>
          <w:rFonts w:ascii="Courier New" w:eastAsia="Times New Roman" w:hAnsi="Courier New" w:cs="Courier New"/>
          <w:sz w:val="20"/>
          <w:szCs w:val="20"/>
          <w:lang w:val="en-IN" w:eastAsia="en-IN"/>
        </w:rPr>
        <w:t>href</w:t>
      </w:r>
      <w:proofErr w:type="spellEnd"/>
      <w:proofErr w:type="gramEnd"/>
      <w:r w:rsidRPr="00A86986">
        <w:rPr>
          <w:rFonts w:ascii="Courier New" w:eastAsia="Times New Roman" w:hAnsi="Courier New" w:cs="Courier New"/>
          <w:sz w:val="20"/>
          <w:szCs w:val="20"/>
          <w:lang w:val="en-IN" w:eastAsia="en-IN"/>
        </w:rPr>
        <w:t>="</w:t>
      </w:r>
      <w:proofErr w:type="spellStart"/>
      <w:r w:rsidRPr="00A86986">
        <w:rPr>
          <w:rFonts w:ascii="Courier New" w:eastAsia="Times New Roman" w:hAnsi="Courier New" w:cs="Courier New"/>
          <w:sz w:val="20"/>
          <w:szCs w:val="20"/>
          <w:lang w:val="en-IN" w:eastAsia="en-IN"/>
        </w:rPr>
        <w:t>javascript:void</w:t>
      </w:r>
      <w:proofErr w:type="spellEnd"/>
      <w:r w:rsidRPr="00A86986">
        <w:rPr>
          <w:rFonts w:ascii="Courier New" w:eastAsia="Times New Roman" w:hAnsi="Courier New" w:cs="Courier New"/>
          <w:sz w:val="20"/>
          <w:szCs w:val="20"/>
          <w:lang w:val="en-IN" w:eastAsia="en-IN"/>
        </w:rPr>
        <w:t xml:space="preserve">(0)" </w:t>
      </w:r>
    </w:p>
    <w:p w:rsidR="00A86986" w:rsidRPr="00A86986" w:rsidRDefault="00A86986" w:rsidP="00A86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86986">
        <w:rPr>
          <w:rFonts w:ascii="Courier New" w:eastAsia="Times New Roman" w:hAnsi="Courier New" w:cs="Courier New"/>
          <w:sz w:val="20"/>
          <w:szCs w:val="20"/>
          <w:lang w:val="en-IN" w:eastAsia="en-IN"/>
        </w:rPr>
        <w:t xml:space="preserve">  </w:t>
      </w:r>
      <w:proofErr w:type="gramStart"/>
      <w:r w:rsidRPr="00A86986">
        <w:rPr>
          <w:rFonts w:ascii="Courier New" w:eastAsia="Times New Roman" w:hAnsi="Courier New" w:cs="Courier New"/>
          <w:sz w:val="20"/>
          <w:szCs w:val="20"/>
          <w:lang w:val="en-IN" w:eastAsia="en-IN"/>
        </w:rPr>
        <w:t>class</w:t>
      </w:r>
      <w:proofErr w:type="gramEnd"/>
      <w:r w:rsidRPr="00A86986">
        <w:rPr>
          <w:rFonts w:ascii="Courier New" w:eastAsia="Times New Roman" w:hAnsi="Courier New" w:cs="Courier New"/>
          <w:sz w:val="20"/>
          <w:szCs w:val="20"/>
          <w:lang w:val="en-IN" w:eastAsia="en-IN"/>
        </w:rPr>
        <w:t xml:space="preserve">="raise-ticket-widget" </w:t>
      </w:r>
    </w:p>
    <w:p w:rsidR="00A86986" w:rsidRPr="00A86986" w:rsidRDefault="00A86986" w:rsidP="00A86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86986">
        <w:rPr>
          <w:rFonts w:ascii="Courier New" w:eastAsia="Times New Roman" w:hAnsi="Courier New" w:cs="Courier New"/>
          <w:sz w:val="20"/>
          <w:szCs w:val="20"/>
          <w:lang w:val="en-IN" w:eastAsia="en-IN"/>
        </w:rPr>
        <w:t xml:space="preserve">  </w:t>
      </w:r>
      <w:proofErr w:type="gramStart"/>
      <w:r w:rsidRPr="00A86986">
        <w:rPr>
          <w:rFonts w:ascii="Courier New" w:eastAsia="Times New Roman" w:hAnsi="Courier New" w:cs="Courier New"/>
          <w:sz w:val="20"/>
          <w:szCs w:val="20"/>
          <w:lang w:val="en-IN" w:eastAsia="en-IN"/>
        </w:rPr>
        <w:t>ng-click</w:t>
      </w:r>
      <w:proofErr w:type="gramEnd"/>
      <w:r w:rsidRPr="00A86986">
        <w:rPr>
          <w:rFonts w:ascii="Courier New" w:eastAsia="Times New Roman" w:hAnsi="Courier New" w:cs="Courier New"/>
          <w:sz w:val="20"/>
          <w:szCs w:val="20"/>
          <w:lang w:val="en-IN" w:eastAsia="en-IN"/>
        </w:rPr>
        <w:t>="</w:t>
      </w:r>
      <w:proofErr w:type="spellStart"/>
      <w:r w:rsidRPr="00A86986">
        <w:rPr>
          <w:rFonts w:ascii="Courier New" w:eastAsia="Times New Roman" w:hAnsi="Courier New" w:cs="Courier New"/>
          <w:sz w:val="20"/>
          <w:szCs w:val="20"/>
          <w:lang w:val="en-IN" w:eastAsia="en-IN"/>
        </w:rPr>
        <w:t>c.openRecordProducer</w:t>
      </w:r>
      <w:proofErr w:type="spellEnd"/>
      <w:r w:rsidRPr="00A86986">
        <w:rPr>
          <w:rFonts w:ascii="Courier New" w:eastAsia="Times New Roman" w:hAnsi="Courier New" w:cs="Courier New"/>
          <w:sz w:val="20"/>
          <w:szCs w:val="20"/>
          <w:lang w:val="en-IN" w:eastAsia="en-IN"/>
        </w:rPr>
        <w:t xml:space="preserve">()" </w:t>
      </w:r>
    </w:p>
    <w:p w:rsidR="00A86986" w:rsidRPr="00A86986" w:rsidRDefault="00A86986" w:rsidP="00A86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86986">
        <w:rPr>
          <w:rFonts w:ascii="Courier New" w:eastAsia="Times New Roman" w:hAnsi="Courier New" w:cs="Courier New"/>
          <w:sz w:val="20"/>
          <w:szCs w:val="20"/>
          <w:lang w:val="en-IN" w:eastAsia="en-IN"/>
        </w:rPr>
        <w:t xml:space="preserve">&gt; </w:t>
      </w:r>
    </w:p>
    <w:p w:rsidR="00A86986" w:rsidRPr="00A86986" w:rsidRDefault="00A86986" w:rsidP="00A86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86986">
        <w:rPr>
          <w:rFonts w:ascii="Courier New" w:eastAsia="Times New Roman" w:hAnsi="Courier New" w:cs="Courier New"/>
          <w:sz w:val="20"/>
          <w:szCs w:val="20"/>
          <w:lang w:val="en-IN" w:eastAsia="en-IN"/>
        </w:rPr>
        <w:t xml:space="preserve">  &lt;div class="overlay"&gt; </w:t>
      </w:r>
    </w:p>
    <w:p w:rsidR="00A86986" w:rsidRPr="00A86986" w:rsidRDefault="00A86986" w:rsidP="00A86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86986">
        <w:rPr>
          <w:rFonts w:ascii="Courier New" w:eastAsia="Times New Roman" w:hAnsi="Courier New" w:cs="Courier New"/>
          <w:sz w:val="20"/>
          <w:szCs w:val="20"/>
          <w:lang w:val="en-IN" w:eastAsia="en-IN"/>
        </w:rPr>
        <w:t xml:space="preserve">    &lt;h2&gt;Raise an Issue&lt;/h2&gt; </w:t>
      </w:r>
    </w:p>
    <w:p w:rsidR="00A86986" w:rsidRPr="00A86986" w:rsidRDefault="00A86986" w:rsidP="00A86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86986">
        <w:rPr>
          <w:rFonts w:ascii="Courier New" w:eastAsia="Times New Roman" w:hAnsi="Courier New" w:cs="Courier New"/>
          <w:sz w:val="20"/>
          <w:szCs w:val="20"/>
          <w:lang w:val="en-IN" w:eastAsia="en-IN"/>
        </w:rPr>
        <w:t xml:space="preserve">    &lt;p&gt;Submit your request or complaint&lt;/p&gt; </w:t>
      </w:r>
    </w:p>
    <w:p w:rsidR="00A86986" w:rsidRPr="00A86986" w:rsidRDefault="00A86986" w:rsidP="00A86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86986">
        <w:rPr>
          <w:rFonts w:ascii="Courier New" w:eastAsia="Times New Roman" w:hAnsi="Courier New" w:cs="Courier New"/>
          <w:sz w:val="20"/>
          <w:szCs w:val="20"/>
          <w:lang w:val="en-IN" w:eastAsia="en-IN"/>
        </w:rPr>
        <w:t xml:space="preserve"> </w:t>
      </w:r>
    </w:p>
    <w:p w:rsidR="00A86986" w:rsidRPr="00A86986" w:rsidRDefault="00A86986" w:rsidP="00A86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86986">
        <w:rPr>
          <w:rFonts w:ascii="Courier New" w:eastAsia="Times New Roman" w:hAnsi="Courier New" w:cs="Courier New"/>
          <w:sz w:val="20"/>
          <w:szCs w:val="20"/>
          <w:lang w:val="en-IN" w:eastAsia="en-IN"/>
        </w:rPr>
        <w:t xml:space="preserve"> </w:t>
      </w:r>
    </w:p>
    <w:p w:rsidR="00A86986" w:rsidRPr="00A86986" w:rsidRDefault="00A86986" w:rsidP="00A86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86986">
        <w:rPr>
          <w:rFonts w:ascii="Courier New" w:eastAsia="Times New Roman" w:hAnsi="Courier New" w:cs="Courier New"/>
          <w:sz w:val="20"/>
          <w:szCs w:val="20"/>
          <w:lang w:val="en-IN" w:eastAsia="en-IN"/>
        </w:rPr>
        <w:t xml:space="preserve">    &lt;span class="premium-</w:t>
      </w:r>
      <w:proofErr w:type="spellStart"/>
      <w:r w:rsidRPr="00A86986">
        <w:rPr>
          <w:rFonts w:ascii="Courier New" w:eastAsia="Times New Roman" w:hAnsi="Courier New" w:cs="Courier New"/>
          <w:sz w:val="20"/>
          <w:szCs w:val="20"/>
          <w:lang w:val="en-IN" w:eastAsia="en-IN"/>
        </w:rPr>
        <w:t>btn</w:t>
      </w:r>
      <w:proofErr w:type="spellEnd"/>
      <w:r w:rsidRPr="00A86986">
        <w:rPr>
          <w:rFonts w:ascii="Courier New" w:eastAsia="Times New Roman" w:hAnsi="Courier New" w:cs="Courier New"/>
          <w:sz w:val="20"/>
          <w:szCs w:val="20"/>
          <w:lang w:val="en-IN" w:eastAsia="en-IN"/>
        </w:rPr>
        <w:t xml:space="preserve">"&gt; </w:t>
      </w:r>
    </w:p>
    <w:p w:rsidR="00A86986" w:rsidRPr="00A86986" w:rsidRDefault="00A86986" w:rsidP="00A86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86986">
        <w:rPr>
          <w:rFonts w:ascii="Courier New" w:eastAsia="Times New Roman" w:hAnsi="Courier New" w:cs="Courier New"/>
          <w:sz w:val="20"/>
          <w:szCs w:val="20"/>
          <w:lang w:val="en-IN" w:eastAsia="en-IN"/>
        </w:rPr>
        <w:t xml:space="preserve">      Raise Ticket → </w:t>
      </w:r>
    </w:p>
    <w:p w:rsidR="00A86986" w:rsidRPr="00A86986" w:rsidRDefault="00A86986" w:rsidP="00A86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86986">
        <w:rPr>
          <w:rFonts w:ascii="Courier New" w:eastAsia="Times New Roman" w:hAnsi="Courier New" w:cs="Courier New"/>
          <w:sz w:val="20"/>
          <w:szCs w:val="20"/>
          <w:lang w:val="en-IN" w:eastAsia="en-IN"/>
        </w:rPr>
        <w:t xml:space="preserve">    &lt;/span&gt; </w:t>
      </w:r>
    </w:p>
    <w:p w:rsidR="00A86986" w:rsidRPr="00A86986" w:rsidRDefault="00A86986" w:rsidP="00A86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86986">
        <w:rPr>
          <w:rFonts w:ascii="Courier New" w:eastAsia="Times New Roman" w:hAnsi="Courier New" w:cs="Courier New"/>
          <w:sz w:val="20"/>
          <w:szCs w:val="20"/>
          <w:lang w:val="en-IN" w:eastAsia="en-IN"/>
        </w:rPr>
        <w:t xml:space="preserve">  &lt;/div&gt; </w:t>
      </w:r>
    </w:p>
    <w:p w:rsidR="00A86986" w:rsidRPr="00A86986" w:rsidRDefault="00A86986" w:rsidP="00A86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86986">
        <w:rPr>
          <w:rFonts w:ascii="Courier New" w:eastAsia="Times New Roman" w:hAnsi="Courier New" w:cs="Courier New"/>
          <w:sz w:val="20"/>
          <w:szCs w:val="20"/>
          <w:lang w:val="en-IN" w:eastAsia="en-IN"/>
        </w:rPr>
        <w:t>&lt;/a&gt;</w:t>
      </w:r>
    </w:p>
    <w:p w:rsidR="00A86986" w:rsidRDefault="00A86986" w:rsidP="00A86986">
      <w:pPr>
        <w:spacing w:before="100" w:beforeAutospacing="1" w:after="100" w:afterAutospacing="1" w:line="240" w:lineRule="auto"/>
        <w:ind w:left="36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CSS</w:t>
      </w:r>
      <w:r>
        <w:rPr>
          <w:rFonts w:ascii="Times New Roman" w:eastAsia="Times New Roman" w:hAnsi="Times New Roman" w:cs="Times New Roman"/>
          <w:sz w:val="24"/>
          <w:szCs w:val="24"/>
          <w:lang w:val="en-IN" w:eastAsia="en-IN"/>
        </w:rPr>
        <w:t xml:space="preserve"> Code:</w:t>
      </w:r>
    </w:p>
    <w:p w:rsidR="00A86986" w:rsidRDefault="00A86986" w:rsidP="00A86986">
      <w:pPr>
        <w:pStyle w:val="HTMLPreformatted"/>
        <w:rPr>
          <w:rStyle w:val="HTMLCode"/>
        </w:rPr>
      </w:pPr>
      <w:r>
        <w:rPr>
          <w:rStyle w:val="HTMLCode"/>
        </w:rPr>
        <w:t>/* ===============================</w:t>
      </w:r>
    </w:p>
    <w:p w:rsidR="00A86986" w:rsidRDefault="00A86986" w:rsidP="00A86986">
      <w:pPr>
        <w:pStyle w:val="HTMLPreformatted"/>
        <w:rPr>
          <w:rStyle w:val="HTMLCode"/>
        </w:rPr>
      </w:pPr>
      <w:r>
        <w:rPr>
          <w:rStyle w:val="HTMLCode"/>
        </w:rPr>
        <w:t xml:space="preserve">   RAISE TICKET – PREMIUM WIDGET</w:t>
      </w:r>
    </w:p>
    <w:p w:rsidR="00A86986" w:rsidRDefault="00A86986" w:rsidP="00A86986">
      <w:pPr>
        <w:pStyle w:val="HTMLPreformatted"/>
        <w:rPr>
          <w:rStyle w:val="HTMLCode"/>
        </w:rPr>
      </w:pPr>
      <w:r>
        <w:rPr>
          <w:rStyle w:val="HTMLCode"/>
        </w:rPr>
        <w:t xml:space="preserve">   =============================== */</w:t>
      </w:r>
    </w:p>
    <w:p w:rsidR="00A86986" w:rsidRDefault="00A86986" w:rsidP="00A86986">
      <w:pPr>
        <w:pStyle w:val="HTMLPreformatted"/>
        <w:rPr>
          <w:rStyle w:val="HTMLCode"/>
        </w:rPr>
      </w:pPr>
    </w:p>
    <w:p w:rsidR="00A86986" w:rsidRDefault="00A86986" w:rsidP="00A86986">
      <w:pPr>
        <w:pStyle w:val="HTMLPreformatted"/>
        <w:rPr>
          <w:rStyle w:val="HTMLCode"/>
        </w:rPr>
      </w:pPr>
    </w:p>
    <w:p w:rsidR="00A86986" w:rsidRDefault="00A86986" w:rsidP="00A86986">
      <w:pPr>
        <w:pStyle w:val="HTMLPreformatted"/>
        <w:rPr>
          <w:rStyle w:val="HTMLCode"/>
        </w:rPr>
      </w:pPr>
      <w:r>
        <w:rPr>
          <w:rStyle w:val="HTMLCode"/>
        </w:rPr>
        <w:t>.raise-ticket-widget {</w:t>
      </w:r>
    </w:p>
    <w:p w:rsidR="00A86986" w:rsidRDefault="00A86986" w:rsidP="00A86986">
      <w:pPr>
        <w:pStyle w:val="HTMLPreformatted"/>
        <w:rPr>
          <w:rStyle w:val="HTMLCode"/>
        </w:rPr>
      </w:pPr>
      <w:r>
        <w:rPr>
          <w:rStyle w:val="HTMLCode"/>
        </w:rPr>
        <w:t xml:space="preserve">  </w:t>
      </w:r>
      <w:proofErr w:type="gramStart"/>
      <w:r>
        <w:rPr>
          <w:rStyle w:val="HTMLCode"/>
        </w:rPr>
        <w:t>display</w:t>
      </w:r>
      <w:proofErr w:type="gramEnd"/>
      <w:r>
        <w:rPr>
          <w:rStyle w:val="HTMLCode"/>
        </w:rPr>
        <w:t>: block;</w:t>
      </w:r>
    </w:p>
    <w:p w:rsidR="00A86986" w:rsidRDefault="00A86986" w:rsidP="00A86986">
      <w:pPr>
        <w:pStyle w:val="HTMLPreformatted"/>
        <w:rPr>
          <w:rStyle w:val="HTMLCode"/>
        </w:rPr>
      </w:pPr>
      <w:r>
        <w:rPr>
          <w:rStyle w:val="HTMLCode"/>
        </w:rPr>
        <w:t xml:space="preserve">  </w:t>
      </w:r>
      <w:proofErr w:type="gramStart"/>
      <w:r>
        <w:rPr>
          <w:rStyle w:val="HTMLCode"/>
        </w:rPr>
        <w:t>height</w:t>
      </w:r>
      <w:proofErr w:type="gramEnd"/>
      <w:r>
        <w:rPr>
          <w:rStyle w:val="HTMLCode"/>
        </w:rPr>
        <w:t>: 100%;</w:t>
      </w:r>
    </w:p>
    <w:p w:rsidR="00A86986" w:rsidRDefault="00A86986" w:rsidP="00A86986">
      <w:pPr>
        <w:pStyle w:val="HTMLPreformatted"/>
        <w:rPr>
          <w:rStyle w:val="HTMLCode"/>
        </w:rPr>
      </w:pPr>
      <w:r>
        <w:rPr>
          <w:rStyle w:val="HTMLCode"/>
        </w:rPr>
        <w:t xml:space="preserve">  </w:t>
      </w:r>
      <w:proofErr w:type="gramStart"/>
      <w:r>
        <w:rPr>
          <w:rStyle w:val="HTMLCode"/>
        </w:rPr>
        <w:t>min-height</w:t>
      </w:r>
      <w:proofErr w:type="gramEnd"/>
      <w:r>
        <w:rPr>
          <w:rStyle w:val="HTMLCode"/>
        </w:rPr>
        <w:t>: 280px;</w:t>
      </w:r>
    </w:p>
    <w:p w:rsidR="00A86986" w:rsidRDefault="00A86986" w:rsidP="00A86986">
      <w:pPr>
        <w:pStyle w:val="HTMLPreformatted"/>
        <w:rPr>
          <w:rStyle w:val="HTMLCode"/>
        </w:rPr>
      </w:pPr>
      <w:r>
        <w:rPr>
          <w:rStyle w:val="HTMLCode"/>
        </w:rPr>
        <w:t xml:space="preserve">  </w:t>
      </w:r>
      <w:proofErr w:type="gramStart"/>
      <w:r>
        <w:rPr>
          <w:rStyle w:val="HTMLCode"/>
        </w:rPr>
        <w:t>border-radius</w:t>
      </w:r>
      <w:proofErr w:type="gramEnd"/>
      <w:r>
        <w:rPr>
          <w:rStyle w:val="HTMLCode"/>
        </w:rPr>
        <w:t>: 16px;</w:t>
      </w:r>
    </w:p>
    <w:p w:rsidR="00A86986" w:rsidRDefault="00A86986" w:rsidP="00A86986">
      <w:pPr>
        <w:pStyle w:val="HTMLPreformatted"/>
        <w:rPr>
          <w:rStyle w:val="HTMLCode"/>
        </w:rPr>
      </w:pPr>
      <w:r>
        <w:rPr>
          <w:rStyle w:val="HTMLCode"/>
        </w:rPr>
        <w:t xml:space="preserve">  </w:t>
      </w:r>
      <w:proofErr w:type="gramStart"/>
      <w:r>
        <w:rPr>
          <w:rStyle w:val="HTMLCode"/>
        </w:rPr>
        <w:t>background-image</w:t>
      </w:r>
      <w:proofErr w:type="gramEnd"/>
      <w:r>
        <w:rPr>
          <w:rStyle w:val="HTMLCode"/>
        </w:rPr>
        <w:t xml:space="preserve">: url('https://images.unsplash.com/photo-1553877522-43269d4ea984'); </w:t>
      </w:r>
    </w:p>
    <w:p w:rsidR="00A86986" w:rsidRDefault="00A86986" w:rsidP="00A86986">
      <w:pPr>
        <w:pStyle w:val="HTMLPreformatted"/>
        <w:rPr>
          <w:rStyle w:val="HTMLCode"/>
        </w:rPr>
      </w:pPr>
      <w:r>
        <w:rPr>
          <w:rStyle w:val="HTMLCode"/>
        </w:rPr>
        <w:t xml:space="preserve">  </w:t>
      </w:r>
      <w:proofErr w:type="gramStart"/>
      <w:r>
        <w:rPr>
          <w:rStyle w:val="HTMLCode"/>
        </w:rPr>
        <w:t>background-size</w:t>
      </w:r>
      <w:proofErr w:type="gramEnd"/>
      <w:r>
        <w:rPr>
          <w:rStyle w:val="HTMLCode"/>
        </w:rPr>
        <w:t xml:space="preserve">: cover; </w:t>
      </w:r>
    </w:p>
    <w:p w:rsidR="00A86986" w:rsidRDefault="00A86986" w:rsidP="00A86986">
      <w:pPr>
        <w:pStyle w:val="HTMLPreformatted"/>
        <w:rPr>
          <w:rStyle w:val="HTMLCode"/>
        </w:rPr>
      </w:pPr>
      <w:r>
        <w:rPr>
          <w:rStyle w:val="HTMLCode"/>
        </w:rPr>
        <w:t xml:space="preserve">  </w:t>
      </w:r>
      <w:proofErr w:type="gramStart"/>
      <w:r>
        <w:rPr>
          <w:rStyle w:val="HTMLCode"/>
        </w:rPr>
        <w:t>background-position</w:t>
      </w:r>
      <w:proofErr w:type="gramEnd"/>
      <w:r>
        <w:rPr>
          <w:rStyle w:val="HTMLCode"/>
        </w:rPr>
        <w:t xml:space="preserve">: </w:t>
      </w:r>
      <w:proofErr w:type="spellStart"/>
      <w:r>
        <w:rPr>
          <w:rStyle w:val="HTMLCode"/>
        </w:rPr>
        <w:t>center</w:t>
      </w:r>
      <w:proofErr w:type="spellEnd"/>
      <w:r>
        <w:rPr>
          <w:rStyle w:val="HTMLCode"/>
        </w:rPr>
        <w:t xml:space="preserve">; </w:t>
      </w:r>
    </w:p>
    <w:p w:rsidR="00A86986" w:rsidRDefault="00A86986" w:rsidP="00A86986">
      <w:pPr>
        <w:pStyle w:val="HTMLPreformatted"/>
        <w:rPr>
          <w:rStyle w:val="HTMLCode"/>
        </w:rPr>
      </w:pPr>
      <w:r>
        <w:rPr>
          <w:rStyle w:val="HTMLCode"/>
        </w:rPr>
        <w:lastRenderedPageBreak/>
        <w:t xml:space="preserve">  </w:t>
      </w:r>
      <w:proofErr w:type="gramStart"/>
      <w:r>
        <w:rPr>
          <w:rStyle w:val="HTMLCode"/>
        </w:rPr>
        <w:t>text-decoration</w:t>
      </w:r>
      <w:proofErr w:type="gramEnd"/>
      <w:r>
        <w:rPr>
          <w:rStyle w:val="HTMLCode"/>
        </w:rPr>
        <w:t xml:space="preserve">: none; </w:t>
      </w:r>
    </w:p>
    <w:p w:rsidR="00A86986" w:rsidRDefault="00A86986" w:rsidP="00A86986">
      <w:pPr>
        <w:pStyle w:val="HTMLPreformatted"/>
        <w:rPr>
          <w:rStyle w:val="HTMLCode"/>
        </w:rPr>
      </w:pPr>
      <w:r>
        <w:rPr>
          <w:rStyle w:val="HTMLCode"/>
        </w:rPr>
        <w:t xml:space="preserve">  </w:t>
      </w:r>
      <w:proofErr w:type="gramStart"/>
      <w:r>
        <w:rPr>
          <w:rStyle w:val="HTMLCode"/>
        </w:rPr>
        <w:t>position</w:t>
      </w:r>
      <w:proofErr w:type="gramEnd"/>
      <w:r>
        <w:rPr>
          <w:rStyle w:val="HTMLCode"/>
        </w:rPr>
        <w:t xml:space="preserve">: relative; </w:t>
      </w:r>
    </w:p>
    <w:p w:rsidR="00A86986" w:rsidRDefault="00A86986" w:rsidP="00A86986">
      <w:pPr>
        <w:pStyle w:val="HTMLPreformatted"/>
        <w:rPr>
          <w:rStyle w:val="HTMLCode"/>
        </w:rPr>
      </w:pPr>
      <w:r>
        <w:rPr>
          <w:rStyle w:val="HTMLCode"/>
        </w:rPr>
        <w:t xml:space="preserve">  </w:t>
      </w:r>
      <w:proofErr w:type="gramStart"/>
      <w:r>
        <w:rPr>
          <w:rStyle w:val="HTMLCode"/>
        </w:rPr>
        <w:t>overflow</w:t>
      </w:r>
      <w:proofErr w:type="gramEnd"/>
      <w:r>
        <w:rPr>
          <w:rStyle w:val="HTMLCode"/>
        </w:rPr>
        <w:t xml:space="preserve">: hidden; </w:t>
      </w:r>
    </w:p>
    <w:p w:rsidR="00A86986" w:rsidRDefault="00A86986" w:rsidP="00A86986">
      <w:pPr>
        <w:pStyle w:val="HTMLPreformatted"/>
        <w:rPr>
          <w:rStyle w:val="HTMLCode"/>
        </w:rPr>
      </w:pPr>
      <w:r>
        <w:rPr>
          <w:rStyle w:val="HTMLCode"/>
        </w:rPr>
        <w:t xml:space="preserve">  </w:t>
      </w:r>
      <w:proofErr w:type="gramStart"/>
      <w:r>
        <w:rPr>
          <w:rStyle w:val="HTMLCode"/>
        </w:rPr>
        <w:t>transform-style</w:t>
      </w:r>
      <w:proofErr w:type="gramEnd"/>
      <w:r>
        <w:rPr>
          <w:rStyle w:val="HTMLCode"/>
        </w:rPr>
        <w:t xml:space="preserve">: preserve-3d; </w:t>
      </w:r>
    </w:p>
    <w:p w:rsidR="00A86986" w:rsidRDefault="00A86986" w:rsidP="00A86986">
      <w:pPr>
        <w:pStyle w:val="HTMLPreformatted"/>
        <w:rPr>
          <w:rStyle w:val="HTMLCode"/>
        </w:rPr>
      </w:pPr>
      <w:r>
        <w:rPr>
          <w:rStyle w:val="HTMLCode"/>
        </w:rPr>
        <w:t xml:space="preserve">  </w:t>
      </w:r>
      <w:proofErr w:type="gramStart"/>
      <w:r>
        <w:rPr>
          <w:rStyle w:val="HTMLCode"/>
        </w:rPr>
        <w:t>transition</w:t>
      </w:r>
      <w:proofErr w:type="gramEnd"/>
      <w:r>
        <w:rPr>
          <w:rStyle w:val="HTMLCode"/>
        </w:rPr>
        <w:t xml:space="preserve">: transform 0.5s ease, box-shadow 0.5s ease; </w:t>
      </w:r>
    </w:p>
    <w:p w:rsidR="00A86986" w:rsidRDefault="00A86986" w:rsidP="00A86986">
      <w:pPr>
        <w:pStyle w:val="HTMLPreformatted"/>
        <w:rPr>
          <w:rStyle w:val="HTMLCode"/>
        </w:rPr>
      </w:pPr>
      <w:r>
        <w:rPr>
          <w:rStyle w:val="HTMLCode"/>
        </w:rPr>
        <w:t xml:space="preserve">  </w:t>
      </w:r>
      <w:proofErr w:type="gramStart"/>
      <w:r>
        <w:rPr>
          <w:rStyle w:val="HTMLCode"/>
        </w:rPr>
        <w:t>box-shadow</w:t>
      </w:r>
      <w:proofErr w:type="gramEnd"/>
      <w:r>
        <w:rPr>
          <w:rStyle w:val="HTMLCode"/>
        </w:rPr>
        <w:t xml:space="preserve">: 0 15px 35px </w:t>
      </w:r>
      <w:proofErr w:type="spellStart"/>
      <w:r>
        <w:rPr>
          <w:rStyle w:val="HTMLCode"/>
        </w:rPr>
        <w:t>rgba</w:t>
      </w:r>
      <w:proofErr w:type="spellEnd"/>
      <w:r>
        <w:rPr>
          <w:rStyle w:val="HTMLCode"/>
        </w:rPr>
        <w:t xml:space="preserve">(0, 0, 0, 0.25); </w:t>
      </w:r>
    </w:p>
    <w:p w:rsidR="00A86986" w:rsidRDefault="00A86986" w:rsidP="00A86986">
      <w:pPr>
        <w:pStyle w:val="HTMLPreformatted"/>
        <w:rPr>
          <w:rStyle w:val="HTMLCode"/>
        </w:rPr>
      </w:pPr>
      <w:r>
        <w:rPr>
          <w:rStyle w:val="HTMLCode"/>
        </w:rPr>
        <w:t xml:space="preserve">} </w:t>
      </w:r>
    </w:p>
    <w:p w:rsidR="00A86986" w:rsidRDefault="00A86986" w:rsidP="00A86986">
      <w:pPr>
        <w:pStyle w:val="HTMLPreformatted"/>
        <w:rPr>
          <w:rStyle w:val="HTMLCode"/>
        </w:rPr>
      </w:pPr>
      <w:r>
        <w:rPr>
          <w:rStyle w:val="HTMLCode"/>
        </w:rPr>
        <w:t xml:space="preserve"> </w:t>
      </w:r>
    </w:p>
    <w:p w:rsidR="00A86986" w:rsidRDefault="00A86986" w:rsidP="00A86986">
      <w:pPr>
        <w:pStyle w:val="HTMLPreformatted"/>
        <w:rPr>
          <w:rStyle w:val="HTMLCode"/>
        </w:rPr>
      </w:pPr>
      <w:r>
        <w:rPr>
          <w:rStyle w:val="HTMLCode"/>
        </w:rPr>
        <w:t xml:space="preserve"> </w:t>
      </w:r>
    </w:p>
    <w:p w:rsidR="00A86986" w:rsidRDefault="00A86986" w:rsidP="00A86986">
      <w:pPr>
        <w:pStyle w:val="HTMLPreformatted"/>
        <w:rPr>
          <w:rStyle w:val="HTMLCode"/>
        </w:rPr>
      </w:pPr>
      <w:r>
        <w:rPr>
          <w:rStyle w:val="HTMLCode"/>
        </w:rPr>
        <w:t xml:space="preserve">/* Floating 3D effect */ </w:t>
      </w:r>
    </w:p>
    <w:p w:rsidR="00A86986" w:rsidRDefault="00A86986" w:rsidP="00A86986">
      <w:pPr>
        <w:pStyle w:val="HTMLPreformatted"/>
        <w:rPr>
          <w:rStyle w:val="HTMLCode"/>
        </w:rPr>
      </w:pPr>
      <w:r>
        <w:rPr>
          <w:rStyle w:val="HTMLCode"/>
        </w:rPr>
        <w:t>.</w:t>
      </w:r>
      <w:proofErr w:type="spellStart"/>
      <w:r>
        <w:rPr>
          <w:rStyle w:val="HTMLCode"/>
        </w:rPr>
        <w:t>raise-ticket-widget</w:t>
      </w:r>
      <w:proofErr w:type="gramStart"/>
      <w:r>
        <w:rPr>
          <w:rStyle w:val="HTMLCode"/>
        </w:rPr>
        <w:t>:hover</w:t>
      </w:r>
      <w:proofErr w:type="spellEnd"/>
      <w:proofErr w:type="gramEnd"/>
      <w:r>
        <w:rPr>
          <w:rStyle w:val="HTMLCode"/>
        </w:rPr>
        <w:t xml:space="preserve"> { </w:t>
      </w:r>
    </w:p>
    <w:p w:rsidR="00A86986" w:rsidRDefault="00A86986" w:rsidP="00A86986">
      <w:pPr>
        <w:pStyle w:val="HTMLPreformatted"/>
        <w:rPr>
          <w:rStyle w:val="HTMLCode"/>
        </w:rPr>
      </w:pPr>
      <w:r>
        <w:rPr>
          <w:rStyle w:val="HTMLCode"/>
        </w:rPr>
        <w:t xml:space="preserve">  </w:t>
      </w:r>
      <w:proofErr w:type="gramStart"/>
      <w:r>
        <w:rPr>
          <w:rStyle w:val="HTMLCode"/>
        </w:rPr>
        <w:t>transform</w:t>
      </w:r>
      <w:proofErr w:type="gramEnd"/>
      <w:r>
        <w:rPr>
          <w:rStyle w:val="HTMLCode"/>
        </w:rPr>
        <w:t xml:space="preserve">: </w:t>
      </w:r>
      <w:proofErr w:type="spellStart"/>
      <w:r>
        <w:rPr>
          <w:rStyle w:val="HTMLCode"/>
        </w:rPr>
        <w:t>translateY</w:t>
      </w:r>
      <w:proofErr w:type="spellEnd"/>
      <w:r>
        <w:rPr>
          <w:rStyle w:val="HTMLCode"/>
        </w:rPr>
        <w:t xml:space="preserve">(-12px) scale(1.02); </w:t>
      </w:r>
    </w:p>
    <w:p w:rsidR="00A86986" w:rsidRDefault="00A86986" w:rsidP="00A86986">
      <w:pPr>
        <w:pStyle w:val="HTMLPreformatted"/>
        <w:rPr>
          <w:rStyle w:val="HTMLCode"/>
        </w:rPr>
      </w:pPr>
      <w:r>
        <w:rPr>
          <w:rStyle w:val="HTMLCode"/>
        </w:rPr>
        <w:t xml:space="preserve">  </w:t>
      </w:r>
      <w:proofErr w:type="gramStart"/>
      <w:r>
        <w:rPr>
          <w:rStyle w:val="HTMLCode"/>
        </w:rPr>
        <w:t>box-shadow</w:t>
      </w:r>
      <w:proofErr w:type="gramEnd"/>
      <w:r>
        <w:rPr>
          <w:rStyle w:val="HTMLCode"/>
        </w:rPr>
        <w:t xml:space="preserve">: 0 30px 60px </w:t>
      </w:r>
      <w:proofErr w:type="spellStart"/>
      <w:r>
        <w:rPr>
          <w:rStyle w:val="HTMLCode"/>
        </w:rPr>
        <w:t>rgba</w:t>
      </w:r>
      <w:proofErr w:type="spellEnd"/>
      <w:r>
        <w:rPr>
          <w:rStyle w:val="HTMLCode"/>
        </w:rPr>
        <w:t xml:space="preserve">(0, 0, 0, 0.4); </w:t>
      </w:r>
    </w:p>
    <w:p w:rsidR="00A86986" w:rsidRDefault="00A86986" w:rsidP="00A86986">
      <w:pPr>
        <w:pStyle w:val="HTMLPreformatted"/>
        <w:rPr>
          <w:rStyle w:val="HTMLCode"/>
        </w:rPr>
      </w:pPr>
      <w:r>
        <w:rPr>
          <w:rStyle w:val="HTMLCode"/>
        </w:rPr>
        <w:t xml:space="preserve">} </w:t>
      </w:r>
    </w:p>
    <w:p w:rsidR="00A86986" w:rsidRDefault="00A86986" w:rsidP="00A86986">
      <w:pPr>
        <w:pStyle w:val="HTMLPreformatted"/>
        <w:rPr>
          <w:rStyle w:val="HTMLCode"/>
        </w:rPr>
      </w:pPr>
      <w:r>
        <w:rPr>
          <w:rStyle w:val="HTMLCode"/>
        </w:rPr>
        <w:t xml:space="preserve"> </w:t>
      </w:r>
    </w:p>
    <w:p w:rsidR="00A86986" w:rsidRDefault="00A86986" w:rsidP="00A86986">
      <w:pPr>
        <w:pStyle w:val="HTMLPreformatted"/>
        <w:rPr>
          <w:rStyle w:val="HTMLCode"/>
        </w:rPr>
      </w:pPr>
      <w:r>
        <w:rPr>
          <w:rStyle w:val="HTMLCode"/>
        </w:rPr>
        <w:t xml:space="preserve"> </w:t>
      </w:r>
    </w:p>
    <w:p w:rsidR="00A86986" w:rsidRDefault="00A86986" w:rsidP="00A86986">
      <w:pPr>
        <w:pStyle w:val="HTMLPreformatted"/>
        <w:rPr>
          <w:rStyle w:val="HTMLCode"/>
        </w:rPr>
      </w:pPr>
      <w:r>
        <w:rPr>
          <w:rStyle w:val="HTMLCode"/>
        </w:rPr>
        <w:t xml:space="preserve">/* Overlay with gradient */ </w:t>
      </w:r>
    </w:p>
    <w:p w:rsidR="00A86986" w:rsidRDefault="00A86986" w:rsidP="00A86986">
      <w:pPr>
        <w:pStyle w:val="HTMLPreformatted"/>
        <w:rPr>
          <w:rStyle w:val="HTMLCode"/>
        </w:rPr>
      </w:pPr>
      <w:r>
        <w:rPr>
          <w:rStyle w:val="HTMLCode"/>
        </w:rPr>
        <w:t xml:space="preserve">.raise-ticket-widget .overlay { </w:t>
      </w:r>
    </w:p>
    <w:p w:rsidR="00A86986" w:rsidRDefault="00A86986" w:rsidP="00A86986">
      <w:pPr>
        <w:pStyle w:val="HTMLPreformatted"/>
        <w:rPr>
          <w:rStyle w:val="HTMLCode"/>
        </w:rPr>
      </w:pPr>
      <w:r>
        <w:rPr>
          <w:rStyle w:val="HTMLCode"/>
        </w:rPr>
        <w:t xml:space="preserve">  </w:t>
      </w:r>
      <w:proofErr w:type="gramStart"/>
      <w:r>
        <w:rPr>
          <w:rStyle w:val="HTMLCode"/>
        </w:rPr>
        <w:t>background</w:t>
      </w:r>
      <w:proofErr w:type="gramEnd"/>
      <w:r>
        <w:rPr>
          <w:rStyle w:val="HTMLCode"/>
        </w:rPr>
        <w:t xml:space="preserve">: linear-gradient( </w:t>
      </w:r>
    </w:p>
    <w:p w:rsidR="00A86986" w:rsidRDefault="00A86986" w:rsidP="00A86986">
      <w:pPr>
        <w:pStyle w:val="HTMLPreformatted"/>
        <w:rPr>
          <w:rStyle w:val="HTMLCode"/>
        </w:rPr>
      </w:pPr>
      <w:r>
        <w:rPr>
          <w:rStyle w:val="HTMLCode"/>
        </w:rPr>
        <w:t xml:space="preserve">    135deg, </w:t>
      </w:r>
    </w:p>
    <w:p w:rsidR="00A86986" w:rsidRDefault="00A86986" w:rsidP="00A86986">
      <w:pPr>
        <w:pStyle w:val="HTMLPreformatted"/>
        <w:rPr>
          <w:rStyle w:val="HTMLCode"/>
        </w:rPr>
      </w:pPr>
      <w:r>
        <w:rPr>
          <w:rStyle w:val="HTMLCode"/>
        </w:rPr>
        <w:t xml:space="preserve">    </w:t>
      </w:r>
      <w:proofErr w:type="spellStart"/>
      <w:proofErr w:type="gramStart"/>
      <w:r>
        <w:rPr>
          <w:rStyle w:val="HTMLCode"/>
        </w:rPr>
        <w:t>rgba</w:t>
      </w:r>
      <w:proofErr w:type="spellEnd"/>
      <w:r>
        <w:rPr>
          <w:rStyle w:val="HTMLCode"/>
        </w:rPr>
        <w:t>(</w:t>
      </w:r>
      <w:proofErr w:type="gramEnd"/>
      <w:r>
        <w:rPr>
          <w:rStyle w:val="HTMLCode"/>
        </w:rPr>
        <w:t xml:space="preserve">11, 94, 215, 0.85), </w:t>
      </w:r>
    </w:p>
    <w:p w:rsidR="00A86986" w:rsidRDefault="00A86986" w:rsidP="00A86986">
      <w:pPr>
        <w:pStyle w:val="HTMLPreformatted"/>
        <w:rPr>
          <w:rStyle w:val="HTMLCode"/>
        </w:rPr>
      </w:pPr>
      <w:r>
        <w:rPr>
          <w:rStyle w:val="HTMLCode"/>
        </w:rPr>
        <w:t xml:space="preserve">    </w:t>
      </w:r>
      <w:proofErr w:type="spellStart"/>
      <w:proofErr w:type="gramStart"/>
      <w:r>
        <w:rPr>
          <w:rStyle w:val="HTMLCode"/>
        </w:rPr>
        <w:t>rgba</w:t>
      </w:r>
      <w:proofErr w:type="spellEnd"/>
      <w:r>
        <w:rPr>
          <w:rStyle w:val="HTMLCode"/>
        </w:rPr>
        <w:t>(</w:t>
      </w:r>
      <w:proofErr w:type="gramEnd"/>
      <w:r>
        <w:rPr>
          <w:rStyle w:val="HTMLCode"/>
        </w:rPr>
        <w:t xml:space="preserve">0, 0, 0, 0.75) </w:t>
      </w:r>
    </w:p>
    <w:p w:rsidR="00A86986" w:rsidRDefault="00A86986" w:rsidP="00A86986">
      <w:pPr>
        <w:pStyle w:val="HTMLPreformatted"/>
        <w:rPr>
          <w:rStyle w:val="HTMLCode"/>
        </w:rPr>
      </w:pPr>
      <w:r>
        <w:rPr>
          <w:rStyle w:val="HTMLCode"/>
        </w:rPr>
        <w:t xml:space="preserve">  ); </w:t>
      </w:r>
    </w:p>
    <w:p w:rsidR="00A86986" w:rsidRDefault="00A86986" w:rsidP="00A86986">
      <w:pPr>
        <w:pStyle w:val="HTMLPreformatted"/>
        <w:rPr>
          <w:rStyle w:val="HTMLCode"/>
        </w:rPr>
      </w:pPr>
      <w:r>
        <w:rPr>
          <w:rStyle w:val="HTMLCode"/>
        </w:rPr>
        <w:t xml:space="preserve">  </w:t>
      </w:r>
      <w:proofErr w:type="gramStart"/>
      <w:r>
        <w:rPr>
          <w:rStyle w:val="HTMLCode"/>
        </w:rPr>
        <w:t>height</w:t>
      </w:r>
      <w:proofErr w:type="gramEnd"/>
      <w:r>
        <w:rPr>
          <w:rStyle w:val="HTMLCode"/>
        </w:rPr>
        <w:t xml:space="preserve">: 100%; </w:t>
      </w:r>
    </w:p>
    <w:p w:rsidR="00A86986" w:rsidRDefault="00A86986" w:rsidP="00A86986">
      <w:pPr>
        <w:pStyle w:val="HTMLPreformatted"/>
        <w:rPr>
          <w:rStyle w:val="HTMLCode"/>
        </w:rPr>
      </w:pPr>
      <w:r>
        <w:rPr>
          <w:rStyle w:val="HTMLCode"/>
        </w:rPr>
        <w:t xml:space="preserve">  </w:t>
      </w:r>
      <w:proofErr w:type="gramStart"/>
      <w:r>
        <w:rPr>
          <w:rStyle w:val="HTMLCode"/>
        </w:rPr>
        <w:t>width</w:t>
      </w:r>
      <w:proofErr w:type="gramEnd"/>
      <w:r>
        <w:rPr>
          <w:rStyle w:val="HTMLCode"/>
        </w:rPr>
        <w:t xml:space="preserve">: 100%; </w:t>
      </w:r>
    </w:p>
    <w:p w:rsidR="00A86986" w:rsidRDefault="00A86986" w:rsidP="00A86986">
      <w:pPr>
        <w:pStyle w:val="HTMLPreformatted"/>
        <w:rPr>
          <w:rStyle w:val="HTMLCode"/>
        </w:rPr>
      </w:pPr>
      <w:r>
        <w:rPr>
          <w:rStyle w:val="HTMLCode"/>
        </w:rPr>
        <w:t xml:space="preserve">  </w:t>
      </w:r>
      <w:proofErr w:type="spellStart"/>
      <w:proofErr w:type="gramStart"/>
      <w:r>
        <w:rPr>
          <w:rStyle w:val="HTMLCode"/>
        </w:rPr>
        <w:t>color</w:t>
      </w:r>
      <w:proofErr w:type="spellEnd"/>
      <w:proofErr w:type="gramEnd"/>
      <w:r>
        <w:rPr>
          <w:rStyle w:val="HTMLCode"/>
        </w:rPr>
        <w:t>: #</w:t>
      </w:r>
      <w:proofErr w:type="spellStart"/>
      <w:r>
        <w:rPr>
          <w:rStyle w:val="HTMLCode"/>
        </w:rPr>
        <w:t>fff</w:t>
      </w:r>
      <w:proofErr w:type="spellEnd"/>
      <w:r>
        <w:rPr>
          <w:rStyle w:val="HTMLCode"/>
        </w:rPr>
        <w:t xml:space="preserve">; </w:t>
      </w:r>
    </w:p>
    <w:p w:rsidR="00A86986" w:rsidRDefault="00A86986" w:rsidP="00A86986">
      <w:pPr>
        <w:pStyle w:val="HTMLPreformatted"/>
        <w:rPr>
          <w:rStyle w:val="HTMLCode"/>
        </w:rPr>
      </w:pPr>
      <w:r>
        <w:rPr>
          <w:rStyle w:val="HTMLCode"/>
        </w:rPr>
        <w:t xml:space="preserve">  </w:t>
      </w:r>
      <w:proofErr w:type="gramStart"/>
      <w:r>
        <w:rPr>
          <w:rStyle w:val="HTMLCode"/>
        </w:rPr>
        <w:t>display</w:t>
      </w:r>
      <w:proofErr w:type="gramEnd"/>
      <w:r>
        <w:rPr>
          <w:rStyle w:val="HTMLCode"/>
        </w:rPr>
        <w:t xml:space="preserve">: flex; </w:t>
      </w:r>
    </w:p>
    <w:p w:rsidR="00A86986" w:rsidRDefault="00A86986" w:rsidP="00A86986">
      <w:pPr>
        <w:pStyle w:val="HTMLPreformatted"/>
        <w:rPr>
          <w:rStyle w:val="HTMLCode"/>
        </w:rPr>
      </w:pPr>
      <w:r>
        <w:rPr>
          <w:rStyle w:val="HTMLCode"/>
        </w:rPr>
        <w:t xml:space="preserve">  </w:t>
      </w:r>
      <w:proofErr w:type="gramStart"/>
      <w:r>
        <w:rPr>
          <w:rStyle w:val="HTMLCode"/>
        </w:rPr>
        <w:t>flex-direction</w:t>
      </w:r>
      <w:proofErr w:type="gramEnd"/>
      <w:r>
        <w:rPr>
          <w:rStyle w:val="HTMLCode"/>
        </w:rPr>
        <w:t xml:space="preserve">: column; </w:t>
      </w:r>
    </w:p>
    <w:p w:rsidR="00A86986" w:rsidRDefault="00A86986" w:rsidP="00A86986">
      <w:pPr>
        <w:pStyle w:val="HTMLPreformatted"/>
        <w:rPr>
          <w:rStyle w:val="HTMLCode"/>
        </w:rPr>
      </w:pPr>
      <w:r>
        <w:rPr>
          <w:rStyle w:val="HTMLCode"/>
        </w:rPr>
        <w:t xml:space="preserve">  </w:t>
      </w:r>
      <w:proofErr w:type="gramStart"/>
      <w:r>
        <w:rPr>
          <w:rStyle w:val="HTMLCode"/>
        </w:rPr>
        <w:t>justify-content</w:t>
      </w:r>
      <w:proofErr w:type="gramEnd"/>
      <w:r>
        <w:rPr>
          <w:rStyle w:val="HTMLCode"/>
        </w:rPr>
        <w:t xml:space="preserve">: </w:t>
      </w:r>
      <w:proofErr w:type="spellStart"/>
      <w:r>
        <w:rPr>
          <w:rStyle w:val="HTMLCode"/>
        </w:rPr>
        <w:t>center</w:t>
      </w:r>
      <w:proofErr w:type="spellEnd"/>
      <w:r>
        <w:rPr>
          <w:rStyle w:val="HTMLCode"/>
        </w:rPr>
        <w:t xml:space="preserve">; </w:t>
      </w:r>
    </w:p>
    <w:p w:rsidR="00A86986" w:rsidRDefault="00A86986" w:rsidP="00A86986">
      <w:pPr>
        <w:pStyle w:val="HTMLPreformatted"/>
        <w:rPr>
          <w:rStyle w:val="HTMLCode"/>
        </w:rPr>
      </w:pPr>
      <w:r>
        <w:rPr>
          <w:rStyle w:val="HTMLCode"/>
        </w:rPr>
        <w:t xml:space="preserve">  </w:t>
      </w:r>
      <w:proofErr w:type="gramStart"/>
      <w:r>
        <w:rPr>
          <w:rStyle w:val="HTMLCode"/>
        </w:rPr>
        <w:t>align-items</w:t>
      </w:r>
      <w:proofErr w:type="gramEnd"/>
      <w:r>
        <w:rPr>
          <w:rStyle w:val="HTMLCode"/>
        </w:rPr>
        <w:t xml:space="preserve">: </w:t>
      </w:r>
      <w:proofErr w:type="spellStart"/>
      <w:r>
        <w:rPr>
          <w:rStyle w:val="HTMLCode"/>
        </w:rPr>
        <w:t>center</w:t>
      </w:r>
      <w:proofErr w:type="spellEnd"/>
      <w:r>
        <w:rPr>
          <w:rStyle w:val="HTMLCode"/>
        </w:rPr>
        <w:t xml:space="preserve">; </w:t>
      </w:r>
    </w:p>
    <w:p w:rsidR="00A86986" w:rsidRDefault="00A86986" w:rsidP="00A86986">
      <w:pPr>
        <w:pStyle w:val="HTMLPreformatted"/>
        <w:rPr>
          <w:rStyle w:val="HTMLCode"/>
        </w:rPr>
      </w:pPr>
      <w:r>
        <w:rPr>
          <w:rStyle w:val="HTMLCode"/>
        </w:rPr>
        <w:t xml:space="preserve">  </w:t>
      </w:r>
      <w:proofErr w:type="gramStart"/>
      <w:r>
        <w:rPr>
          <w:rStyle w:val="HTMLCode"/>
        </w:rPr>
        <w:t>text-</w:t>
      </w:r>
      <w:proofErr w:type="gramEnd"/>
      <w:r>
        <w:rPr>
          <w:rStyle w:val="HTMLCode"/>
        </w:rPr>
        <w:t xml:space="preserve">align: </w:t>
      </w:r>
      <w:proofErr w:type="spellStart"/>
      <w:r>
        <w:rPr>
          <w:rStyle w:val="HTMLCode"/>
        </w:rPr>
        <w:t>center</w:t>
      </w:r>
      <w:proofErr w:type="spellEnd"/>
      <w:r>
        <w:rPr>
          <w:rStyle w:val="HTMLCode"/>
        </w:rPr>
        <w:t xml:space="preserve">; </w:t>
      </w:r>
    </w:p>
    <w:p w:rsidR="00A86986" w:rsidRDefault="00A86986" w:rsidP="00A86986">
      <w:pPr>
        <w:pStyle w:val="HTMLPreformatted"/>
        <w:rPr>
          <w:rStyle w:val="HTMLCode"/>
        </w:rPr>
      </w:pPr>
      <w:r>
        <w:rPr>
          <w:rStyle w:val="HTMLCode"/>
        </w:rPr>
        <w:t xml:space="preserve">  </w:t>
      </w:r>
      <w:proofErr w:type="gramStart"/>
      <w:r>
        <w:rPr>
          <w:rStyle w:val="HTMLCode"/>
        </w:rPr>
        <w:t>transition</w:t>
      </w:r>
      <w:proofErr w:type="gramEnd"/>
      <w:r>
        <w:rPr>
          <w:rStyle w:val="HTMLCode"/>
        </w:rPr>
        <w:t xml:space="preserve">: background 0.4s ease; </w:t>
      </w:r>
    </w:p>
    <w:p w:rsidR="00A86986" w:rsidRDefault="00A86986" w:rsidP="00A86986">
      <w:pPr>
        <w:pStyle w:val="HTMLPreformatted"/>
        <w:rPr>
          <w:rStyle w:val="HTMLCode"/>
        </w:rPr>
      </w:pPr>
      <w:r>
        <w:rPr>
          <w:rStyle w:val="HTMLCode"/>
        </w:rPr>
        <w:t xml:space="preserve">} </w:t>
      </w:r>
    </w:p>
    <w:p w:rsidR="00A86986" w:rsidRDefault="00A86986" w:rsidP="00A86986">
      <w:pPr>
        <w:pStyle w:val="HTMLPreformatted"/>
        <w:rPr>
          <w:rStyle w:val="HTMLCode"/>
        </w:rPr>
      </w:pPr>
      <w:r>
        <w:rPr>
          <w:rStyle w:val="HTMLCode"/>
        </w:rPr>
        <w:t xml:space="preserve"> </w:t>
      </w:r>
    </w:p>
    <w:p w:rsidR="00A86986" w:rsidRDefault="00A86986" w:rsidP="00A86986">
      <w:pPr>
        <w:pStyle w:val="HTMLPreformatted"/>
        <w:rPr>
          <w:rStyle w:val="HTMLCode"/>
        </w:rPr>
      </w:pPr>
      <w:r>
        <w:rPr>
          <w:rStyle w:val="HTMLCode"/>
        </w:rPr>
        <w:t xml:space="preserve"> </w:t>
      </w:r>
    </w:p>
    <w:p w:rsidR="00A86986" w:rsidRDefault="00A86986" w:rsidP="00A86986">
      <w:pPr>
        <w:pStyle w:val="HTMLPreformatted"/>
        <w:rPr>
          <w:rStyle w:val="HTMLCode"/>
        </w:rPr>
      </w:pPr>
      <w:r>
        <w:rPr>
          <w:rStyle w:val="HTMLCode"/>
        </w:rPr>
        <w:t xml:space="preserve">/* Text styles */ </w:t>
      </w:r>
    </w:p>
    <w:p w:rsidR="00A86986" w:rsidRDefault="00A86986" w:rsidP="00A86986">
      <w:pPr>
        <w:pStyle w:val="HTMLPreformatted"/>
        <w:rPr>
          <w:rStyle w:val="HTMLCode"/>
        </w:rPr>
      </w:pPr>
      <w:r>
        <w:rPr>
          <w:rStyle w:val="HTMLCode"/>
        </w:rPr>
        <w:t xml:space="preserve">.raise-ticket-widget h2 { </w:t>
      </w:r>
    </w:p>
    <w:p w:rsidR="00A86986" w:rsidRDefault="00A86986" w:rsidP="00A86986">
      <w:pPr>
        <w:pStyle w:val="HTMLPreformatted"/>
        <w:rPr>
          <w:rStyle w:val="HTMLCode"/>
        </w:rPr>
      </w:pPr>
      <w:r>
        <w:rPr>
          <w:rStyle w:val="HTMLCode"/>
        </w:rPr>
        <w:t xml:space="preserve">  </w:t>
      </w:r>
      <w:proofErr w:type="gramStart"/>
      <w:r>
        <w:rPr>
          <w:rStyle w:val="HTMLCode"/>
        </w:rPr>
        <w:t>font-size</w:t>
      </w:r>
      <w:proofErr w:type="gramEnd"/>
      <w:r>
        <w:rPr>
          <w:rStyle w:val="HTMLCode"/>
        </w:rPr>
        <w:t xml:space="preserve">: 24px; </w:t>
      </w:r>
    </w:p>
    <w:p w:rsidR="00A86986" w:rsidRDefault="00A86986" w:rsidP="00A86986">
      <w:pPr>
        <w:pStyle w:val="HTMLPreformatted"/>
        <w:rPr>
          <w:rStyle w:val="HTMLCode"/>
        </w:rPr>
      </w:pPr>
      <w:r>
        <w:rPr>
          <w:rStyle w:val="HTMLCode"/>
        </w:rPr>
        <w:t xml:space="preserve">  </w:t>
      </w:r>
      <w:proofErr w:type="gramStart"/>
      <w:r>
        <w:rPr>
          <w:rStyle w:val="HTMLCode"/>
        </w:rPr>
        <w:t>font-weight</w:t>
      </w:r>
      <w:proofErr w:type="gramEnd"/>
      <w:r>
        <w:rPr>
          <w:rStyle w:val="HTMLCode"/>
        </w:rPr>
        <w:t xml:space="preserve">: 700; </w:t>
      </w:r>
    </w:p>
    <w:p w:rsidR="00A86986" w:rsidRDefault="00A86986" w:rsidP="00A86986">
      <w:pPr>
        <w:pStyle w:val="HTMLPreformatted"/>
        <w:rPr>
          <w:rStyle w:val="HTMLCode"/>
        </w:rPr>
      </w:pPr>
      <w:r>
        <w:rPr>
          <w:rStyle w:val="HTMLCode"/>
        </w:rPr>
        <w:t xml:space="preserve">  </w:t>
      </w:r>
      <w:proofErr w:type="gramStart"/>
      <w:r>
        <w:rPr>
          <w:rStyle w:val="HTMLCode"/>
        </w:rPr>
        <w:t>margin-bottom</w:t>
      </w:r>
      <w:proofErr w:type="gramEnd"/>
      <w:r>
        <w:rPr>
          <w:rStyle w:val="HTMLCode"/>
        </w:rPr>
        <w:t xml:space="preserve">: 8px; </w:t>
      </w:r>
    </w:p>
    <w:p w:rsidR="00A86986" w:rsidRDefault="00A86986" w:rsidP="00A86986">
      <w:pPr>
        <w:pStyle w:val="HTMLPreformatted"/>
        <w:rPr>
          <w:rStyle w:val="HTMLCode"/>
        </w:rPr>
      </w:pPr>
      <w:r>
        <w:rPr>
          <w:rStyle w:val="HTMLCode"/>
        </w:rPr>
        <w:t xml:space="preserve">} </w:t>
      </w:r>
    </w:p>
    <w:p w:rsidR="00A86986" w:rsidRDefault="00A86986" w:rsidP="00A86986">
      <w:pPr>
        <w:pStyle w:val="HTMLPreformatted"/>
        <w:rPr>
          <w:rStyle w:val="HTMLCode"/>
        </w:rPr>
      </w:pPr>
      <w:r>
        <w:rPr>
          <w:rStyle w:val="HTMLCode"/>
        </w:rPr>
        <w:t xml:space="preserve"> </w:t>
      </w:r>
    </w:p>
    <w:p w:rsidR="00A86986" w:rsidRDefault="00A86986" w:rsidP="00A86986">
      <w:pPr>
        <w:pStyle w:val="HTMLPreformatted"/>
        <w:rPr>
          <w:rStyle w:val="HTMLCode"/>
        </w:rPr>
      </w:pPr>
      <w:r>
        <w:rPr>
          <w:rStyle w:val="HTMLCode"/>
        </w:rPr>
        <w:t xml:space="preserve"> </w:t>
      </w:r>
    </w:p>
    <w:p w:rsidR="00A86986" w:rsidRDefault="00A86986" w:rsidP="00A86986">
      <w:pPr>
        <w:pStyle w:val="HTMLPreformatted"/>
        <w:rPr>
          <w:rStyle w:val="HTMLCode"/>
        </w:rPr>
      </w:pPr>
      <w:r>
        <w:rPr>
          <w:rStyle w:val="HTMLCode"/>
        </w:rPr>
        <w:t xml:space="preserve">.raise-ticket-widget p { </w:t>
      </w:r>
    </w:p>
    <w:p w:rsidR="00A86986" w:rsidRDefault="00A86986" w:rsidP="00A86986">
      <w:pPr>
        <w:pStyle w:val="HTMLPreformatted"/>
        <w:rPr>
          <w:rStyle w:val="HTMLCode"/>
        </w:rPr>
      </w:pPr>
      <w:r>
        <w:rPr>
          <w:rStyle w:val="HTMLCode"/>
        </w:rPr>
        <w:t xml:space="preserve">  </w:t>
      </w:r>
      <w:proofErr w:type="gramStart"/>
      <w:r>
        <w:rPr>
          <w:rStyle w:val="HTMLCode"/>
        </w:rPr>
        <w:t>font-size</w:t>
      </w:r>
      <w:proofErr w:type="gramEnd"/>
      <w:r>
        <w:rPr>
          <w:rStyle w:val="HTMLCode"/>
        </w:rPr>
        <w:t xml:space="preserve">: 15px; </w:t>
      </w:r>
    </w:p>
    <w:p w:rsidR="00A86986" w:rsidRDefault="00A86986" w:rsidP="00A86986">
      <w:pPr>
        <w:pStyle w:val="HTMLPreformatted"/>
        <w:rPr>
          <w:rStyle w:val="HTMLCode"/>
        </w:rPr>
      </w:pPr>
      <w:r>
        <w:rPr>
          <w:rStyle w:val="HTMLCode"/>
        </w:rPr>
        <w:t xml:space="preserve">  </w:t>
      </w:r>
      <w:proofErr w:type="gramStart"/>
      <w:r>
        <w:rPr>
          <w:rStyle w:val="HTMLCode"/>
        </w:rPr>
        <w:t>opacity</w:t>
      </w:r>
      <w:proofErr w:type="gramEnd"/>
      <w:r>
        <w:rPr>
          <w:rStyle w:val="HTMLCode"/>
        </w:rPr>
        <w:t xml:space="preserve">: 0.9; </w:t>
      </w:r>
    </w:p>
    <w:p w:rsidR="00A86986" w:rsidRDefault="00A86986" w:rsidP="00A86986">
      <w:pPr>
        <w:pStyle w:val="HTMLPreformatted"/>
        <w:rPr>
          <w:rStyle w:val="HTMLCode"/>
        </w:rPr>
      </w:pPr>
      <w:r>
        <w:rPr>
          <w:rStyle w:val="HTMLCode"/>
        </w:rPr>
        <w:t xml:space="preserve">  </w:t>
      </w:r>
      <w:proofErr w:type="gramStart"/>
      <w:r>
        <w:rPr>
          <w:rStyle w:val="HTMLCode"/>
        </w:rPr>
        <w:t>margin-bottom</w:t>
      </w:r>
      <w:proofErr w:type="gramEnd"/>
      <w:r>
        <w:rPr>
          <w:rStyle w:val="HTMLCode"/>
        </w:rPr>
        <w:t xml:space="preserve">: 18px; </w:t>
      </w:r>
    </w:p>
    <w:p w:rsidR="00A86986" w:rsidRDefault="00A86986" w:rsidP="00A86986">
      <w:pPr>
        <w:pStyle w:val="HTMLPreformatted"/>
        <w:rPr>
          <w:rStyle w:val="HTMLCode"/>
        </w:rPr>
      </w:pPr>
      <w:r>
        <w:rPr>
          <w:rStyle w:val="HTMLCode"/>
        </w:rPr>
        <w:t xml:space="preserve">} </w:t>
      </w:r>
    </w:p>
    <w:p w:rsidR="00A86986" w:rsidRDefault="00A86986" w:rsidP="00A86986">
      <w:pPr>
        <w:pStyle w:val="HTMLPreformatted"/>
        <w:rPr>
          <w:rStyle w:val="HTMLCode"/>
        </w:rPr>
      </w:pPr>
      <w:r>
        <w:rPr>
          <w:rStyle w:val="HTMLCode"/>
        </w:rPr>
        <w:t xml:space="preserve"> </w:t>
      </w:r>
    </w:p>
    <w:p w:rsidR="00A86986" w:rsidRDefault="00A86986" w:rsidP="00A86986">
      <w:pPr>
        <w:pStyle w:val="HTMLPreformatted"/>
        <w:rPr>
          <w:rStyle w:val="HTMLCode"/>
        </w:rPr>
      </w:pPr>
      <w:r>
        <w:rPr>
          <w:rStyle w:val="HTMLCode"/>
        </w:rPr>
        <w:t xml:space="preserve"> </w:t>
      </w:r>
    </w:p>
    <w:p w:rsidR="00A86986" w:rsidRDefault="00A86986" w:rsidP="00A86986">
      <w:pPr>
        <w:pStyle w:val="HTMLPreformatted"/>
        <w:rPr>
          <w:rStyle w:val="HTMLCode"/>
        </w:rPr>
      </w:pPr>
      <w:r>
        <w:rPr>
          <w:rStyle w:val="HTMLCode"/>
        </w:rPr>
        <w:t xml:space="preserve">/* Premium button */ </w:t>
      </w:r>
    </w:p>
    <w:p w:rsidR="00A86986" w:rsidRDefault="00A86986" w:rsidP="00A86986">
      <w:pPr>
        <w:pStyle w:val="HTMLPreformatted"/>
        <w:rPr>
          <w:rStyle w:val="HTMLCode"/>
        </w:rPr>
      </w:pPr>
      <w:r>
        <w:rPr>
          <w:rStyle w:val="HTMLCode"/>
        </w:rPr>
        <w:t>.raise-ticket-widget .premium-</w:t>
      </w:r>
      <w:proofErr w:type="spellStart"/>
      <w:r>
        <w:rPr>
          <w:rStyle w:val="HTMLCode"/>
        </w:rPr>
        <w:t>btn</w:t>
      </w:r>
      <w:proofErr w:type="spellEnd"/>
      <w:r>
        <w:rPr>
          <w:rStyle w:val="HTMLCode"/>
        </w:rPr>
        <w:t xml:space="preserve"> { </w:t>
      </w:r>
    </w:p>
    <w:p w:rsidR="00A86986" w:rsidRDefault="00A86986" w:rsidP="00A86986">
      <w:pPr>
        <w:pStyle w:val="HTMLPreformatted"/>
        <w:rPr>
          <w:rStyle w:val="HTMLCode"/>
        </w:rPr>
      </w:pPr>
      <w:r>
        <w:rPr>
          <w:rStyle w:val="HTMLCode"/>
        </w:rPr>
        <w:t xml:space="preserve">  </w:t>
      </w:r>
      <w:proofErr w:type="gramStart"/>
      <w:r>
        <w:rPr>
          <w:rStyle w:val="HTMLCode"/>
        </w:rPr>
        <w:t>padding</w:t>
      </w:r>
      <w:proofErr w:type="gramEnd"/>
      <w:r>
        <w:rPr>
          <w:rStyle w:val="HTMLCode"/>
        </w:rPr>
        <w:t xml:space="preserve">: 12px 28px; </w:t>
      </w:r>
    </w:p>
    <w:p w:rsidR="00A86986" w:rsidRDefault="00A86986" w:rsidP="00A86986">
      <w:pPr>
        <w:pStyle w:val="HTMLPreformatted"/>
        <w:rPr>
          <w:rStyle w:val="HTMLCode"/>
        </w:rPr>
      </w:pPr>
      <w:r>
        <w:rPr>
          <w:rStyle w:val="HTMLCode"/>
        </w:rPr>
        <w:t xml:space="preserve">  </w:t>
      </w:r>
      <w:proofErr w:type="gramStart"/>
      <w:r>
        <w:rPr>
          <w:rStyle w:val="HTMLCode"/>
        </w:rPr>
        <w:t>border-radius</w:t>
      </w:r>
      <w:proofErr w:type="gramEnd"/>
      <w:r>
        <w:rPr>
          <w:rStyle w:val="HTMLCode"/>
        </w:rPr>
        <w:t xml:space="preserve">: 30px; </w:t>
      </w:r>
    </w:p>
    <w:p w:rsidR="00A86986" w:rsidRDefault="00A86986" w:rsidP="00A86986">
      <w:pPr>
        <w:pStyle w:val="HTMLPreformatted"/>
        <w:rPr>
          <w:rStyle w:val="HTMLCode"/>
        </w:rPr>
      </w:pPr>
      <w:r>
        <w:rPr>
          <w:rStyle w:val="HTMLCode"/>
        </w:rPr>
        <w:t xml:space="preserve">  </w:t>
      </w:r>
      <w:proofErr w:type="gramStart"/>
      <w:r>
        <w:rPr>
          <w:rStyle w:val="HTMLCode"/>
        </w:rPr>
        <w:t>font-size</w:t>
      </w:r>
      <w:proofErr w:type="gramEnd"/>
      <w:r>
        <w:rPr>
          <w:rStyle w:val="HTMLCode"/>
        </w:rPr>
        <w:t xml:space="preserve">: 14px; </w:t>
      </w:r>
    </w:p>
    <w:p w:rsidR="00A86986" w:rsidRDefault="00A86986" w:rsidP="00A86986">
      <w:pPr>
        <w:pStyle w:val="HTMLPreformatted"/>
        <w:rPr>
          <w:rStyle w:val="HTMLCode"/>
        </w:rPr>
      </w:pPr>
      <w:r>
        <w:rPr>
          <w:rStyle w:val="HTMLCode"/>
        </w:rPr>
        <w:t xml:space="preserve">  </w:t>
      </w:r>
      <w:proofErr w:type="gramStart"/>
      <w:r>
        <w:rPr>
          <w:rStyle w:val="HTMLCode"/>
        </w:rPr>
        <w:t>font-weight</w:t>
      </w:r>
      <w:proofErr w:type="gramEnd"/>
      <w:r>
        <w:rPr>
          <w:rStyle w:val="HTMLCode"/>
        </w:rPr>
        <w:t xml:space="preserve">: 600; </w:t>
      </w:r>
    </w:p>
    <w:p w:rsidR="00A86986" w:rsidRDefault="00A86986" w:rsidP="00A86986">
      <w:pPr>
        <w:pStyle w:val="HTMLPreformatted"/>
        <w:rPr>
          <w:rStyle w:val="HTMLCode"/>
        </w:rPr>
      </w:pPr>
      <w:r>
        <w:rPr>
          <w:rStyle w:val="HTMLCode"/>
        </w:rPr>
        <w:t xml:space="preserve">  </w:t>
      </w:r>
      <w:proofErr w:type="spellStart"/>
      <w:proofErr w:type="gramStart"/>
      <w:r>
        <w:rPr>
          <w:rStyle w:val="HTMLCode"/>
        </w:rPr>
        <w:t>color</w:t>
      </w:r>
      <w:proofErr w:type="spellEnd"/>
      <w:proofErr w:type="gramEnd"/>
      <w:r>
        <w:rPr>
          <w:rStyle w:val="HTMLCode"/>
        </w:rPr>
        <w:t xml:space="preserve">: #0b5ed7; </w:t>
      </w:r>
    </w:p>
    <w:p w:rsidR="00A86986" w:rsidRDefault="00A86986" w:rsidP="00A86986">
      <w:pPr>
        <w:pStyle w:val="HTMLPreformatted"/>
        <w:rPr>
          <w:rStyle w:val="HTMLCode"/>
        </w:rPr>
      </w:pPr>
      <w:r>
        <w:rPr>
          <w:rStyle w:val="HTMLCode"/>
        </w:rPr>
        <w:t xml:space="preserve">  </w:t>
      </w:r>
      <w:proofErr w:type="gramStart"/>
      <w:r>
        <w:rPr>
          <w:rStyle w:val="HTMLCode"/>
        </w:rPr>
        <w:t>background</w:t>
      </w:r>
      <w:proofErr w:type="gramEnd"/>
      <w:r>
        <w:rPr>
          <w:rStyle w:val="HTMLCode"/>
        </w:rPr>
        <w:t>: linear-gradient(135deg, #</w:t>
      </w:r>
      <w:proofErr w:type="spellStart"/>
      <w:r>
        <w:rPr>
          <w:rStyle w:val="HTMLCode"/>
        </w:rPr>
        <w:t>ffffff</w:t>
      </w:r>
      <w:proofErr w:type="spellEnd"/>
      <w:r>
        <w:rPr>
          <w:rStyle w:val="HTMLCode"/>
        </w:rPr>
        <w:t xml:space="preserve">, #e9f1ff); </w:t>
      </w:r>
    </w:p>
    <w:p w:rsidR="00A86986" w:rsidRDefault="00A86986" w:rsidP="00A86986">
      <w:pPr>
        <w:pStyle w:val="HTMLPreformatted"/>
        <w:rPr>
          <w:rStyle w:val="HTMLCode"/>
        </w:rPr>
      </w:pPr>
      <w:r>
        <w:rPr>
          <w:rStyle w:val="HTMLCode"/>
        </w:rPr>
        <w:t xml:space="preserve">  </w:t>
      </w:r>
      <w:proofErr w:type="gramStart"/>
      <w:r>
        <w:rPr>
          <w:rStyle w:val="HTMLCode"/>
        </w:rPr>
        <w:t>box-shadow</w:t>
      </w:r>
      <w:proofErr w:type="gramEnd"/>
      <w:r>
        <w:rPr>
          <w:rStyle w:val="HTMLCode"/>
        </w:rPr>
        <w:t xml:space="preserve">: 0 10px 20px </w:t>
      </w:r>
      <w:proofErr w:type="spellStart"/>
      <w:r>
        <w:rPr>
          <w:rStyle w:val="HTMLCode"/>
        </w:rPr>
        <w:t>rgba</w:t>
      </w:r>
      <w:proofErr w:type="spellEnd"/>
      <w:r>
        <w:rPr>
          <w:rStyle w:val="HTMLCode"/>
        </w:rPr>
        <w:t xml:space="preserve">(0, 0, 0, 0.25); </w:t>
      </w:r>
    </w:p>
    <w:p w:rsidR="00A86986" w:rsidRDefault="00A86986" w:rsidP="00A86986">
      <w:pPr>
        <w:pStyle w:val="HTMLPreformatted"/>
        <w:rPr>
          <w:rStyle w:val="HTMLCode"/>
        </w:rPr>
      </w:pPr>
      <w:r>
        <w:rPr>
          <w:rStyle w:val="HTMLCode"/>
        </w:rPr>
        <w:t xml:space="preserve">  </w:t>
      </w:r>
      <w:proofErr w:type="gramStart"/>
      <w:r>
        <w:rPr>
          <w:rStyle w:val="HTMLCode"/>
        </w:rPr>
        <w:t>transition</w:t>
      </w:r>
      <w:proofErr w:type="gramEnd"/>
      <w:r>
        <w:rPr>
          <w:rStyle w:val="HTMLCode"/>
        </w:rPr>
        <w:t xml:space="preserve">: all 0.3s ease; </w:t>
      </w:r>
    </w:p>
    <w:p w:rsidR="00A86986" w:rsidRDefault="00A86986" w:rsidP="00A86986">
      <w:pPr>
        <w:pStyle w:val="HTMLPreformatted"/>
        <w:rPr>
          <w:rStyle w:val="HTMLCode"/>
        </w:rPr>
      </w:pPr>
      <w:r>
        <w:rPr>
          <w:rStyle w:val="HTMLCode"/>
        </w:rPr>
        <w:t xml:space="preserve">} </w:t>
      </w:r>
    </w:p>
    <w:p w:rsidR="00A86986" w:rsidRDefault="00A86986" w:rsidP="00A86986">
      <w:pPr>
        <w:pStyle w:val="HTMLPreformatted"/>
        <w:rPr>
          <w:rStyle w:val="HTMLCode"/>
        </w:rPr>
      </w:pPr>
      <w:r>
        <w:rPr>
          <w:rStyle w:val="HTMLCode"/>
        </w:rPr>
        <w:t xml:space="preserve"> </w:t>
      </w:r>
    </w:p>
    <w:p w:rsidR="00A86986" w:rsidRDefault="00A86986" w:rsidP="00A86986">
      <w:pPr>
        <w:pStyle w:val="HTMLPreformatted"/>
        <w:rPr>
          <w:rStyle w:val="HTMLCode"/>
        </w:rPr>
      </w:pPr>
      <w:r>
        <w:rPr>
          <w:rStyle w:val="HTMLCode"/>
        </w:rPr>
        <w:t xml:space="preserve"> </w:t>
      </w:r>
    </w:p>
    <w:p w:rsidR="00A86986" w:rsidRDefault="00A86986" w:rsidP="00A86986">
      <w:pPr>
        <w:pStyle w:val="HTMLPreformatted"/>
        <w:rPr>
          <w:rStyle w:val="HTMLCode"/>
        </w:rPr>
      </w:pPr>
      <w:r>
        <w:rPr>
          <w:rStyle w:val="HTMLCode"/>
        </w:rPr>
        <w:t xml:space="preserve">/* Button hover */ </w:t>
      </w:r>
    </w:p>
    <w:p w:rsidR="00A86986" w:rsidRDefault="00A86986" w:rsidP="00A86986">
      <w:pPr>
        <w:pStyle w:val="HTMLPreformatted"/>
        <w:rPr>
          <w:rStyle w:val="HTMLCode"/>
        </w:rPr>
      </w:pPr>
      <w:r>
        <w:rPr>
          <w:rStyle w:val="HTMLCode"/>
        </w:rPr>
        <w:t>.</w:t>
      </w:r>
      <w:proofErr w:type="spellStart"/>
      <w:r>
        <w:rPr>
          <w:rStyle w:val="HTMLCode"/>
        </w:rPr>
        <w:t>raise-ticket-widget</w:t>
      </w:r>
      <w:proofErr w:type="gramStart"/>
      <w:r>
        <w:rPr>
          <w:rStyle w:val="HTMLCode"/>
        </w:rPr>
        <w:t>:hover</w:t>
      </w:r>
      <w:proofErr w:type="spellEnd"/>
      <w:proofErr w:type="gramEnd"/>
      <w:r>
        <w:rPr>
          <w:rStyle w:val="HTMLCode"/>
        </w:rPr>
        <w:t xml:space="preserve"> .premium-</w:t>
      </w:r>
      <w:proofErr w:type="spellStart"/>
      <w:r>
        <w:rPr>
          <w:rStyle w:val="HTMLCode"/>
        </w:rPr>
        <w:t>btn</w:t>
      </w:r>
      <w:proofErr w:type="spellEnd"/>
      <w:r>
        <w:rPr>
          <w:rStyle w:val="HTMLCode"/>
        </w:rPr>
        <w:t xml:space="preserve"> { </w:t>
      </w:r>
    </w:p>
    <w:p w:rsidR="00A86986" w:rsidRDefault="00A86986" w:rsidP="00A86986">
      <w:pPr>
        <w:pStyle w:val="HTMLPreformatted"/>
        <w:rPr>
          <w:rStyle w:val="HTMLCode"/>
        </w:rPr>
      </w:pPr>
      <w:r>
        <w:rPr>
          <w:rStyle w:val="HTMLCode"/>
        </w:rPr>
        <w:t xml:space="preserve">  </w:t>
      </w:r>
      <w:proofErr w:type="gramStart"/>
      <w:r>
        <w:rPr>
          <w:rStyle w:val="HTMLCode"/>
        </w:rPr>
        <w:t>transform</w:t>
      </w:r>
      <w:proofErr w:type="gramEnd"/>
      <w:r>
        <w:rPr>
          <w:rStyle w:val="HTMLCode"/>
        </w:rPr>
        <w:t xml:space="preserve">: </w:t>
      </w:r>
      <w:proofErr w:type="spellStart"/>
      <w:r>
        <w:rPr>
          <w:rStyle w:val="HTMLCode"/>
        </w:rPr>
        <w:t>translateY</w:t>
      </w:r>
      <w:proofErr w:type="spellEnd"/>
      <w:r>
        <w:rPr>
          <w:rStyle w:val="HTMLCode"/>
        </w:rPr>
        <w:t xml:space="preserve">(-3px); </w:t>
      </w:r>
    </w:p>
    <w:p w:rsidR="00A86986" w:rsidRDefault="00A86986" w:rsidP="00A86986">
      <w:pPr>
        <w:pStyle w:val="HTMLPreformatted"/>
        <w:rPr>
          <w:rStyle w:val="HTMLCode"/>
        </w:rPr>
      </w:pPr>
      <w:r>
        <w:rPr>
          <w:rStyle w:val="HTMLCode"/>
        </w:rPr>
        <w:t xml:space="preserve">  </w:t>
      </w:r>
      <w:proofErr w:type="gramStart"/>
      <w:r>
        <w:rPr>
          <w:rStyle w:val="HTMLCode"/>
        </w:rPr>
        <w:t>background</w:t>
      </w:r>
      <w:proofErr w:type="gramEnd"/>
      <w:r>
        <w:rPr>
          <w:rStyle w:val="HTMLCode"/>
        </w:rPr>
        <w:t>: linear-gradient(135deg, #e9f1ff, #</w:t>
      </w:r>
      <w:proofErr w:type="spellStart"/>
      <w:r>
        <w:rPr>
          <w:rStyle w:val="HTMLCode"/>
        </w:rPr>
        <w:t>ffffff</w:t>
      </w:r>
      <w:proofErr w:type="spellEnd"/>
      <w:r>
        <w:rPr>
          <w:rStyle w:val="HTMLCode"/>
        </w:rPr>
        <w:t xml:space="preserve">); </w:t>
      </w:r>
    </w:p>
    <w:p w:rsidR="00A86986" w:rsidRDefault="00A86986" w:rsidP="00A86986">
      <w:pPr>
        <w:pStyle w:val="HTMLPreformatted"/>
        <w:rPr>
          <w:rStyle w:val="HTMLCode"/>
        </w:rPr>
      </w:pPr>
      <w:r>
        <w:rPr>
          <w:rStyle w:val="HTMLCode"/>
        </w:rPr>
        <w:t xml:space="preserve">  </w:t>
      </w:r>
      <w:proofErr w:type="gramStart"/>
      <w:r>
        <w:rPr>
          <w:rStyle w:val="HTMLCode"/>
        </w:rPr>
        <w:t>box-shadow</w:t>
      </w:r>
      <w:proofErr w:type="gramEnd"/>
      <w:r>
        <w:rPr>
          <w:rStyle w:val="HTMLCode"/>
        </w:rPr>
        <w:t xml:space="preserve">: 0 15px 30px </w:t>
      </w:r>
      <w:proofErr w:type="spellStart"/>
      <w:r>
        <w:rPr>
          <w:rStyle w:val="HTMLCode"/>
        </w:rPr>
        <w:t>rgba</w:t>
      </w:r>
      <w:proofErr w:type="spellEnd"/>
      <w:r>
        <w:rPr>
          <w:rStyle w:val="HTMLCode"/>
        </w:rPr>
        <w:t xml:space="preserve">(0, 0, 0, 0.35); </w:t>
      </w:r>
    </w:p>
    <w:p w:rsidR="00A86986" w:rsidRDefault="00A86986" w:rsidP="00A86986">
      <w:pPr>
        <w:pStyle w:val="HTMLPreformatted"/>
        <w:rPr>
          <w:rStyle w:val="HTMLCode"/>
        </w:rPr>
      </w:pPr>
      <w:r>
        <w:rPr>
          <w:rStyle w:val="HTMLCode"/>
        </w:rPr>
        <w:t xml:space="preserve">} </w:t>
      </w:r>
    </w:p>
    <w:p w:rsidR="00A86986" w:rsidRDefault="00A86986" w:rsidP="00A86986">
      <w:pPr>
        <w:pStyle w:val="HTMLPreformatted"/>
        <w:rPr>
          <w:rStyle w:val="HTMLCode"/>
        </w:rPr>
      </w:pPr>
      <w:r>
        <w:rPr>
          <w:rStyle w:val="HTMLCode"/>
        </w:rPr>
        <w:t xml:space="preserve"> </w:t>
      </w:r>
    </w:p>
    <w:p w:rsidR="00A86986" w:rsidRDefault="00A86986" w:rsidP="00A86986">
      <w:pPr>
        <w:pStyle w:val="HTMLPreformatted"/>
        <w:rPr>
          <w:rStyle w:val="HTMLCode"/>
        </w:rPr>
      </w:pPr>
      <w:r>
        <w:rPr>
          <w:rStyle w:val="HTMLCode"/>
        </w:rPr>
        <w:t xml:space="preserve"> </w:t>
      </w:r>
    </w:p>
    <w:p w:rsidR="00A86986" w:rsidRDefault="00A86986" w:rsidP="00A86986">
      <w:pPr>
        <w:pStyle w:val="HTMLPreformatted"/>
        <w:rPr>
          <w:rStyle w:val="HTMLCode"/>
        </w:rPr>
      </w:pPr>
      <w:r>
        <w:rPr>
          <w:rStyle w:val="HTMLCode"/>
        </w:rPr>
        <w:t xml:space="preserve">/* Soft glow animation */ </w:t>
      </w:r>
    </w:p>
    <w:p w:rsidR="00A86986" w:rsidRDefault="00A86986" w:rsidP="00A86986">
      <w:pPr>
        <w:pStyle w:val="HTMLPreformatted"/>
        <w:rPr>
          <w:rStyle w:val="HTMLCode"/>
        </w:rPr>
      </w:pPr>
      <w:r>
        <w:rPr>
          <w:rStyle w:val="HTMLCode"/>
        </w:rPr>
        <w:t>.raise-ticket-widget:</w:t>
      </w:r>
      <w:proofErr w:type="gramStart"/>
      <w:r>
        <w:rPr>
          <w:rStyle w:val="HTMLCode"/>
        </w:rPr>
        <w:t>:before</w:t>
      </w:r>
      <w:proofErr w:type="gramEnd"/>
      <w:r>
        <w:rPr>
          <w:rStyle w:val="HTMLCode"/>
        </w:rPr>
        <w:t xml:space="preserve"> { </w:t>
      </w:r>
    </w:p>
    <w:p w:rsidR="00A86986" w:rsidRDefault="00A86986" w:rsidP="00A86986">
      <w:pPr>
        <w:pStyle w:val="HTMLPreformatted"/>
        <w:rPr>
          <w:rStyle w:val="HTMLCode"/>
        </w:rPr>
      </w:pPr>
      <w:r>
        <w:rPr>
          <w:rStyle w:val="HTMLCode"/>
        </w:rPr>
        <w:lastRenderedPageBreak/>
        <w:t xml:space="preserve">  </w:t>
      </w:r>
      <w:proofErr w:type="gramStart"/>
      <w:r>
        <w:rPr>
          <w:rStyle w:val="HTMLCode"/>
        </w:rPr>
        <w:t>content</w:t>
      </w:r>
      <w:proofErr w:type="gramEnd"/>
      <w:r>
        <w:rPr>
          <w:rStyle w:val="HTMLCode"/>
        </w:rPr>
        <w:t xml:space="preserve">: ""; </w:t>
      </w:r>
    </w:p>
    <w:p w:rsidR="00A86986" w:rsidRDefault="00A86986" w:rsidP="00A86986">
      <w:pPr>
        <w:pStyle w:val="HTMLPreformatted"/>
        <w:rPr>
          <w:rStyle w:val="HTMLCode"/>
        </w:rPr>
      </w:pPr>
      <w:r>
        <w:rPr>
          <w:rStyle w:val="HTMLCode"/>
        </w:rPr>
        <w:t xml:space="preserve">  </w:t>
      </w:r>
      <w:proofErr w:type="gramStart"/>
      <w:r>
        <w:rPr>
          <w:rStyle w:val="HTMLCode"/>
        </w:rPr>
        <w:t>position</w:t>
      </w:r>
      <w:proofErr w:type="gramEnd"/>
      <w:r>
        <w:rPr>
          <w:rStyle w:val="HTMLCode"/>
        </w:rPr>
        <w:t xml:space="preserve">: absolute; </w:t>
      </w:r>
    </w:p>
    <w:p w:rsidR="00A86986" w:rsidRDefault="00A86986" w:rsidP="00A86986">
      <w:pPr>
        <w:pStyle w:val="HTMLPreformatted"/>
        <w:rPr>
          <w:rStyle w:val="HTMLCode"/>
        </w:rPr>
      </w:pPr>
      <w:r>
        <w:rPr>
          <w:rStyle w:val="HTMLCode"/>
        </w:rPr>
        <w:t xml:space="preserve">  </w:t>
      </w:r>
      <w:proofErr w:type="gramStart"/>
      <w:r>
        <w:rPr>
          <w:rStyle w:val="HTMLCode"/>
        </w:rPr>
        <w:t>top</w:t>
      </w:r>
      <w:proofErr w:type="gramEnd"/>
      <w:r>
        <w:rPr>
          <w:rStyle w:val="HTMLCode"/>
        </w:rPr>
        <w:t xml:space="preserve">: -50%; </w:t>
      </w:r>
    </w:p>
    <w:p w:rsidR="00A86986" w:rsidRDefault="00A86986" w:rsidP="00A86986">
      <w:pPr>
        <w:pStyle w:val="HTMLPreformatted"/>
        <w:rPr>
          <w:rStyle w:val="HTMLCode"/>
        </w:rPr>
      </w:pPr>
      <w:r>
        <w:rPr>
          <w:rStyle w:val="HTMLCode"/>
        </w:rPr>
        <w:t xml:space="preserve">  </w:t>
      </w:r>
      <w:proofErr w:type="gramStart"/>
      <w:r>
        <w:rPr>
          <w:rStyle w:val="HTMLCode"/>
        </w:rPr>
        <w:t>left</w:t>
      </w:r>
      <w:proofErr w:type="gramEnd"/>
      <w:r>
        <w:rPr>
          <w:rStyle w:val="HTMLCode"/>
        </w:rPr>
        <w:t xml:space="preserve">: -50%; </w:t>
      </w:r>
    </w:p>
    <w:p w:rsidR="00A86986" w:rsidRDefault="00A86986" w:rsidP="00A86986">
      <w:pPr>
        <w:pStyle w:val="HTMLPreformatted"/>
        <w:rPr>
          <w:rStyle w:val="HTMLCode"/>
        </w:rPr>
      </w:pPr>
      <w:r>
        <w:rPr>
          <w:rStyle w:val="HTMLCode"/>
        </w:rPr>
        <w:t xml:space="preserve">  </w:t>
      </w:r>
      <w:proofErr w:type="gramStart"/>
      <w:r>
        <w:rPr>
          <w:rStyle w:val="HTMLCode"/>
        </w:rPr>
        <w:t>width</w:t>
      </w:r>
      <w:proofErr w:type="gramEnd"/>
      <w:r>
        <w:rPr>
          <w:rStyle w:val="HTMLCode"/>
        </w:rPr>
        <w:t xml:space="preserve">: 200%; </w:t>
      </w:r>
    </w:p>
    <w:p w:rsidR="00A86986" w:rsidRDefault="00A86986" w:rsidP="00A86986">
      <w:pPr>
        <w:pStyle w:val="HTMLPreformatted"/>
        <w:rPr>
          <w:rStyle w:val="HTMLCode"/>
        </w:rPr>
      </w:pPr>
      <w:r>
        <w:rPr>
          <w:rStyle w:val="HTMLCode"/>
        </w:rPr>
        <w:t xml:space="preserve">  </w:t>
      </w:r>
      <w:proofErr w:type="gramStart"/>
      <w:r>
        <w:rPr>
          <w:rStyle w:val="HTMLCode"/>
        </w:rPr>
        <w:t>height</w:t>
      </w:r>
      <w:proofErr w:type="gramEnd"/>
      <w:r>
        <w:rPr>
          <w:rStyle w:val="HTMLCode"/>
        </w:rPr>
        <w:t xml:space="preserve">: 200%; </w:t>
      </w:r>
    </w:p>
    <w:p w:rsidR="00A86986" w:rsidRDefault="00A86986" w:rsidP="00A86986">
      <w:pPr>
        <w:pStyle w:val="HTMLPreformatted"/>
        <w:rPr>
          <w:rStyle w:val="HTMLCode"/>
        </w:rPr>
      </w:pPr>
      <w:r>
        <w:rPr>
          <w:rStyle w:val="HTMLCode"/>
        </w:rPr>
        <w:t xml:space="preserve">  </w:t>
      </w:r>
      <w:proofErr w:type="gramStart"/>
      <w:r>
        <w:rPr>
          <w:rStyle w:val="HTMLCode"/>
        </w:rPr>
        <w:t>background</w:t>
      </w:r>
      <w:proofErr w:type="gramEnd"/>
      <w:r>
        <w:rPr>
          <w:rStyle w:val="HTMLCode"/>
        </w:rPr>
        <w:t xml:space="preserve">: radial-gradient( </w:t>
      </w:r>
    </w:p>
    <w:p w:rsidR="00A86986" w:rsidRDefault="00A86986" w:rsidP="00A86986">
      <w:pPr>
        <w:pStyle w:val="HTMLPreformatted"/>
        <w:rPr>
          <w:rStyle w:val="HTMLCode"/>
        </w:rPr>
      </w:pPr>
      <w:r>
        <w:rPr>
          <w:rStyle w:val="HTMLCode"/>
        </w:rPr>
        <w:t xml:space="preserve">    </w:t>
      </w:r>
      <w:proofErr w:type="gramStart"/>
      <w:r>
        <w:rPr>
          <w:rStyle w:val="HTMLCode"/>
        </w:rPr>
        <w:t>circle</w:t>
      </w:r>
      <w:proofErr w:type="gramEnd"/>
      <w:r>
        <w:rPr>
          <w:rStyle w:val="HTMLCode"/>
        </w:rPr>
        <w:t xml:space="preserve">, </w:t>
      </w:r>
    </w:p>
    <w:p w:rsidR="00A86986" w:rsidRDefault="00A86986" w:rsidP="00A86986">
      <w:pPr>
        <w:pStyle w:val="HTMLPreformatted"/>
        <w:rPr>
          <w:rStyle w:val="HTMLCode"/>
        </w:rPr>
      </w:pPr>
      <w:r>
        <w:rPr>
          <w:rStyle w:val="HTMLCode"/>
        </w:rPr>
        <w:t xml:space="preserve">    </w:t>
      </w:r>
      <w:proofErr w:type="spellStart"/>
      <w:proofErr w:type="gramStart"/>
      <w:r>
        <w:rPr>
          <w:rStyle w:val="HTMLCode"/>
        </w:rPr>
        <w:t>rgba</w:t>
      </w:r>
      <w:proofErr w:type="spellEnd"/>
      <w:r>
        <w:rPr>
          <w:rStyle w:val="HTMLCode"/>
        </w:rPr>
        <w:t>(</w:t>
      </w:r>
      <w:proofErr w:type="gramEnd"/>
      <w:r>
        <w:rPr>
          <w:rStyle w:val="HTMLCode"/>
        </w:rPr>
        <w:t xml:space="preserve">255, 255, 255, 0.18), </w:t>
      </w:r>
    </w:p>
    <w:p w:rsidR="00A86986" w:rsidRDefault="00A86986" w:rsidP="00A86986">
      <w:pPr>
        <w:pStyle w:val="HTMLPreformatted"/>
        <w:rPr>
          <w:rStyle w:val="HTMLCode"/>
        </w:rPr>
      </w:pPr>
      <w:r>
        <w:rPr>
          <w:rStyle w:val="HTMLCode"/>
        </w:rPr>
        <w:t xml:space="preserve">    </w:t>
      </w:r>
      <w:proofErr w:type="gramStart"/>
      <w:r>
        <w:rPr>
          <w:rStyle w:val="HTMLCode"/>
        </w:rPr>
        <w:t>transparent</w:t>
      </w:r>
      <w:proofErr w:type="gramEnd"/>
      <w:r>
        <w:rPr>
          <w:rStyle w:val="HTMLCode"/>
        </w:rPr>
        <w:t xml:space="preserve"> 60% </w:t>
      </w:r>
    </w:p>
    <w:p w:rsidR="00A86986" w:rsidRDefault="00A86986" w:rsidP="00A86986">
      <w:pPr>
        <w:pStyle w:val="HTMLPreformatted"/>
        <w:rPr>
          <w:rStyle w:val="HTMLCode"/>
        </w:rPr>
      </w:pPr>
      <w:r>
        <w:rPr>
          <w:rStyle w:val="HTMLCode"/>
        </w:rPr>
        <w:t xml:space="preserve">  ); </w:t>
      </w:r>
    </w:p>
    <w:p w:rsidR="00A86986" w:rsidRDefault="00A86986" w:rsidP="00A86986">
      <w:pPr>
        <w:pStyle w:val="HTMLPreformatted"/>
        <w:rPr>
          <w:rStyle w:val="HTMLCode"/>
        </w:rPr>
      </w:pPr>
      <w:r>
        <w:rPr>
          <w:rStyle w:val="HTMLCode"/>
        </w:rPr>
        <w:t xml:space="preserve">  </w:t>
      </w:r>
      <w:proofErr w:type="gramStart"/>
      <w:r>
        <w:rPr>
          <w:rStyle w:val="HTMLCode"/>
        </w:rPr>
        <w:t>animation</w:t>
      </w:r>
      <w:proofErr w:type="gramEnd"/>
      <w:r>
        <w:rPr>
          <w:rStyle w:val="HTMLCode"/>
        </w:rPr>
        <w:t xml:space="preserve">: </w:t>
      </w:r>
      <w:proofErr w:type="spellStart"/>
      <w:r>
        <w:rPr>
          <w:rStyle w:val="HTMLCode"/>
        </w:rPr>
        <w:t>floatGlow</w:t>
      </w:r>
      <w:proofErr w:type="spellEnd"/>
      <w:r>
        <w:rPr>
          <w:rStyle w:val="HTMLCode"/>
        </w:rPr>
        <w:t xml:space="preserve"> 10s infinite linear; </w:t>
      </w:r>
    </w:p>
    <w:p w:rsidR="00A86986" w:rsidRDefault="00A86986" w:rsidP="00A86986">
      <w:pPr>
        <w:pStyle w:val="HTMLPreformatted"/>
        <w:rPr>
          <w:rStyle w:val="HTMLCode"/>
        </w:rPr>
      </w:pPr>
      <w:r>
        <w:rPr>
          <w:rStyle w:val="HTMLCode"/>
        </w:rPr>
        <w:t xml:space="preserve">  </w:t>
      </w:r>
      <w:proofErr w:type="gramStart"/>
      <w:r>
        <w:rPr>
          <w:rStyle w:val="HTMLCode"/>
        </w:rPr>
        <w:t>pointer-events</w:t>
      </w:r>
      <w:proofErr w:type="gramEnd"/>
      <w:r>
        <w:rPr>
          <w:rStyle w:val="HTMLCode"/>
        </w:rPr>
        <w:t xml:space="preserve">: none; </w:t>
      </w:r>
    </w:p>
    <w:p w:rsidR="00A86986" w:rsidRDefault="00A86986" w:rsidP="00A86986">
      <w:pPr>
        <w:pStyle w:val="HTMLPreformatted"/>
        <w:rPr>
          <w:rStyle w:val="HTMLCode"/>
        </w:rPr>
      </w:pPr>
      <w:r>
        <w:rPr>
          <w:rStyle w:val="HTMLCode"/>
        </w:rPr>
        <w:t xml:space="preserve">} </w:t>
      </w:r>
    </w:p>
    <w:p w:rsidR="00A86986" w:rsidRDefault="00A86986" w:rsidP="00A86986">
      <w:pPr>
        <w:pStyle w:val="HTMLPreformatted"/>
        <w:rPr>
          <w:rStyle w:val="HTMLCode"/>
        </w:rPr>
      </w:pPr>
      <w:r>
        <w:rPr>
          <w:rStyle w:val="HTMLCode"/>
        </w:rPr>
        <w:t xml:space="preserve"> </w:t>
      </w:r>
    </w:p>
    <w:p w:rsidR="00A86986" w:rsidRDefault="00A86986" w:rsidP="00A86986">
      <w:pPr>
        <w:pStyle w:val="HTMLPreformatted"/>
        <w:rPr>
          <w:rStyle w:val="HTMLCode"/>
        </w:rPr>
      </w:pPr>
      <w:r>
        <w:rPr>
          <w:rStyle w:val="HTMLCode"/>
        </w:rPr>
        <w:t xml:space="preserve"> </w:t>
      </w:r>
    </w:p>
    <w:p w:rsidR="00A86986" w:rsidRDefault="00A86986" w:rsidP="00A86986">
      <w:pPr>
        <w:pStyle w:val="HTMLPreformatted"/>
        <w:rPr>
          <w:rStyle w:val="HTMLCode"/>
        </w:rPr>
      </w:pPr>
      <w:r>
        <w:rPr>
          <w:rStyle w:val="HTMLCode"/>
        </w:rPr>
        <w:t xml:space="preserve">/* Glow motion */ </w:t>
      </w:r>
    </w:p>
    <w:p w:rsidR="00A86986" w:rsidRDefault="00A86986" w:rsidP="00A86986">
      <w:pPr>
        <w:pStyle w:val="HTMLPreformatted"/>
        <w:rPr>
          <w:rStyle w:val="HTMLCode"/>
        </w:rPr>
      </w:pPr>
      <w:r>
        <w:rPr>
          <w:rStyle w:val="HTMLCode"/>
        </w:rPr>
        <w:t>@</w:t>
      </w:r>
      <w:proofErr w:type="spellStart"/>
      <w:r>
        <w:rPr>
          <w:rStyle w:val="HTMLCode"/>
        </w:rPr>
        <w:t>keyframes</w:t>
      </w:r>
      <w:proofErr w:type="spellEnd"/>
      <w:r>
        <w:rPr>
          <w:rStyle w:val="HTMLCode"/>
        </w:rPr>
        <w:t xml:space="preserve"> </w:t>
      </w:r>
      <w:proofErr w:type="spellStart"/>
      <w:r>
        <w:rPr>
          <w:rStyle w:val="HTMLCode"/>
        </w:rPr>
        <w:t>floatGlow</w:t>
      </w:r>
      <w:proofErr w:type="spellEnd"/>
      <w:r>
        <w:rPr>
          <w:rStyle w:val="HTMLCode"/>
        </w:rPr>
        <w:t xml:space="preserve"> { </w:t>
      </w:r>
    </w:p>
    <w:p w:rsidR="00A86986" w:rsidRDefault="00A86986" w:rsidP="00A86986">
      <w:pPr>
        <w:pStyle w:val="HTMLPreformatted"/>
        <w:rPr>
          <w:rStyle w:val="HTMLCode"/>
        </w:rPr>
      </w:pPr>
      <w:r>
        <w:rPr>
          <w:rStyle w:val="HTMLCode"/>
        </w:rPr>
        <w:t xml:space="preserve">  </w:t>
      </w:r>
      <w:proofErr w:type="gramStart"/>
      <w:r>
        <w:rPr>
          <w:rStyle w:val="HTMLCode"/>
        </w:rPr>
        <w:t>from</w:t>
      </w:r>
      <w:proofErr w:type="gramEnd"/>
      <w:r>
        <w:rPr>
          <w:rStyle w:val="HTMLCode"/>
        </w:rPr>
        <w:t xml:space="preserve"> { </w:t>
      </w:r>
    </w:p>
    <w:p w:rsidR="00A86986" w:rsidRDefault="00A86986" w:rsidP="00A86986">
      <w:pPr>
        <w:pStyle w:val="HTMLPreformatted"/>
        <w:rPr>
          <w:rStyle w:val="HTMLCode"/>
        </w:rPr>
      </w:pPr>
      <w:r>
        <w:rPr>
          <w:rStyle w:val="HTMLCode"/>
        </w:rPr>
        <w:t xml:space="preserve">    </w:t>
      </w:r>
      <w:proofErr w:type="gramStart"/>
      <w:r>
        <w:rPr>
          <w:rStyle w:val="HTMLCode"/>
        </w:rPr>
        <w:t>transform</w:t>
      </w:r>
      <w:proofErr w:type="gramEnd"/>
      <w:r>
        <w:rPr>
          <w:rStyle w:val="HTMLCode"/>
        </w:rPr>
        <w:t xml:space="preserve">: rotate(0deg); </w:t>
      </w:r>
    </w:p>
    <w:p w:rsidR="00A86986" w:rsidRDefault="00A86986" w:rsidP="00A86986">
      <w:pPr>
        <w:pStyle w:val="HTMLPreformatted"/>
        <w:rPr>
          <w:rStyle w:val="HTMLCode"/>
        </w:rPr>
      </w:pPr>
      <w:r>
        <w:rPr>
          <w:rStyle w:val="HTMLCode"/>
        </w:rPr>
        <w:t xml:space="preserve">  } </w:t>
      </w:r>
    </w:p>
    <w:p w:rsidR="00A86986" w:rsidRDefault="00A86986" w:rsidP="00A86986">
      <w:pPr>
        <w:pStyle w:val="HTMLPreformatted"/>
        <w:rPr>
          <w:rStyle w:val="HTMLCode"/>
        </w:rPr>
      </w:pPr>
      <w:r>
        <w:rPr>
          <w:rStyle w:val="HTMLCode"/>
        </w:rPr>
        <w:t xml:space="preserve">  </w:t>
      </w:r>
      <w:proofErr w:type="gramStart"/>
      <w:r>
        <w:rPr>
          <w:rStyle w:val="HTMLCode"/>
        </w:rPr>
        <w:t>to</w:t>
      </w:r>
      <w:proofErr w:type="gramEnd"/>
      <w:r>
        <w:rPr>
          <w:rStyle w:val="HTMLCode"/>
        </w:rPr>
        <w:t xml:space="preserve"> { </w:t>
      </w:r>
    </w:p>
    <w:p w:rsidR="00A86986" w:rsidRDefault="00A86986" w:rsidP="00A86986">
      <w:pPr>
        <w:pStyle w:val="HTMLPreformatted"/>
        <w:rPr>
          <w:rStyle w:val="HTMLCode"/>
        </w:rPr>
      </w:pPr>
      <w:r>
        <w:rPr>
          <w:rStyle w:val="HTMLCode"/>
        </w:rPr>
        <w:t xml:space="preserve">    </w:t>
      </w:r>
      <w:proofErr w:type="gramStart"/>
      <w:r>
        <w:rPr>
          <w:rStyle w:val="HTMLCode"/>
        </w:rPr>
        <w:t>transform</w:t>
      </w:r>
      <w:proofErr w:type="gramEnd"/>
      <w:r>
        <w:rPr>
          <w:rStyle w:val="HTMLCode"/>
        </w:rPr>
        <w:t xml:space="preserve">: rotate(360deg); </w:t>
      </w:r>
    </w:p>
    <w:p w:rsidR="00A86986" w:rsidRDefault="00A86986" w:rsidP="00A86986">
      <w:pPr>
        <w:pStyle w:val="HTMLPreformatted"/>
        <w:rPr>
          <w:rStyle w:val="HTMLCode"/>
        </w:rPr>
      </w:pPr>
      <w:r>
        <w:rPr>
          <w:rStyle w:val="HTMLCode"/>
        </w:rPr>
        <w:t xml:space="preserve">  } </w:t>
      </w:r>
    </w:p>
    <w:p w:rsidR="00A86986" w:rsidRPr="00A309D9" w:rsidRDefault="00A86986" w:rsidP="00A309D9">
      <w:pPr>
        <w:pStyle w:val="HTMLPreformatted"/>
      </w:pPr>
      <w:r>
        <w:rPr>
          <w:rStyle w:val="HTMLCode"/>
        </w:rPr>
        <w:t>}</w:t>
      </w:r>
    </w:p>
    <w:p w:rsidR="00A86986" w:rsidRDefault="00A86986" w:rsidP="00A86986">
      <w:pPr>
        <w:spacing w:before="100" w:beforeAutospacing="1" w:after="100" w:afterAutospacing="1" w:line="240" w:lineRule="auto"/>
        <w:ind w:left="36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Client Script</w:t>
      </w:r>
    </w:p>
    <w:p w:rsidR="00A309D9" w:rsidRDefault="00A309D9" w:rsidP="00A86986">
      <w:pPr>
        <w:spacing w:before="100" w:beforeAutospacing="1" w:after="100" w:afterAutospacing="1" w:line="240" w:lineRule="auto"/>
        <w:ind w:left="36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Description:</w:t>
      </w:r>
    </w:p>
    <w:p w:rsidR="00A309D9" w:rsidRDefault="00A309D9" w:rsidP="00A309D9">
      <w:pPr>
        <w:pStyle w:val="HTMLPreformatted"/>
        <w:rPr>
          <w:rStyle w:val="HTMLCode"/>
        </w:rPr>
      </w:pPr>
      <w:proofErr w:type="gramStart"/>
      <w:r>
        <w:rPr>
          <w:rStyle w:val="HTMLCode"/>
        </w:rPr>
        <w:t>function</w:t>
      </w:r>
      <w:proofErr w:type="gramEnd"/>
      <w:r>
        <w:rPr>
          <w:rStyle w:val="HTMLCode"/>
        </w:rPr>
        <w:t xml:space="preserve"> ($scope, $location) {</w:t>
      </w:r>
    </w:p>
    <w:p w:rsidR="00A309D9" w:rsidRDefault="00A309D9" w:rsidP="00A309D9">
      <w:pPr>
        <w:pStyle w:val="HTMLPreformatted"/>
        <w:rPr>
          <w:rStyle w:val="HTMLCode"/>
        </w:rPr>
      </w:pPr>
      <w:r>
        <w:rPr>
          <w:rStyle w:val="HTMLCode"/>
        </w:rPr>
        <w:t xml:space="preserve">  </w:t>
      </w:r>
      <w:proofErr w:type="spellStart"/>
      <w:proofErr w:type="gramStart"/>
      <w:r>
        <w:rPr>
          <w:rStyle w:val="HTMLCode"/>
        </w:rPr>
        <w:t>var</w:t>
      </w:r>
      <w:proofErr w:type="spellEnd"/>
      <w:proofErr w:type="gramEnd"/>
      <w:r>
        <w:rPr>
          <w:rStyle w:val="HTMLCode"/>
        </w:rPr>
        <w:t xml:space="preserve"> c = this;</w:t>
      </w:r>
    </w:p>
    <w:p w:rsidR="00A309D9" w:rsidRDefault="00A309D9" w:rsidP="00A309D9">
      <w:pPr>
        <w:pStyle w:val="HTMLPreformatted"/>
        <w:rPr>
          <w:rStyle w:val="HTMLCode"/>
        </w:rPr>
      </w:pPr>
    </w:p>
    <w:p w:rsidR="00A309D9" w:rsidRDefault="00A309D9" w:rsidP="00A309D9">
      <w:pPr>
        <w:pStyle w:val="HTMLPreformatted"/>
        <w:rPr>
          <w:rStyle w:val="HTMLCode"/>
        </w:rPr>
      </w:pPr>
      <w:r>
        <w:rPr>
          <w:rStyle w:val="HTMLCode"/>
        </w:rPr>
        <w:t xml:space="preserve">  </w:t>
      </w:r>
      <w:proofErr w:type="spellStart"/>
      <w:proofErr w:type="gramStart"/>
      <w:r>
        <w:rPr>
          <w:rStyle w:val="HTMLCode"/>
        </w:rPr>
        <w:t>var</w:t>
      </w:r>
      <w:proofErr w:type="spellEnd"/>
      <w:proofErr w:type="gramEnd"/>
      <w:r>
        <w:rPr>
          <w:rStyle w:val="HTMLCode"/>
        </w:rPr>
        <w:t xml:space="preserve"> RECORD_PRODUCER_SYS_ID = 'ae2cd61183433210de6fc590ceaad3a4';</w:t>
      </w:r>
    </w:p>
    <w:p w:rsidR="00A309D9" w:rsidRDefault="00A309D9" w:rsidP="00A309D9">
      <w:pPr>
        <w:pStyle w:val="HTMLPreformatted"/>
        <w:rPr>
          <w:rStyle w:val="HTMLCode"/>
        </w:rPr>
      </w:pPr>
    </w:p>
    <w:p w:rsidR="00A309D9" w:rsidRDefault="00A309D9" w:rsidP="00A309D9">
      <w:pPr>
        <w:pStyle w:val="HTMLPreformatted"/>
        <w:rPr>
          <w:rStyle w:val="HTMLCode"/>
        </w:rPr>
      </w:pPr>
      <w:r>
        <w:rPr>
          <w:rStyle w:val="HTMLCode"/>
        </w:rPr>
        <w:t xml:space="preserve">  </w:t>
      </w:r>
      <w:proofErr w:type="spellStart"/>
      <w:r>
        <w:rPr>
          <w:rStyle w:val="HTMLCode"/>
        </w:rPr>
        <w:t>c.openRecordProducer</w:t>
      </w:r>
      <w:proofErr w:type="spellEnd"/>
      <w:r>
        <w:rPr>
          <w:rStyle w:val="HTMLCode"/>
        </w:rPr>
        <w:t xml:space="preserve"> = function () {</w:t>
      </w:r>
    </w:p>
    <w:p w:rsidR="00A309D9" w:rsidRDefault="00A309D9" w:rsidP="00A309D9">
      <w:pPr>
        <w:pStyle w:val="HTMLPreformatted"/>
        <w:rPr>
          <w:rStyle w:val="HTMLCode"/>
        </w:rPr>
      </w:pPr>
      <w:r>
        <w:rPr>
          <w:rStyle w:val="HTMLCode"/>
        </w:rPr>
        <w:t xml:space="preserve">    $</w:t>
      </w:r>
      <w:proofErr w:type="gramStart"/>
      <w:r>
        <w:rPr>
          <w:rStyle w:val="HTMLCode"/>
        </w:rPr>
        <w:t>location.url(</w:t>
      </w:r>
      <w:proofErr w:type="gramEnd"/>
    </w:p>
    <w:p w:rsidR="00A309D9" w:rsidRDefault="00A309D9" w:rsidP="00A309D9">
      <w:pPr>
        <w:pStyle w:val="HTMLPreformatted"/>
        <w:rPr>
          <w:rStyle w:val="HTMLCode"/>
        </w:rPr>
      </w:pPr>
      <w:r>
        <w:rPr>
          <w:rStyle w:val="HTMLCode"/>
        </w:rPr>
        <w:t xml:space="preserve">      '</w:t>
      </w:r>
      <w:proofErr w:type="spellStart"/>
      <w:proofErr w:type="gramStart"/>
      <w:r>
        <w:rPr>
          <w:rStyle w:val="HTMLCode"/>
        </w:rPr>
        <w:t>sp?</w:t>
      </w:r>
      <w:proofErr w:type="gramEnd"/>
      <w:r>
        <w:rPr>
          <w:rStyle w:val="HTMLCode"/>
        </w:rPr>
        <w:t>id</w:t>
      </w:r>
      <w:proofErr w:type="spellEnd"/>
      <w:r>
        <w:rPr>
          <w:rStyle w:val="HTMLCode"/>
        </w:rPr>
        <w:t>=</w:t>
      </w:r>
      <w:proofErr w:type="spellStart"/>
      <w:r>
        <w:rPr>
          <w:rStyle w:val="HTMLCode"/>
        </w:rPr>
        <w:t>sc_cat_item&amp;sys_id</w:t>
      </w:r>
      <w:proofErr w:type="spellEnd"/>
      <w:r>
        <w:rPr>
          <w:rStyle w:val="HTMLCode"/>
        </w:rPr>
        <w:t>=' + RECORD_PRODUCER_SYS_ID</w:t>
      </w:r>
    </w:p>
    <w:p w:rsidR="00A309D9" w:rsidRDefault="00A309D9" w:rsidP="00A309D9">
      <w:pPr>
        <w:pStyle w:val="HTMLPreformatted"/>
        <w:rPr>
          <w:rStyle w:val="HTMLCode"/>
        </w:rPr>
      </w:pPr>
      <w:r>
        <w:rPr>
          <w:rStyle w:val="HTMLCode"/>
        </w:rPr>
        <w:t xml:space="preserve">    );</w:t>
      </w:r>
    </w:p>
    <w:p w:rsidR="00A309D9" w:rsidRDefault="00A309D9" w:rsidP="00A309D9">
      <w:pPr>
        <w:pStyle w:val="HTMLPreformatted"/>
        <w:rPr>
          <w:rStyle w:val="HTMLCode"/>
        </w:rPr>
      </w:pPr>
      <w:r>
        <w:rPr>
          <w:rStyle w:val="HTMLCode"/>
        </w:rPr>
        <w:t xml:space="preserve">  };</w:t>
      </w:r>
    </w:p>
    <w:p w:rsidR="00A309D9" w:rsidRDefault="00A309D9" w:rsidP="00A309D9">
      <w:pPr>
        <w:pStyle w:val="HTMLPreformatted"/>
      </w:pPr>
      <w:r>
        <w:rPr>
          <w:rStyle w:val="HTMLCode"/>
        </w:rPr>
        <w:t>}</w:t>
      </w:r>
    </w:p>
    <w:p w:rsidR="00A309D9" w:rsidRPr="00A309D9" w:rsidRDefault="00A309D9" w:rsidP="00A309D9">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r w:rsidRPr="00A309D9">
        <w:rPr>
          <w:rFonts w:ascii="Times New Roman" w:eastAsia="Times New Roman" w:hAnsi="Times New Roman" w:cs="Times New Roman"/>
          <w:sz w:val="24"/>
          <w:szCs w:val="24"/>
          <w:lang w:val="en-IN" w:eastAsia="en-IN"/>
        </w:rPr>
        <w:t xml:space="preserve">Locate the </w:t>
      </w:r>
      <w:r w:rsidRPr="00A309D9">
        <w:rPr>
          <w:rFonts w:ascii="Times New Roman" w:eastAsia="Times New Roman" w:hAnsi="Times New Roman" w:cs="Times New Roman"/>
          <w:b/>
          <w:bCs/>
          <w:sz w:val="24"/>
          <w:szCs w:val="24"/>
          <w:lang w:val="en-IN" w:eastAsia="en-IN"/>
        </w:rPr>
        <w:t>third line</w:t>
      </w:r>
      <w:r w:rsidRPr="00A309D9">
        <w:rPr>
          <w:rFonts w:ascii="Times New Roman" w:eastAsia="Times New Roman" w:hAnsi="Times New Roman" w:cs="Times New Roman"/>
          <w:sz w:val="24"/>
          <w:szCs w:val="24"/>
          <w:lang w:val="en-IN" w:eastAsia="en-IN"/>
        </w:rPr>
        <w:t xml:space="preserve"> of the code containing </w:t>
      </w:r>
      <w:r w:rsidRPr="00A309D9">
        <w:rPr>
          <w:rFonts w:ascii="Courier New" w:eastAsia="Times New Roman" w:hAnsi="Courier New" w:cs="Courier New"/>
          <w:sz w:val="20"/>
          <w:szCs w:val="20"/>
          <w:lang w:val="en-IN" w:eastAsia="en-IN"/>
        </w:rPr>
        <w:t>RECORD_PRODUCER_SYS_ID</w:t>
      </w:r>
      <w:r w:rsidRPr="00A309D9">
        <w:rPr>
          <w:rFonts w:ascii="Times New Roman" w:eastAsia="Times New Roman" w:hAnsi="Times New Roman" w:cs="Times New Roman"/>
          <w:sz w:val="24"/>
          <w:szCs w:val="24"/>
          <w:lang w:val="en-IN" w:eastAsia="en-IN"/>
        </w:rPr>
        <w:t>.</w:t>
      </w:r>
    </w:p>
    <w:p w:rsidR="00A309D9" w:rsidRPr="00A309D9" w:rsidRDefault="00A309D9" w:rsidP="00A309D9">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r w:rsidRPr="00A309D9">
        <w:rPr>
          <w:rFonts w:ascii="Times New Roman" w:eastAsia="Times New Roman" w:hAnsi="Times New Roman" w:cs="Times New Roman"/>
          <w:sz w:val="24"/>
          <w:szCs w:val="24"/>
          <w:lang w:val="en-IN" w:eastAsia="en-IN"/>
        </w:rPr>
        <w:t xml:space="preserve">Paste your </w:t>
      </w:r>
      <w:r w:rsidRPr="00A309D9">
        <w:rPr>
          <w:rFonts w:ascii="Times New Roman" w:eastAsia="Times New Roman" w:hAnsi="Times New Roman" w:cs="Times New Roman"/>
          <w:b/>
          <w:bCs/>
          <w:sz w:val="24"/>
          <w:szCs w:val="24"/>
          <w:lang w:val="en-IN" w:eastAsia="en-IN"/>
        </w:rPr>
        <w:t xml:space="preserve">Record Producer </w:t>
      </w:r>
      <w:proofErr w:type="spellStart"/>
      <w:r w:rsidRPr="00A309D9">
        <w:rPr>
          <w:rFonts w:ascii="Times New Roman" w:eastAsia="Times New Roman" w:hAnsi="Times New Roman" w:cs="Times New Roman"/>
          <w:b/>
          <w:bCs/>
          <w:sz w:val="24"/>
          <w:szCs w:val="24"/>
          <w:lang w:val="en-IN" w:eastAsia="en-IN"/>
        </w:rPr>
        <w:t>sys_id</w:t>
      </w:r>
      <w:proofErr w:type="spellEnd"/>
      <w:r w:rsidRPr="00A309D9">
        <w:rPr>
          <w:rFonts w:ascii="Times New Roman" w:eastAsia="Times New Roman" w:hAnsi="Times New Roman" w:cs="Times New Roman"/>
          <w:sz w:val="24"/>
          <w:szCs w:val="24"/>
          <w:lang w:val="en-IN" w:eastAsia="en-IN"/>
        </w:rPr>
        <w:t xml:space="preserve"> inside the quotation marks.</w:t>
      </w:r>
    </w:p>
    <w:p w:rsidR="00A309D9" w:rsidRPr="00A309D9" w:rsidRDefault="00A309D9" w:rsidP="00A309D9">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r w:rsidRPr="00A309D9">
        <w:rPr>
          <w:rFonts w:ascii="Times New Roman" w:eastAsia="Times New Roman" w:hAnsi="Times New Roman" w:cs="Times New Roman"/>
          <w:sz w:val="24"/>
          <w:szCs w:val="24"/>
          <w:lang w:val="en-IN" w:eastAsia="en-IN"/>
        </w:rPr>
        <w:t xml:space="preserve">Copy and paste the complete code into the </w:t>
      </w:r>
      <w:r w:rsidRPr="00A309D9">
        <w:rPr>
          <w:rFonts w:ascii="Times New Roman" w:eastAsia="Times New Roman" w:hAnsi="Times New Roman" w:cs="Times New Roman"/>
          <w:b/>
          <w:bCs/>
          <w:sz w:val="24"/>
          <w:szCs w:val="24"/>
          <w:lang w:val="en-IN" w:eastAsia="en-IN"/>
        </w:rPr>
        <w:t>created widget</w:t>
      </w:r>
      <w:r w:rsidRPr="00A309D9">
        <w:rPr>
          <w:rFonts w:ascii="Times New Roman" w:eastAsia="Times New Roman" w:hAnsi="Times New Roman" w:cs="Times New Roman"/>
          <w:sz w:val="24"/>
          <w:szCs w:val="24"/>
          <w:lang w:val="en-IN" w:eastAsia="en-IN"/>
        </w:rPr>
        <w:t>.</w:t>
      </w:r>
    </w:p>
    <w:p w:rsidR="00A309D9" w:rsidRPr="00A309D9" w:rsidRDefault="00A309D9" w:rsidP="00A309D9">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r w:rsidRPr="00A309D9">
        <w:rPr>
          <w:rFonts w:ascii="Times New Roman" w:eastAsia="Times New Roman" w:hAnsi="Times New Roman" w:cs="Times New Roman"/>
          <w:sz w:val="24"/>
          <w:szCs w:val="24"/>
          <w:lang w:val="en-IN" w:eastAsia="en-IN"/>
        </w:rPr>
        <w:t xml:space="preserve">Click </w:t>
      </w:r>
      <w:r w:rsidRPr="00A309D9">
        <w:rPr>
          <w:rFonts w:ascii="Times New Roman" w:eastAsia="Times New Roman" w:hAnsi="Times New Roman" w:cs="Times New Roman"/>
          <w:b/>
          <w:bCs/>
          <w:sz w:val="24"/>
          <w:szCs w:val="24"/>
          <w:lang w:val="en-IN" w:eastAsia="en-IN"/>
        </w:rPr>
        <w:t>Save</w:t>
      </w:r>
      <w:r w:rsidRPr="00A309D9">
        <w:rPr>
          <w:rFonts w:ascii="Times New Roman" w:eastAsia="Times New Roman" w:hAnsi="Times New Roman" w:cs="Times New Roman"/>
          <w:sz w:val="24"/>
          <w:szCs w:val="24"/>
          <w:lang w:val="en-IN" w:eastAsia="en-IN"/>
        </w:rPr>
        <w:t xml:space="preserve"> to save the widget code.</w:t>
      </w:r>
    </w:p>
    <w:p w:rsidR="00A309D9" w:rsidRPr="00A309D9" w:rsidRDefault="00A309D9" w:rsidP="00A309D9">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r w:rsidRPr="00A309D9">
        <w:rPr>
          <w:rFonts w:ascii="Times New Roman" w:eastAsia="Times New Roman" w:hAnsi="Times New Roman" w:cs="Times New Roman"/>
          <w:sz w:val="24"/>
          <w:szCs w:val="24"/>
          <w:lang w:val="en-IN" w:eastAsia="en-IN"/>
        </w:rPr>
        <w:t xml:space="preserve">Click </w:t>
      </w:r>
      <w:r w:rsidRPr="00A309D9">
        <w:rPr>
          <w:rFonts w:ascii="Times New Roman" w:eastAsia="Times New Roman" w:hAnsi="Times New Roman" w:cs="Times New Roman"/>
          <w:b/>
          <w:bCs/>
          <w:sz w:val="24"/>
          <w:szCs w:val="24"/>
          <w:lang w:val="en-IN" w:eastAsia="en-IN"/>
        </w:rPr>
        <w:t>Enable Preview</w:t>
      </w:r>
      <w:r w:rsidRPr="00A309D9">
        <w:rPr>
          <w:rFonts w:ascii="Times New Roman" w:eastAsia="Times New Roman" w:hAnsi="Times New Roman" w:cs="Times New Roman"/>
          <w:sz w:val="24"/>
          <w:szCs w:val="24"/>
          <w:lang w:val="en-IN" w:eastAsia="en-IN"/>
        </w:rPr>
        <w:t xml:space="preserve"> beside the Save button to view or hide the widget preview on the right side.</w:t>
      </w:r>
    </w:p>
    <w:p w:rsidR="00A309D9" w:rsidRDefault="00A309D9" w:rsidP="00A309D9">
      <w:pPr>
        <w:pStyle w:val="NormalWeb"/>
      </w:pPr>
      <w:r>
        <w:t xml:space="preserve">   </w:t>
      </w:r>
      <w:r>
        <w:rPr>
          <w:noProof/>
        </w:rPr>
        <w:drawing>
          <wp:inline distT="0" distB="0" distL="0" distR="0">
            <wp:extent cx="6706800" cy="3049200"/>
            <wp:effectExtent l="0" t="0" r="0" b="0"/>
            <wp:docPr id="60" name="Picture 60" descr="C:\Users\DELL\OneDrive\Pictures\Screenshots\Screenshot 2026-08-11 1225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DELL\OneDrive\Pictures\Screenshots\Screenshot 2026-08-11 122526.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706800" cy="3049200"/>
                    </a:xfrm>
                    <a:prstGeom prst="rect">
                      <a:avLst/>
                    </a:prstGeom>
                    <a:noFill/>
                    <a:ln>
                      <a:noFill/>
                    </a:ln>
                  </pic:spPr>
                </pic:pic>
              </a:graphicData>
            </a:graphic>
          </wp:inline>
        </w:drawing>
      </w:r>
    </w:p>
    <w:p w:rsidR="00A309D9" w:rsidRDefault="00A309D9" w:rsidP="00A309D9">
      <w:pPr>
        <w:pStyle w:val="NormalWeb"/>
      </w:pPr>
      <w:r>
        <w:rPr>
          <w:noProof/>
        </w:rPr>
        <w:lastRenderedPageBreak/>
        <w:drawing>
          <wp:inline distT="0" distB="0" distL="0" distR="0">
            <wp:extent cx="6706800" cy="3168000"/>
            <wp:effectExtent l="0" t="0" r="0" b="0"/>
            <wp:docPr id="61" name="Picture 61" descr="C:\Users\DELL\OneDrive\Pictures\Screenshots\Screenshot 2026-08-11 1329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DELL\OneDrive\Pictures\Screenshots\Screenshot 2026-08-11 132922.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706800" cy="3168000"/>
                    </a:xfrm>
                    <a:prstGeom prst="rect">
                      <a:avLst/>
                    </a:prstGeom>
                    <a:noFill/>
                    <a:ln>
                      <a:noFill/>
                    </a:ln>
                  </pic:spPr>
                </pic:pic>
              </a:graphicData>
            </a:graphic>
          </wp:inline>
        </w:drawing>
      </w:r>
    </w:p>
    <w:p w:rsidR="00A309D9" w:rsidRDefault="00A309D9" w:rsidP="00A309D9">
      <w:pPr>
        <w:pStyle w:val="NormalWeb"/>
      </w:pPr>
    </w:p>
    <w:p w:rsidR="00A86986" w:rsidRDefault="00A86986" w:rsidP="00A309D9">
      <w:pPr>
        <w:spacing w:before="100" w:beforeAutospacing="1" w:after="100" w:afterAutospacing="1" w:line="240" w:lineRule="auto"/>
        <w:rPr>
          <w:rFonts w:ascii="Courier New" w:hAnsi="Courier New" w:cs="Courier New"/>
          <w:color w:val="FFFFFF"/>
          <w:shd w:val="clear" w:color="auto" w:fill="000000"/>
        </w:rPr>
      </w:pPr>
    </w:p>
    <w:p w:rsidR="00A86986" w:rsidRDefault="00A86986" w:rsidP="00A86986">
      <w:pPr>
        <w:spacing w:before="100" w:beforeAutospacing="1" w:after="100" w:afterAutospacing="1" w:line="240" w:lineRule="auto"/>
        <w:ind w:left="360"/>
        <w:rPr>
          <w:rFonts w:ascii="Courier New" w:hAnsi="Courier New" w:cs="Courier New"/>
          <w:color w:val="FFFFFF"/>
          <w:shd w:val="clear" w:color="auto" w:fill="000000"/>
        </w:rPr>
      </w:pPr>
    </w:p>
    <w:p w:rsidR="00A86986" w:rsidRDefault="00180429" w:rsidP="00A86986">
      <w:pPr>
        <w:spacing w:before="100" w:beforeAutospacing="1" w:after="100" w:afterAutospacing="1" w:line="240" w:lineRule="auto"/>
        <w:ind w:left="360"/>
        <w:rPr>
          <w:rFonts w:ascii="Times New Roman" w:eastAsia="Times New Roman" w:hAnsi="Times New Roman" w:cs="Times New Roman"/>
          <w:sz w:val="24"/>
          <w:szCs w:val="24"/>
          <w:lang w:val="en-IN" w:eastAsia="en-IN"/>
        </w:rPr>
      </w:pPr>
      <w:r>
        <w:rPr>
          <w:noProof/>
        </w:rPr>
        <w:drawing>
          <wp:inline distT="0" distB="0" distL="0" distR="0" wp14:anchorId="6D9CB2A2" wp14:editId="2F7DEB23">
            <wp:extent cx="6706800" cy="3114000"/>
            <wp:effectExtent l="0" t="0" r="0" b="0"/>
            <wp:docPr id="62" name="Picture 62" descr="C:\Users\DELL\OneDrive\Pictures\Screenshots\Screenshot 2026-08-11 1334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DELL\OneDrive\Pictures\Screenshots\Screenshot 2026-08-11 133459.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706800" cy="3114000"/>
                    </a:xfrm>
                    <a:prstGeom prst="rect">
                      <a:avLst/>
                    </a:prstGeom>
                    <a:noFill/>
                    <a:ln>
                      <a:noFill/>
                    </a:ln>
                  </pic:spPr>
                </pic:pic>
              </a:graphicData>
            </a:graphic>
          </wp:inline>
        </w:drawing>
      </w:r>
    </w:p>
    <w:p w:rsidR="00A86986" w:rsidRDefault="00A86986" w:rsidP="00A86986">
      <w:pPr>
        <w:spacing w:before="100" w:beforeAutospacing="1" w:after="100" w:afterAutospacing="1" w:line="240" w:lineRule="auto"/>
        <w:ind w:left="360"/>
        <w:rPr>
          <w:rFonts w:ascii="Courier New" w:hAnsi="Courier New" w:cs="Courier New"/>
          <w:color w:val="FFFFFF"/>
          <w:shd w:val="clear" w:color="auto" w:fill="000000"/>
        </w:rPr>
      </w:pPr>
    </w:p>
    <w:p w:rsidR="00C008EE" w:rsidRDefault="00C008EE" w:rsidP="00C008EE">
      <w:pPr>
        <w:pStyle w:val="NormalWeb"/>
      </w:pPr>
    </w:p>
    <w:p w:rsidR="00C008EE" w:rsidRDefault="000B7060" w:rsidP="00C008EE">
      <w:pPr>
        <w:pStyle w:val="Heading1"/>
        <w:rPr>
          <w:sz w:val="32"/>
          <w:shd w:val="clear" w:color="auto" w:fill="F8FAFC"/>
        </w:rPr>
      </w:pPr>
      <w:proofErr w:type="gramStart"/>
      <w:r>
        <w:rPr>
          <w:color w:val="4472C4"/>
          <w:spacing w:val="-10"/>
          <w:sz w:val="36"/>
        </w:rPr>
        <w:t>c</w:t>
      </w:r>
      <w:proofErr w:type="gramEnd"/>
      <w:r w:rsidR="00C008EE" w:rsidRPr="00C008EE">
        <w:rPr>
          <w:color w:val="4472C4"/>
          <w:spacing w:val="-10"/>
          <w:sz w:val="40"/>
        </w:rPr>
        <w:t xml:space="preserve">: </w:t>
      </w:r>
      <w:r w:rsidR="00C008EE" w:rsidRPr="00C008EE">
        <w:rPr>
          <w:sz w:val="32"/>
          <w:shd w:val="clear" w:color="auto" w:fill="F8FAFC"/>
        </w:rPr>
        <w:t>Adding 2 Widgets to the Page</w:t>
      </w:r>
      <w:r w:rsidR="00C008EE">
        <w:rPr>
          <w:sz w:val="32"/>
          <w:shd w:val="clear" w:color="auto" w:fill="F8FAFC"/>
        </w:rPr>
        <w:t>:</w:t>
      </w:r>
    </w:p>
    <w:p w:rsidR="00C008EE" w:rsidRPr="00C008EE" w:rsidRDefault="00C008EE" w:rsidP="00C008EE">
      <w:pPr>
        <w:numPr>
          <w:ilvl w:val="0"/>
          <w:numId w:val="31"/>
        </w:numPr>
        <w:spacing w:before="100" w:beforeAutospacing="1" w:after="100" w:afterAutospacing="1" w:line="240" w:lineRule="auto"/>
        <w:rPr>
          <w:rFonts w:ascii="Times New Roman" w:eastAsia="Times New Roman" w:hAnsi="Times New Roman" w:cs="Times New Roman"/>
          <w:sz w:val="24"/>
          <w:szCs w:val="24"/>
          <w:lang w:val="en-IN" w:eastAsia="en-IN"/>
        </w:rPr>
      </w:pPr>
      <w:r w:rsidRPr="00C008EE">
        <w:rPr>
          <w:rFonts w:ascii="Times New Roman" w:eastAsia="Times New Roman" w:hAnsi="Times New Roman" w:cs="Times New Roman"/>
          <w:sz w:val="24"/>
          <w:szCs w:val="24"/>
          <w:lang w:val="en-IN" w:eastAsia="en-IN"/>
        </w:rPr>
        <w:t>Here we are using an already existing page.</w:t>
      </w:r>
    </w:p>
    <w:p w:rsidR="00C008EE" w:rsidRPr="00C008EE" w:rsidRDefault="00C008EE" w:rsidP="00C008EE">
      <w:pPr>
        <w:numPr>
          <w:ilvl w:val="0"/>
          <w:numId w:val="31"/>
        </w:numPr>
        <w:spacing w:before="100" w:beforeAutospacing="1" w:after="100" w:afterAutospacing="1" w:line="240" w:lineRule="auto"/>
        <w:rPr>
          <w:rFonts w:ascii="Times New Roman" w:eastAsia="Times New Roman" w:hAnsi="Times New Roman" w:cs="Times New Roman"/>
          <w:sz w:val="24"/>
          <w:szCs w:val="24"/>
          <w:lang w:val="en-IN" w:eastAsia="en-IN"/>
        </w:rPr>
      </w:pPr>
      <w:r w:rsidRPr="00C008EE">
        <w:rPr>
          <w:rFonts w:ascii="Times New Roman" w:eastAsia="Times New Roman" w:hAnsi="Times New Roman" w:cs="Times New Roman"/>
          <w:b/>
          <w:bCs/>
          <w:sz w:val="24"/>
          <w:szCs w:val="24"/>
          <w:lang w:val="en-IN" w:eastAsia="en-IN"/>
        </w:rPr>
        <w:t>Page Name:</w:t>
      </w:r>
      <w:r w:rsidRPr="00C008EE">
        <w:rPr>
          <w:rFonts w:ascii="Times New Roman" w:eastAsia="Times New Roman" w:hAnsi="Times New Roman" w:cs="Times New Roman"/>
          <w:sz w:val="24"/>
          <w:szCs w:val="24"/>
          <w:lang w:val="en-IN" w:eastAsia="en-IN"/>
        </w:rPr>
        <w:t xml:space="preserve"> Employee </w:t>
      </w:r>
      <w:proofErr w:type="spellStart"/>
      <w:r w:rsidRPr="00C008EE">
        <w:rPr>
          <w:rFonts w:ascii="Times New Roman" w:eastAsia="Times New Roman" w:hAnsi="Times New Roman" w:cs="Times New Roman"/>
          <w:sz w:val="24"/>
          <w:szCs w:val="24"/>
          <w:lang w:val="en-IN" w:eastAsia="en-IN"/>
        </w:rPr>
        <w:t>Center</w:t>
      </w:r>
      <w:proofErr w:type="spellEnd"/>
      <w:r w:rsidRPr="00C008EE">
        <w:rPr>
          <w:rFonts w:ascii="Times New Roman" w:eastAsia="Times New Roman" w:hAnsi="Times New Roman" w:cs="Times New Roman"/>
          <w:sz w:val="24"/>
          <w:szCs w:val="24"/>
          <w:lang w:val="en-IN" w:eastAsia="en-IN"/>
        </w:rPr>
        <w:t xml:space="preserve"> Portal Page.</w:t>
      </w:r>
    </w:p>
    <w:p w:rsidR="00C008EE" w:rsidRPr="00C008EE" w:rsidRDefault="00C008EE" w:rsidP="00C008EE">
      <w:pPr>
        <w:numPr>
          <w:ilvl w:val="0"/>
          <w:numId w:val="31"/>
        </w:numPr>
        <w:spacing w:before="100" w:beforeAutospacing="1" w:after="100" w:afterAutospacing="1" w:line="240" w:lineRule="auto"/>
        <w:rPr>
          <w:rFonts w:ascii="Times New Roman" w:eastAsia="Times New Roman" w:hAnsi="Times New Roman" w:cs="Times New Roman"/>
          <w:sz w:val="24"/>
          <w:szCs w:val="24"/>
          <w:lang w:val="en-IN" w:eastAsia="en-IN"/>
        </w:rPr>
      </w:pPr>
      <w:r w:rsidRPr="00C008EE">
        <w:rPr>
          <w:rFonts w:ascii="Times New Roman" w:eastAsia="Times New Roman" w:hAnsi="Times New Roman" w:cs="Times New Roman"/>
          <w:sz w:val="24"/>
          <w:szCs w:val="24"/>
          <w:lang w:val="en-IN" w:eastAsia="en-IN"/>
        </w:rPr>
        <w:t xml:space="preserve">Navigate to </w:t>
      </w:r>
      <w:r w:rsidRPr="00C008EE">
        <w:rPr>
          <w:rFonts w:ascii="Times New Roman" w:eastAsia="Times New Roman" w:hAnsi="Times New Roman" w:cs="Times New Roman"/>
          <w:b/>
          <w:bCs/>
          <w:sz w:val="24"/>
          <w:szCs w:val="24"/>
          <w:lang w:val="en-IN" w:eastAsia="en-IN"/>
        </w:rPr>
        <w:t>Service Portal Configuration → Service Portal</w:t>
      </w:r>
      <w:r w:rsidRPr="00C008EE">
        <w:rPr>
          <w:rFonts w:ascii="Times New Roman" w:eastAsia="Times New Roman" w:hAnsi="Times New Roman" w:cs="Times New Roman"/>
          <w:sz w:val="24"/>
          <w:szCs w:val="24"/>
          <w:lang w:val="en-IN" w:eastAsia="en-IN"/>
        </w:rPr>
        <w:t>.</w:t>
      </w:r>
    </w:p>
    <w:p w:rsidR="00C008EE" w:rsidRPr="00C008EE" w:rsidRDefault="00C008EE" w:rsidP="00C008EE">
      <w:pPr>
        <w:numPr>
          <w:ilvl w:val="0"/>
          <w:numId w:val="31"/>
        </w:numPr>
        <w:spacing w:before="100" w:beforeAutospacing="1" w:after="100" w:afterAutospacing="1" w:line="240" w:lineRule="auto"/>
        <w:rPr>
          <w:rFonts w:ascii="Times New Roman" w:eastAsia="Times New Roman" w:hAnsi="Times New Roman" w:cs="Times New Roman"/>
          <w:sz w:val="24"/>
          <w:szCs w:val="24"/>
          <w:lang w:val="en-IN" w:eastAsia="en-IN"/>
        </w:rPr>
      </w:pPr>
      <w:r w:rsidRPr="00C008EE">
        <w:rPr>
          <w:rFonts w:ascii="Times New Roman" w:eastAsia="Times New Roman" w:hAnsi="Times New Roman" w:cs="Times New Roman"/>
          <w:sz w:val="24"/>
          <w:szCs w:val="24"/>
          <w:lang w:val="en-IN" w:eastAsia="en-IN"/>
        </w:rPr>
        <w:t xml:space="preserve">Select the </w:t>
      </w:r>
      <w:r w:rsidRPr="00C008EE">
        <w:rPr>
          <w:rFonts w:ascii="Times New Roman" w:eastAsia="Times New Roman" w:hAnsi="Times New Roman" w:cs="Times New Roman"/>
          <w:b/>
          <w:bCs/>
          <w:sz w:val="24"/>
          <w:szCs w:val="24"/>
          <w:lang w:val="en-IN" w:eastAsia="en-IN"/>
        </w:rPr>
        <w:t>Designer</w:t>
      </w:r>
      <w:r w:rsidRPr="00C008EE">
        <w:rPr>
          <w:rFonts w:ascii="Times New Roman" w:eastAsia="Times New Roman" w:hAnsi="Times New Roman" w:cs="Times New Roman"/>
          <w:sz w:val="24"/>
          <w:szCs w:val="24"/>
          <w:lang w:val="en-IN" w:eastAsia="en-IN"/>
        </w:rPr>
        <w:t>.</w:t>
      </w:r>
    </w:p>
    <w:p w:rsidR="00C008EE" w:rsidRPr="00C008EE" w:rsidRDefault="00C008EE" w:rsidP="00C008EE">
      <w:pPr>
        <w:numPr>
          <w:ilvl w:val="0"/>
          <w:numId w:val="31"/>
        </w:numPr>
        <w:spacing w:before="100" w:beforeAutospacing="1" w:after="100" w:afterAutospacing="1" w:line="240" w:lineRule="auto"/>
        <w:rPr>
          <w:rFonts w:ascii="Times New Roman" w:eastAsia="Times New Roman" w:hAnsi="Times New Roman" w:cs="Times New Roman"/>
          <w:sz w:val="24"/>
          <w:szCs w:val="24"/>
          <w:lang w:val="en-IN" w:eastAsia="en-IN"/>
        </w:rPr>
      </w:pPr>
      <w:r w:rsidRPr="00C008EE">
        <w:rPr>
          <w:rFonts w:ascii="Times New Roman" w:eastAsia="Times New Roman" w:hAnsi="Times New Roman" w:cs="Times New Roman"/>
          <w:sz w:val="24"/>
          <w:szCs w:val="24"/>
          <w:lang w:val="en-IN" w:eastAsia="en-IN"/>
        </w:rPr>
        <w:t xml:space="preserve">Search for the </w:t>
      </w:r>
      <w:r w:rsidRPr="00C008EE">
        <w:rPr>
          <w:rFonts w:ascii="Times New Roman" w:eastAsia="Times New Roman" w:hAnsi="Times New Roman" w:cs="Times New Roman"/>
          <w:b/>
          <w:bCs/>
          <w:sz w:val="24"/>
          <w:szCs w:val="24"/>
          <w:lang w:val="en-IN" w:eastAsia="en-IN"/>
        </w:rPr>
        <w:t xml:space="preserve">Employee </w:t>
      </w:r>
      <w:proofErr w:type="spellStart"/>
      <w:r w:rsidRPr="00C008EE">
        <w:rPr>
          <w:rFonts w:ascii="Times New Roman" w:eastAsia="Times New Roman" w:hAnsi="Times New Roman" w:cs="Times New Roman"/>
          <w:b/>
          <w:bCs/>
          <w:sz w:val="24"/>
          <w:szCs w:val="24"/>
          <w:lang w:val="en-IN" w:eastAsia="en-IN"/>
        </w:rPr>
        <w:t>Center</w:t>
      </w:r>
      <w:proofErr w:type="spellEnd"/>
      <w:r w:rsidRPr="00C008EE">
        <w:rPr>
          <w:rFonts w:ascii="Times New Roman" w:eastAsia="Times New Roman" w:hAnsi="Times New Roman" w:cs="Times New Roman"/>
          <w:b/>
          <w:bCs/>
          <w:sz w:val="24"/>
          <w:szCs w:val="24"/>
          <w:lang w:val="en-IN" w:eastAsia="en-IN"/>
        </w:rPr>
        <w:t xml:space="preserve"> Homepage</w:t>
      </w:r>
      <w:r w:rsidRPr="00C008EE">
        <w:rPr>
          <w:rFonts w:ascii="Times New Roman" w:eastAsia="Times New Roman" w:hAnsi="Times New Roman" w:cs="Times New Roman"/>
          <w:sz w:val="24"/>
          <w:szCs w:val="24"/>
          <w:lang w:val="en-IN" w:eastAsia="en-IN"/>
        </w:rPr>
        <w:t xml:space="preserve"> and select it.</w:t>
      </w:r>
    </w:p>
    <w:p w:rsidR="00C008EE" w:rsidRPr="00C008EE" w:rsidRDefault="00C008EE" w:rsidP="00C008EE">
      <w:pPr>
        <w:numPr>
          <w:ilvl w:val="0"/>
          <w:numId w:val="31"/>
        </w:numPr>
        <w:spacing w:before="100" w:beforeAutospacing="1" w:after="100" w:afterAutospacing="1" w:line="240" w:lineRule="auto"/>
        <w:rPr>
          <w:rFonts w:ascii="Times New Roman" w:eastAsia="Times New Roman" w:hAnsi="Times New Roman" w:cs="Times New Roman"/>
          <w:sz w:val="24"/>
          <w:szCs w:val="24"/>
          <w:lang w:val="en-IN" w:eastAsia="en-IN"/>
        </w:rPr>
      </w:pPr>
      <w:r w:rsidRPr="00C008EE">
        <w:rPr>
          <w:rFonts w:ascii="Times New Roman" w:eastAsia="Times New Roman" w:hAnsi="Times New Roman" w:cs="Times New Roman"/>
          <w:sz w:val="24"/>
          <w:szCs w:val="24"/>
          <w:lang w:val="en-IN" w:eastAsia="en-IN"/>
        </w:rPr>
        <w:t xml:space="preserve">Create a </w:t>
      </w:r>
      <w:r w:rsidRPr="00C008EE">
        <w:rPr>
          <w:rFonts w:ascii="Times New Roman" w:eastAsia="Times New Roman" w:hAnsi="Times New Roman" w:cs="Times New Roman"/>
          <w:b/>
          <w:bCs/>
          <w:sz w:val="24"/>
          <w:szCs w:val="24"/>
          <w:lang w:val="en-IN" w:eastAsia="en-IN"/>
        </w:rPr>
        <w:t>6×6 container</w:t>
      </w:r>
      <w:r w:rsidRPr="00C008EE">
        <w:rPr>
          <w:rFonts w:ascii="Times New Roman" w:eastAsia="Times New Roman" w:hAnsi="Times New Roman" w:cs="Times New Roman"/>
          <w:sz w:val="24"/>
          <w:szCs w:val="24"/>
          <w:lang w:val="en-IN" w:eastAsia="en-IN"/>
        </w:rPr>
        <w:t>.</w:t>
      </w:r>
    </w:p>
    <w:p w:rsidR="00C008EE" w:rsidRPr="00C008EE" w:rsidRDefault="00C008EE" w:rsidP="00C008EE">
      <w:pPr>
        <w:numPr>
          <w:ilvl w:val="0"/>
          <w:numId w:val="31"/>
        </w:numPr>
        <w:spacing w:before="100" w:beforeAutospacing="1" w:after="100" w:afterAutospacing="1" w:line="240" w:lineRule="auto"/>
        <w:rPr>
          <w:rFonts w:ascii="Times New Roman" w:eastAsia="Times New Roman" w:hAnsi="Times New Roman" w:cs="Times New Roman"/>
          <w:sz w:val="24"/>
          <w:szCs w:val="24"/>
          <w:lang w:val="en-IN" w:eastAsia="en-IN"/>
        </w:rPr>
      </w:pPr>
      <w:r w:rsidRPr="00C008EE">
        <w:rPr>
          <w:rFonts w:ascii="Times New Roman" w:eastAsia="Times New Roman" w:hAnsi="Times New Roman" w:cs="Times New Roman"/>
          <w:sz w:val="24"/>
          <w:szCs w:val="24"/>
          <w:lang w:val="en-IN" w:eastAsia="en-IN"/>
        </w:rPr>
        <w:t>Add the widgets based on which side we need to display them.</w:t>
      </w:r>
    </w:p>
    <w:p w:rsidR="00C008EE" w:rsidRDefault="00C008EE" w:rsidP="00C008EE">
      <w:pPr>
        <w:numPr>
          <w:ilvl w:val="0"/>
          <w:numId w:val="31"/>
        </w:numPr>
        <w:spacing w:before="100" w:beforeAutospacing="1" w:after="100" w:afterAutospacing="1" w:line="240" w:lineRule="auto"/>
        <w:rPr>
          <w:rFonts w:ascii="Times New Roman" w:eastAsia="Times New Roman" w:hAnsi="Times New Roman" w:cs="Times New Roman"/>
          <w:sz w:val="24"/>
          <w:szCs w:val="24"/>
          <w:lang w:val="en-IN" w:eastAsia="en-IN"/>
        </w:rPr>
      </w:pPr>
      <w:r w:rsidRPr="00C008EE">
        <w:rPr>
          <w:rFonts w:ascii="Times New Roman" w:eastAsia="Times New Roman" w:hAnsi="Times New Roman" w:cs="Times New Roman"/>
          <w:sz w:val="24"/>
          <w:szCs w:val="24"/>
          <w:lang w:val="en-IN" w:eastAsia="en-IN"/>
        </w:rPr>
        <w:t xml:space="preserve">Search for the required widgets and </w:t>
      </w:r>
      <w:r w:rsidRPr="00C008EE">
        <w:rPr>
          <w:rFonts w:ascii="Times New Roman" w:eastAsia="Times New Roman" w:hAnsi="Times New Roman" w:cs="Times New Roman"/>
          <w:b/>
          <w:bCs/>
          <w:sz w:val="24"/>
          <w:szCs w:val="24"/>
          <w:lang w:val="en-IN" w:eastAsia="en-IN"/>
        </w:rPr>
        <w:t>drag and drop</w:t>
      </w:r>
      <w:r w:rsidRPr="00C008EE">
        <w:rPr>
          <w:rFonts w:ascii="Times New Roman" w:eastAsia="Times New Roman" w:hAnsi="Times New Roman" w:cs="Times New Roman"/>
          <w:sz w:val="24"/>
          <w:szCs w:val="24"/>
          <w:lang w:val="en-IN" w:eastAsia="en-IN"/>
        </w:rPr>
        <w:t xml:space="preserve"> them.</w:t>
      </w:r>
    </w:p>
    <w:p w:rsidR="00180429" w:rsidRPr="00C008EE" w:rsidRDefault="00180429" w:rsidP="00180429">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180429">
        <w:rPr>
          <w:rFonts w:ascii="Times New Roman" w:eastAsia="Times New Roman" w:hAnsi="Times New Roman" w:cs="Times New Roman"/>
          <w:sz w:val="24"/>
          <w:szCs w:val="24"/>
          <w:lang w:val="en-IN" w:eastAsia="en-IN"/>
        </w:rPr>
        <w:lastRenderedPageBreak/>
        <w:drawing>
          <wp:inline distT="0" distB="0" distL="0" distR="0" wp14:anchorId="004FD440" wp14:editId="79B6B501">
            <wp:extent cx="7255510" cy="3086100"/>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7255510" cy="3086100"/>
                    </a:xfrm>
                    <a:prstGeom prst="rect">
                      <a:avLst/>
                    </a:prstGeom>
                  </pic:spPr>
                </pic:pic>
              </a:graphicData>
            </a:graphic>
          </wp:inline>
        </w:drawing>
      </w:r>
    </w:p>
    <w:p w:rsidR="00180429" w:rsidRDefault="00180429" w:rsidP="00180429">
      <w:pPr>
        <w:pStyle w:val="NormalWeb"/>
      </w:pPr>
      <w:r>
        <w:rPr>
          <w:noProof/>
        </w:rPr>
        <w:drawing>
          <wp:inline distT="0" distB="0" distL="0" distR="0">
            <wp:extent cx="7334759" cy="1939925"/>
            <wp:effectExtent l="0" t="0" r="0" b="3175"/>
            <wp:docPr id="640" name="Picture 640" descr="C:\Users\DELL\OneDrive\Pictures\Screenshots\Screenshot 2026-08-11 1225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DELL\OneDrive\Pictures\Screenshots\Screenshot 2026-08-11 122526.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345428" cy="1942747"/>
                    </a:xfrm>
                    <a:prstGeom prst="rect">
                      <a:avLst/>
                    </a:prstGeom>
                    <a:noFill/>
                    <a:ln>
                      <a:noFill/>
                    </a:ln>
                  </pic:spPr>
                </pic:pic>
              </a:graphicData>
            </a:graphic>
          </wp:inline>
        </w:drawing>
      </w:r>
    </w:p>
    <w:p w:rsidR="00180429" w:rsidRDefault="00180429" w:rsidP="00180429">
      <w:pPr>
        <w:pStyle w:val="NormalWeb"/>
      </w:pPr>
      <w:r>
        <w:rPr>
          <w:noProof/>
        </w:rPr>
        <w:drawing>
          <wp:inline distT="0" distB="0" distL="0" distR="0">
            <wp:extent cx="7923600" cy="3628800"/>
            <wp:effectExtent l="0" t="0" r="1270" b="0"/>
            <wp:docPr id="641" name="Picture 641" descr="C:\Users\DELL\OneDrive\Pictures\Screenshots\Screenshot 2026-08-11 134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DELL\OneDrive\Pictures\Screenshots\Screenshot 2026-08-11 134020.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923600" cy="3628800"/>
                    </a:xfrm>
                    <a:prstGeom prst="rect">
                      <a:avLst/>
                    </a:prstGeom>
                    <a:noFill/>
                    <a:ln>
                      <a:noFill/>
                    </a:ln>
                  </pic:spPr>
                </pic:pic>
              </a:graphicData>
            </a:graphic>
          </wp:inline>
        </w:drawing>
      </w:r>
    </w:p>
    <w:p w:rsidR="000B7060" w:rsidRDefault="00180429" w:rsidP="00180429">
      <w:pPr>
        <w:pStyle w:val="NormalWeb"/>
      </w:pPr>
      <w:r>
        <w:rPr>
          <w:noProof/>
        </w:rPr>
        <w:lastRenderedPageBreak/>
        <w:drawing>
          <wp:inline distT="0" distB="0" distL="0" distR="0">
            <wp:extent cx="6703200" cy="3124800"/>
            <wp:effectExtent l="0" t="0" r="2540" b="0"/>
            <wp:docPr id="642" name="Picture 642" descr="C:\Users\DELL\OneDrive\Pictures\Screenshots\Screenshot 2026-08-11 1517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DELL\OneDrive\Pictures\Screenshots\Screenshot 2026-08-11 151726.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703200" cy="3124800"/>
                    </a:xfrm>
                    <a:prstGeom prst="rect">
                      <a:avLst/>
                    </a:prstGeom>
                    <a:noFill/>
                    <a:ln>
                      <a:noFill/>
                    </a:ln>
                  </pic:spPr>
                </pic:pic>
              </a:graphicData>
            </a:graphic>
          </wp:inline>
        </w:drawing>
      </w:r>
    </w:p>
    <w:p w:rsidR="00180429" w:rsidRDefault="00180429" w:rsidP="00180429">
      <w:pPr>
        <w:pStyle w:val="NormalWeb"/>
      </w:pPr>
    </w:p>
    <w:p w:rsidR="00C008EE" w:rsidRPr="00C008EE" w:rsidRDefault="00C008EE" w:rsidP="00C008EE"/>
    <w:p w:rsidR="00A86986" w:rsidRPr="00A86986" w:rsidRDefault="00A86986" w:rsidP="00A86986">
      <w:pPr>
        <w:spacing w:before="100" w:beforeAutospacing="1" w:after="100" w:afterAutospacing="1" w:line="240" w:lineRule="auto"/>
        <w:ind w:left="360"/>
        <w:rPr>
          <w:rFonts w:ascii="Times New Roman" w:eastAsia="Times New Roman" w:hAnsi="Times New Roman" w:cs="Times New Roman"/>
          <w:sz w:val="24"/>
          <w:szCs w:val="24"/>
          <w:lang w:val="en-IN" w:eastAsia="en-IN"/>
        </w:rPr>
      </w:pPr>
    </w:p>
    <w:p w:rsidR="000B7060" w:rsidRDefault="00B23475" w:rsidP="00FD5487">
      <w:pPr>
        <w:pStyle w:val="NormalWeb"/>
        <w:rPr>
          <w:b/>
          <w:color w:val="4472C4"/>
          <w:spacing w:val="-10"/>
          <w:sz w:val="36"/>
        </w:rPr>
      </w:pPr>
      <w:r>
        <w:rPr>
          <w:b/>
          <w:color w:val="4472C4"/>
          <w:spacing w:val="-10"/>
          <w:sz w:val="36"/>
        </w:rPr>
        <w:t xml:space="preserve"> </w:t>
      </w:r>
      <w:r w:rsidR="000B7060">
        <w:rPr>
          <w:b/>
          <w:color w:val="4472C4"/>
          <w:spacing w:val="-10"/>
          <w:sz w:val="36"/>
        </w:rPr>
        <w:t>Phas</w:t>
      </w:r>
      <w:r w:rsidR="000B7060">
        <w:rPr>
          <w:b/>
          <w:color w:val="4472C4"/>
          <w:spacing w:val="-10"/>
          <w:sz w:val="36"/>
        </w:rPr>
        <w:t>e7</w:t>
      </w:r>
      <w:r w:rsidR="000B7060">
        <w:rPr>
          <w:b/>
          <w:color w:val="4472C4"/>
          <w:spacing w:val="-10"/>
          <w:sz w:val="36"/>
        </w:rPr>
        <w:t>:</w:t>
      </w:r>
      <w:r w:rsidR="000B7060">
        <w:rPr>
          <w:b/>
          <w:color w:val="4472C4"/>
          <w:spacing w:val="-10"/>
          <w:sz w:val="36"/>
        </w:rPr>
        <w:t xml:space="preserve"> Testing and Validation</w:t>
      </w:r>
    </w:p>
    <w:p w:rsidR="00B23475" w:rsidRPr="00B23475" w:rsidRDefault="00B23475" w:rsidP="00B23475">
      <w:pPr>
        <w:pStyle w:val="NormalWeb"/>
        <w:numPr>
          <w:ilvl w:val="0"/>
          <w:numId w:val="32"/>
        </w:numPr>
      </w:pPr>
      <w:r w:rsidRPr="00B23475">
        <w:t xml:space="preserve">Open a </w:t>
      </w:r>
      <w:r w:rsidRPr="00B23475">
        <w:rPr>
          <w:b/>
          <w:bCs/>
        </w:rPr>
        <w:t>new browser tab</w:t>
      </w:r>
      <w:r w:rsidRPr="00B23475">
        <w:t xml:space="preserve"> and paste the URL: </w:t>
      </w:r>
      <w:r w:rsidRPr="00B23475">
        <w:rPr>
          <w:rFonts w:ascii="Courier New" w:hAnsi="Courier New" w:cs="Courier New"/>
          <w:sz w:val="20"/>
          <w:szCs w:val="20"/>
        </w:rPr>
        <w:t>https://dev280178.service-now.com/employee_request</w:t>
      </w:r>
      <w:r w:rsidRPr="00B23475">
        <w:t xml:space="preserve">, then press </w:t>
      </w:r>
      <w:r w:rsidRPr="00B23475">
        <w:rPr>
          <w:b/>
          <w:bCs/>
        </w:rPr>
        <w:t>Enter</w:t>
      </w:r>
      <w:r w:rsidRPr="00B23475">
        <w:t>.</w:t>
      </w:r>
    </w:p>
    <w:p w:rsidR="00B23475" w:rsidRPr="00B23475" w:rsidRDefault="00B23475" w:rsidP="00B23475">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B23475">
        <w:rPr>
          <w:rFonts w:ascii="Times New Roman" w:eastAsia="Times New Roman" w:hAnsi="Times New Roman" w:cs="Times New Roman"/>
          <w:sz w:val="24"/>
          <w:szCs w:val="24"/>
          <w:lang w:val="en-IN" w:eastAsia="en-IN"/>
        </w:rPr>
        <w:t xml:space="preserve">Verify the added </w:t>
      </w:r>
      <w:r w:rsidRPr="00B23475">
        <w:rPr>
          <w:rFonts w:ascii="Times New Roman" w:eastAsia="Times New Roman" w:hAnsi="Times New Roman" w:cs="Times New Roman"/>
          <w:b/>
          <w:bCs/>
          <w:sz w:val="24"/>
          <w:szCs w:val="24"/>
          <w:lang w:val="en-IN" w:eastAsia="en-IN"/>
        </w:rPr>
        <w:t>Image and Icon Picture</w:t>
      </w:r>
      <w:r w:rsidRPr="00B23475">
        <w:rPr>
          <w:rFonts w:ascii="Times New Roman" w:eastAsia="Times New Roman" w:hAnsi="Times New Roman" w:cs="Times New Roman"/>
          <w:sz w:val="24"/>
          <w:szCs w:val="24"/>
          <w:lang w:val="en-IN" w:eastAsia="en-IN"/>
        </w:rPr>
        <w:t xml:space="preserve">, then scroll down to view the </w:t>
      </w:r>
      <w:r w:rsidRPr="00B23475">
        <w:rPr>
          <w:rFonts w:ascii="Times New Roman" w:eastAsia="Times New Roman" w:hAnsi="Times New Roman" w:cs="Times New Roman"/>
          <w:b/>
          <w:bCs/>
          <w:sz w:val="24"/>
          <w:szCs w:val="24"/>
          <w:lang w:val="en-IN" w:eastAsia="en-IN"/>
        </w:rPr>
        <w:t>created widgets</w:t>
      </w:r>
      <w:r w:rsidRPr="00B23475">
        <w:rPr>
          <w:rFonts w:ascii="Times New Roman" w:eastAsia="Times New Roman" w:hAnsi="Times New Roman" w:cs="Times New Roman"/>
          <w:sz w:val="24"/>
          <w:szCs w:val="24"/>
          <w:lang w:val="en-IN" w:eastAsia="en-IN"/>
        </w:rPr>
        <w:t>.</w:t>
      </w:r>
    </w:p>
    <w:p w:rsidR="00B23475" w:rsidRPr="00B23475" w:rsidRDefault="00B23475" w:rsidP="00B23475">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B23475">
        <w:rPr>
          <w:rFonts w:ascii="Times New Roman" w:eastAsia="Times New Roman" w:hAnsi="Times New Roman" w:cs="Times New Roman"/>
          <w:sz w:val="24"/>
          <w:szCs w:val="24"/>
          <w:lang w:val="en-IN" w:eastAsia="en-IN"/>
        </w:rPr>
        <w:t xml:space="preserve">Move the </w:t>
      </w:r>
      <w:r w:rsidRPr="00B23475">
        <w:rPr>
          <w:rFonts w:ascii="Times New Roman" w:eastAsia="Times New Roman" w:hAnsi="Times New Roman" w:cs="Times New Roman"/>
          <w:b/>
          <w:bCs/>
          <w:sz w:val="24"/>
          <w:szCs w:val="24"/>
          <w:lang w:val="en-IN" w:eastAsia="en-IN"/>
        </w:rPr>
        <w:t>cursor</w:t>
      </w:r>
      <w:r w:rsidRPr="00B23475">
        <w:rPr>
          <w:rFonts w:ascii="Times New Roman" w:eastAsia="Times New Roman" w:hAnsi="Times New Roman" w:cs="Times New Roman"/>
          <w:sz w:val="24"/>
          <w:szCs w:val="24"/>
          <w:lang w:val="en-IN" w:eastAsia="en-IN"/>
        </w:rPr>
        <w:t xml:space="preserve"> to observe the floating effects of both widgets.</w:t>
      </w:r>
    </w:p>
    <w:p w:rsidR="00B23475" w:rsidRPr="00B23475" w:rsidRDefault="00B23475" w:rsidP="00B23475">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B23475">
        <w:rPr>
          <w:rFonts w:ascii="Times New Roman" w:eastAsia="Times New Roman" w:hAnsi="Times New Roman" w:cs="Times New Roman"/>
          <w:sz w:val="24"/>
          <w:szCs w:val="24"/>
          <w:lang w:val="en-IN" w:eastAsia="en-IN"/>
        </w:rPr>
        <w:t xml:space="preserve">Click the </w:t>
      </w:r>
      <w:r w:rsidRPr="00B23475">
        <w:rPr>
          <w:rFonts w:ascii="Times New Roman" w:eastAsia="Times New Roman" w:hAnsi="Times New Roman" w:cs="Times New Roman"/>
          <w:b/>
          <w:bCs/>
          <w:sz w:val="24"/>
          <w:szCs w:val="24"/>
          <w:lang w:val="en-IN" w:eastAsia="en-IN"/>
        </w:rPr>
        <w:t>Link/Raise Ticket</w:t>
      </w:r>
      <w:r w:rsidRPr="00B23475">
        <w:rPr>
          <w:rFonts w:ascii="Times New Roman" w:eastAsia="Times New Roman" w:hAnsi="Times New Roman" w:cs="Times New Roman"/>
          <w:sz w:val="24"/>
          <w:szCs w:val="24"/>
          <w:lang w:val="en-IN" w:eastAsia="en-IN"/>
        </w:rPr>
        <w:t xml:space="preserve"> button to open the </w:t>
      </w:r>
      <w:r w:rsidRPr="00B23475">
        <w:rPr>
          <w:rFonts w:ascii="Times New Roman" w:eastAsia="Times New Roman" w:hAnsi="Times New Roman" w:cs="Times New Roman"/>
          <w:b/>
          <w:bCs/>
          <w:sz w:val="24"/>
          <w:szCs w:val="24"/>
          <w:lang w:val="en-IN" w:eastAsia="en-IN"/>
        </w:rPr>
        <w:t>Record Producer</w:t>
      </w:r>
      <w:r w:rsidRPr="00B23475">
        <w:rPr>
          <w:rFonts w:ascii="Times New Roman" w:eastAsia="Times New Roman" w:hAnsi="Times New Roman" w:cs="Times New Roman"/>
          <w:sz w:val="24"/>
          <w:szCs w:val="24"/>
          <w:lang w:val="en-IN" w:eastAsia="en-IN"/>
        </w:rPr>
        <w:t xml:space="preserve"> and enter the employee and issue details.</w:t>
      </w:r>
    </w:p>
    <w:p w:rsidR="00B23475" w:rsidRDefault="00B23475" w:rsidP="00B23475">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B23475">
        <w:rPr>
          <w:rFonts w:ascii="Times New Roman" w:eastAsia="Times New Roman" w:hAnsi="Times New Roman" w:cs="Times New Roman"/>
          <w:sz w:val="24"/>
          <w:szCs w:val="24"/>
          <w:lang w:val="en-IN" w:eastAsia="en-IN"/>
        </w:rPr>
        <w:t xml:space="preserve">Click </w:t>
      </w:r>
      <w:r w:rsidRPr="00B23475">
        <w:rPr>
          <w:rFonts w:ascii="Times New Roman" w:eastAsia="Times New Roman" w:hAnsi="Times New Roman" w:cs="Times New Roman"/>
          <w:b/>
          <w:bCs/>
          <w:sz w:val="24"/>
          <w:szCs w:val="24"/>
          <w:lang w:val="en-IN" w:eastAsia="en-IN"/>
        </w:rPr>
        <w:t>Submit</w:t>
      </w:r>
      <w:r w:rsidRPr="00B23475">
        <w:rPr>
          <w:rFonts w:ascii="Times New Roman" w:eastAsia="Times New Roman" w:hAnsi="Times New Roman" w:cs="Times New Roman"/>
          <w:sz w:val="24"/>
          <w:szCs w:val="24"/>
          <w:lang w:val="en-IN" w:eastAsia="en-IN"/>
        </w:rPr>
        <w:t xml:space="preserve"> and verify the field changes and restrictions configured through </w:t>
      </w:r>
      <w:r w:rsidRPr="00B23475">
        <w:rPr>
          <w:rFonts w:ascii="Times New Roman" w:eastAsia="Times New Roman" w:hAnsi="Times New Roman" w:cs="Times New Roman"/>
          <w:b/>
          <w:bCs/>
          <w:sz w:val="24"/>
          <w:szCs w:val="24"/>
          <w:lang w:val="en-IN" w:eastAsia="en-IN"/>
        </w:rPr>
        <w:t>UI Policies and Dictionary Override</w:t>
      </w:r>
      <w:r w:rsidRPr="00B23475">
        <w:rPr>
          <w:rFonts w:ascii="Times New Roman" w:eastAsia="Times New Roman" w:hAnsi="Times New Roman" w:cs="Times New Roman"/>
          <w:sz w:val="24"/>
          <w:szCs w:val="24"/>
          <w:lang w:val="en-IN" w:eastAsia="en-IN"/>
        </w:rPr>
        <w:t>.</w:t>
      </w:r>
    </w:p>
    <w:p w:rsidR="00B23475" w:rsidRDefault="00B23475" w:rsidP="00B23475">
      <w:pPr>
        <w:pStyle w:val="NormalWeb"/>
        <w:ind w:left="720"/>
      </w:pPr>
      <w:r>
        <w:rPr>
          <w:noProof/>
        </w:rPr>
        <w:drawing>
          <wp:inline distT="0" distB="0" distL="0" distR="0">
            <wp:extent cx="6706800" cy="3106800"/>
            <wp:effectExtent l="0" t="0" r="0" b="0"/>
            <wp:docPr id="643" name="Picture 643" descr="C:\Users\DELL\OneDrive\Pictures\Screenshots\Screenshot 2026-08-11 1518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DELL\OneDrive\Pictures\Screenshots\Screenshot 2026-08-11 151815.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706800" cy="3106800"/>
                    </a:xfrm>
                    <a:prstGeom prst="rect">
                      <a:avLst/>
                    </a:prstGeom>
                    <a:noFill/>
                    <a:ln>
                      <a:noFill/>
                    </a:ln>
                  </pic:spPr>
                </pic:pic>
              </a:graphicData>
            </a:graphic>
          </wp:inline>
        </w:drawing>
      </w:r>
    </w:p>
    <w:p w:rsidR="00B23475" w:rsidRPr="00B23475" w:rsidRDefault="00B23475" w:rsidP="00B23475">
      <w:pPr>
        <w:spacing w:before="100" w:beforeAutospacing="1" w:after="100" w:afterAutospacing="1" w:line="240" w:lineRule="auto"/>
        <w:ind w:left="720"/>
        <w:rPr>
          <w:rFonts w:ascii="Times New Roman" w:eastAsia="Times New Roman" w:hAnsi="Times New Roman" w:cs="Times New Roman"/>
          <w:sz w:val="24"/>
          <w:szCs w:val="24"/>
          <w:lang w:val="en-IN" w:eastAsia="en-IN"/>
        </w:rPr>
      </w:pPr>
    </w:p>
    <w:p w:rsidR="00B23475" w:rsidRDefault="00B23475" w:rsidP="00B23475">
      <w:pPr>
        <w:pStyle w:val="NormalWeb"/>
      </w:pPr>
      <w:r>
        <w:rPr>
          <w:rStyle w:val="Heading1Char"/>
        </w:rPr>
        <w:lastRenderedPageBreak/>
        <w:t xml:space="preserve">           </w:t>
      </w:r>
      <w:r>
        <w:rPr>
          <w:noProof/>
        </w:rPr>
        <w:drawing>
          <wp:inline distT="0" distB="0" distL="0" distR="0">
            <wp:extent cx="6706800" cy="3157200"/>
            <wp:effectExtent l="0" t="0" r="0" b="5715"/>
            <wp:docPr id="644" name="Picture 644" descr="C:\Users\DELL\OneDrive\Pictures\Screenshots\Screenshot 2026-08-11 1529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DELL\OneDrive\Pictures\Screenshots\Screenshot 2026-08-11 152923.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706800" cy="3157200"/>
                    </a:xfrm>
                    <a:prstGeom prst="rect">
                      <a:avLst/>
                    </a:prstGeom>
                    <a:noFill/>
                    <a:ln>
                      <a:noFill/>
                    </a:ln>
                  </pic:spPr>
                </pic:pic>
              </a:graphicData>
            </a:graphic>
          </wp:inline>
        </w:drawing>
      </w:r>
    </w:p>
    <w:p w:rsidR="00B23475" w:rsidRPr="00B23475" w:rsidRDefault="000015B2" w:rsidP="00FD5487">
      <w:pPr>
        <w:pStyle w:val="NormalWeb"/>
        <w:rPr>
          <w:rStyle w:val="Heading1Char"/>
        </w:rPr>
      </w:pPr>
      <w:r>
        <w:rPr>
          <w:b/>
          <w:color w:val="4472C4"/>
          <w:spacing w:val="-10"/>
          <w:sz w:val="36"/>
        </w:rPr>
        <w:t>Phas</w:t>
      </w:r>
      <w:r>
        <w:rPr>
          <w:b/>
          <w:color w:val="4472C4"/>
          <w:spacing w:val="-10"/>
          <w:sz w:val="36"/>
        </w:rPr>
        <w:t>e8</w:t>
      </w:r>
      <w:r>
        <w:rPr>
          <w:b/>
          <w:color w:val="4472C4"/>
          <w:spacing w:val="-10"/>
          <w:sz w:val="36"/>
        </w:rPr>
        <w:t>:</w:t>
      </w:r>
      <w:r>
        <w:rPr>
          <w:b/>
          <w:color w:val="4472C4"/>
          <w:spacing w:val="-10"/>
          <w:sz w:val="36"/>
        </w:rPr>
        <w:t>Conclusion</w:t>
      </w:r>
      <w:bookmarkStart w:id="0" w:name="_GoBack"/>
      <w:bookmarkEnd w:id="0"/>
    </w:p>
    <w:p w:rsidR="00B23475" w:rsidRDefault="00B23475" w:rsidP="00B23475">
      <w:pPr>
        <w:pStyle w:val="NormalWeb"/>
      </w:pPr>
      <w:r>
        <w:t xml:space="preserve">The </w:t>
      </w:r>
      <w:r>
        <w:rPr>
          <w:rStyle w:val="Strong"/>
        </w:rPr>
        <w:t>Employee Raise Issue</w:t>
      </w:r>
      <w:r>
        <w:t xml:space="preserve"> project successfully provides a structured and user-friendly solution for employees to report workplace issues through </w:t>
      </w:r>
      <w:proofErr w:type="spellStart"/>
      <w:r>
        <w:t>ServiceNow</w:t>
      </w:r>
      <w:proofErr w:type="spellEnd"/>
      <w:r>
        <w:t>. The integration of a custom application, table, UI Policies, Record Producer, and Service Portal ensures accurate data entry, controlled field selection, and proper issue management.</w:t>
      </w:r>
    </w:p>
    <w:p w:rsidR="00B23475" w:rsidRDefault="00B23475" w:rsidP="00B23475">
      <w:pPr>
        <w:pStyle w:val="NormalWeb"/>
      </w:pPr>
      <w:r>
        <w:t>The project improves the employee experience by simplifying issue submission, reducing manual effort, minimizing data inconsistencies, and providing better visibility of submitted issues. The configured validations, dependencies, and testing confirm that the solution meets the required business needs and provides a reliable end-to-end issue reporting process.</w:t>
      </w:r>
    </w:p>
    <w:p w:rsidR="00B23475" w:rsidRPr="00A86986" w:rsidRDefault="00B23475" w:rsidP="00FD5487">
      <w:pPr>
        <w:pStyle w:val="NormalWeb"/>
        <w:rPr>
          <w:b/>
          <w:color w:val="4472C4"/>
          <w:spacing w:val="-10"/>
          <w:sz w:val="36"/>
        </w:rPr>
      </w:pPr>
    </w:p>
    <w:p w:rsidR="00FD5487" w:rsidRPr="00FD5487" w:rsidRDefault="00FD5487" w:rsidP="00FD5487">
      <w:pPr>
        <w:pStyle w:val="NormalWeb"/>
        <w:ind w:left="720"/>
        <w:rPr>
          <w:rFonts w:ascii="Courier New" w:hAnsi="Courier New" w:cs="Courier New"/>
          <w:b/>
          <w:color w:val="FFFFFF"/>
          <w:shd w:val="clear" w:color="auto" w:fill="000000"/>
        </w:rPr>
      </w:pPr>
    </w:p>
    <w:p w:rsidR="00FD5487" w:rsidRDefault="00FD5487" w:rsidP="00FD5487">
      <w:pPr>
        <w:pStyle w:val="NormalWeb"/>
        <w:ind w:left="720"/>
        <w:rPr>
          <w:rFonts w:ascii="Courier New" w:hAnsi="Courier New" w:cs="Courier New"/>
          <w:color w:val="FFFFFF"/>
          <w:shd w:val="clear" w:color="auto" w:fill="000000"/>
        </w:rPr>
      </w:pPr>
    </w:p>
    <w:p w:rsidR="00FD5487" w:rsidRDefault="00FD5487" w:rsidP="00FD5487">
      <w:pPr>
        <w:pStyle w:val="NormalWeb"/>
        <w:ind w:left="720"/>
      </w:pPr>
    </w:p>
    <w:p w:rsidR="0098677B" w:rsidRPr="0098677B" w:rsidRDefault="0098677B" w:rsidP="00FD5487">
      <w:pPr>
        <w:spacing w:before="100" w:beforeAutospacing="1" w:after="100" w:afterAutospacing="1" w:line="240" w:lineRule="auto"/>
        <w:ind w:left="720"/>
        <w:rPr>
          <w:rFonts w:ascii="Times New Roman" w:eastAsia="Times New Roman" w:hAnsi="Times New Roman" w:cs="Times New Roman"/>
          <w:sz w:val="24"/>
          <w:szCs w:val="24"/>
          <w:lang w:val="en-IN" w:eastAsia="en-IN"/>
        </w:rPr>
      </w:pPr>
    </w:p>
    <w:p w:rsidR="0098677B" w:rsidRDefault="0098677B" w:rsidP="0098677B">
      <w:pPr>
        <w:pStyle w:val="NormalWeb"/>
        <w:rPr>
          <w:rStyle w:val="Heading1Char"/>
        </w:rPr>
      </w:pPr>
    </w:p>
    <w:p w:rsidR="00BF5889" w:rsidRPr="00BF5889" w:rsidRDefault="00BF5889" w:rsidP="009525F2">
      <w:pPr>
        <w:pStyle w:val="NormalWeb"/>
        <w:tabs>
          <w:tab w:val="left" w:pos="801"/>
        </w:tabs>
        <w:ind w:left="360"/>
        <w:rPr>
          <w:rStyle w:val="Heading1Char"/>
        </w:rPr>
      </w:pPr>
    </w:p>
    <w:p w:rsidR="009525F2" w:rsidRDefault="009525F2" w:rsidP="00421607">
      <w:pPr>
        <w:pStyle w:val="NormalWeb"/>
        <w:ind w:left="360"/>
      </w:pPr>
    </w:p>
    <w:p w:rsidR="009525F2" w:rsidRDefault="009525F2" w:rsidP="00421607">
      <w:pPr>
        <w:pStyle w:val="NormalWeb"/>
        <w:ind w:left="360"/>
      </w:pPr>
    </w:p>
    <w:p w:rsidR="009525F2" w:rsidRDefault="009525F2" w:rsidP="00421607">
      <w:pPr>
        <w:pStyle w:val="NormalWeb"/>
        <w:ind w:left="360"/>
      </w:pPr>
    </w:p>
    <w:p w:rsidR="00421607" w:rsidRDefault="00421607" w:rsidP="00A179AC">
      <w:pPr>
        <w:autoSpaceDE w:val="0"/>
        <w:autoSpaceDN w:val="0"/>
        <w:spacing w:before="300" w:after="0" w:line="322" w:lineRule="exact"/>
        <w:ind w:left="1046"/>
        <w:rPr>
          <w:rStyle w:val="Heading1Char"/>
          <w:sz w:val="32"/>
        </w:rPr>
      </w:pPr>
    </w:p>
    <w:p w:rsidR="00403DDB" w:rsidRDefault="00403DDB" w:rsidP="00403DDB">
      <w:pPr>
        <w:pStyle w:val="NormalWeb"/>
      </w:pPr>
    </w:p>
    <w:p w:rsidR="00260FED" w:rsidRDefault="00260FED">
      <w:pPr>
        <w:autoSpaceDE w:val="0"/>
        <w:autoSpaceDN w:val="0"/>
        <w:spacing w:before="20" w:after="0" w:line="220" w:lineRule="exact"/>
      </w:pPr>
    </w:p>
    <w:sectPr w:rsidR="00260FED" w:rsidSect="00034616">
      <w:pgSz w:w="11906" w:h="16838"/>
      <w:pgMar w:top="240" w:right="240" w:bottom="48" w:left="2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4F009E"/>
    <w:multiLevelType w:val="multilevel"/>
    <w:tmpl w:val="C1740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BC6510"/>
    <w:multiLevelType w:val="multilevel"/>
    <w:tmpl w:val="C83A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7A5288"/>
    <w:multiLevelType w:val="multilevel"/>
    <w:tmpl w:val="0332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CD4D1A"/>
    <w:multiLevelType w:val="multilevel"/>
    <w:tmpl w:val="57AA8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596755"/>
    <w:multiLevelType w:val="multilevel"/>
    <w:tmpl w:val="D598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10FB6"/>
    <w:multiLevelType w:val="multilevel"/>
    <w:tmpl w:val="E1CE20A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CE2BCE"/>
    <w:multiLevelType w:val="multilevel"/>
    <w:tmpl w:val="5A140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DE0E34"/>
    <w:multiLevelType w:val="multilevel"/>
    <w:tmpl w:val="41B89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1A5777"/>
    <w:multiLevelType w:val="multilevel"/>
    <w:tmpl w:val="617EB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577B3D"/>
    <w:multiLevelType w:val="multilevel"/>
    <w:tmpl w:val="36BAE95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2237A8"/>
    <w:multiLevelType w:val="multilevel"/>
    <w:tmpl w:val="CFBA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C2AEB"/>
    <w:multiLevelType w:val="multilevel"/>
    <w:tmpl w:val="43CC3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737418"/>
    <w:multiLevelType w:val="multilevel"/>
    <w:tmpl w:val="F8600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8822E0"/>
    <w:multiLevelType w:val="multilevel"/>
    <w:tmpl w:val="4DC60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B40B9B"/>
    <w:multiLevelType w:val="multilevel"/>
    <w:tmpl w:val="D096A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727093"/>
    <w:multiLevelType w:val="multilevel"/>
    <w:tmpl w:val="17740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A77389"/>
    <w:multiLevelType w:val="multilevel"/>
    <w:tmpl w:val="3DFAF9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2F6612"/>
    <w:multiLevelType w:val="multilevel"/>
    <w:tmpl w:val="31783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322FBC"/>
    <w:multiLevelType w:val="multilevel"/>
    <w:tmpl w:val="109EC18C"/>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8C205F"/>
    <w:multiLevelType w:val="multilevel"/>
    <w:tmpl w:val="1818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7251A2"/>
    <w:multiLevelType w:val="multilevel"/>
    <w:tmpl w:val="E2F68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2D3882"/>
    <w:multiLevelType w:val="multilevel"/>
    <w:tmpl w:val="39F84E3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2236F6"/>
    <w:multiLevelType w:val="multilevel"/>
    <w:tmpl w:val="67384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28"/>
  </w:num>
  <w:num w:numId="12">
    <w:abstractNumId w:val="11"/>
  </w:num>
  <w:num w:numId="13">
    <w:abstractNumId w:val="27"/>
  </w:num>
  <w:num w:numId="14">
    <w:abstractNumId w:val="21"/>
  </w:num>
  <w:num w:numId="15">
    <w:abstractNumId w:val="18"/>
  </w:num>
  <w:num w:numId="16">
    <w:abstractNumId w:val="13"/>
  </w:num>
  <w:num w:numId="17">
    <w:abstractNumId w:val="30"/>
  </w:num>
  <w:num w:numId="18">
    <w:abstractNumId w:val="10"/>
  </w:num>
  <w:num w:numId="19">
    <w:abstractNumId w:val="14"/>
  </w:num>
  <w:num w:numId="20">
    <w:abstractNumId w:val="24"/>
  </w:num>
  <w:num w:numId="21">
    <w:abstractNumId w:val="25"/>
  </w:num>
  <w:num w:numId="22">
    <w:abstractNumId w:val="23"/>
  </w:num>
  <w:num w:numId="23">
    <w:abstractNumId w:val="29"/>
  </w:num>
  <w:num w:numId="24">
    <w:abstractNumId w:val="26"/>
  </w:num>
  <w:num w:numId="25">
    <w:abstractNumId w:val="22"/>
  </w:num>
  <w:num w:numId="26">
    <w:abstractNumId w:val="12"/>
  </w:num>
  <w:num w:numId="27">
    <w:abstractNumId w:val="15"/>
  </w:num>
  <w:num w:numId="28">
    <w:abstractNumId w:val="16"/>
  </w:num>
  <w:num w:numId="29">
    <w:abstractNumId w:val="9"/>
  </w:num>
  <w:num w:numId="30">
    <w:abstractNumId w:val="20"/>
  </w:num>
  <w:num w:numId="31">
    <w:abstractNumId w:val="31"/>
  </w:num>
  <w:num w:numId="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15B2"/>
    <w:rsid w:val="00034616"/>
    <w:rsid w:val="00056511"/>
    <w:rsid w:val="0006063C"/>
    <w:rsid w:val="000B7060"/>
    <w:rsid w:val="0015074B"/>
    <w:rsid w:val="00170BE3"/>
    <w:rsid w:val="00180429"/>
    <w:rsid w:val="00184B8B"/>
    <w:rsid w:val="002444A4"/>
    <w:rsid w:val="00260FED"/>
    <w:rsid w:val="0029639D"/>
    <w:rsid w:val="00326F90"/>
    <w:rsid w:val="00403DDB"/>
    <w:rsid w:val="00421607"/>
    <w:rsid w:val="005556DC"/>
    <w:rsid w:val="00650C8B"/>
    <w:rsid w:val="006622CA"/>
    <w:rsid w:val="00667624"/>
    <w:rsid w:val="006E022F"/>
    <w:rsid w:val="008C4C7F"/>
    <w:rsid w:val="009525F2"/>
    <w:rsid w:val="0098677B"/>
    <w:rsid w:val="00A1786E"/>
    <w:rsid w:val="00A179AC"/>
    <w:rsid w:val="00A309D9"/>
    <w:rsid w:val="00A30CCC"/>
    <w:rsid w:val="00A47751"/>
    <w:rsid w:val="00A51F1F"/>
    <w:rsid w:val="00A86986"/>
    <w:rsid w:val="00A87DBC"/>
    <w:rsid w:val="00AA1D8D"/>
    <w:rsid w:val="00B23475"/>
    <w:rsid w:val="00B254E2"/>
    <w:rsid w:val="00B47730"/>
    <w:rsid w:val="00B63548"/>
    <w:rsid w:val="00B64884"/>
    <w:rsid w:val="00BA1BAE"/>
    <w:rsid w:val="00BF5889"/>
    <w:rsid w:val="00C008EE"/>
    <w:rsid w:val="00C13431"/>
    <w:rsid w:val="00C33E56"/>
    <w:rsid w:val="00C80C70"/>
    <w:rsid w:val="00CB0664"/>
    <w:rsid w:val="00CB3248"/>
    <w:rsid w:val="00D123E8"/>
    <w:rsid w:val="00D93E22"/>
    <w:rsid w:val="00E31EE1"/>
    <w:rsid w:val="00F305C7"/>
    <w:rsid w:val="00F7021F"/>
    <w:rsid w:val="00F93652"/>
    <w:rsid w:val="00FA6442"/>
    <w:rsid w:val="00FC693F"/>
    <w:rsid w:val="00FD54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6CB5AA6-5F59-4CAC-B5D0-916503E17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A87DB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unhideWhenUsed/>
    <w:rsid w:val="00A87DB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A47751"/>
    <w:rPr>
      <w:rFonts w:ascii="Courier New" w:eastAsia="Times New Roman" w:hAnsi="Courier New" w:cs="Courier New"/>
      <w:sz w:val="20"/>
      <w:szCs w:val="20"/>
    </w:rPr>
  </w:style>
  <w:style w:type="paragraph" w:customStyle="1" w:styleId="bn-inline-content">
    <w:name w:val="bn-inline-content"/>
    <w:basedOn w:val="Normal"/>
    <w:rsid w:val="009525F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semiHidden/>
    <w:unhideWhenUsed/>
    <w:rsid w:val="009525F2"/>
    <w:rPr>
      <w:color w:val="0000FF"/>
      <w:u w:val="single"/>
    </w:rPr>
  </w:style>
  <w:style w:type="paragraph" w:styleId="HTMLPreformatted">
    <w:name w:val="HTML Preformatted"/>
    <w:basedOn w:val="Normal"/>
    <w:link w:val="HTMLPreformattedChar"/>
    <w:uiPriority w:val="99"/>
    <w:unhideWhenUsed/>
    <w:rsid w:val="00A86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A86986"/>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220758">
      <w:bodyDiv w:val="1"/>
      <w:marLeft w:val="0"/>
      <w:marRight w:val="0"/>
      <w:marTop w:val="0"/>
      <w:marBottom w:val="0"/>
      <w:divBdr>
        <w:top w:val="none" w:sz="0" w:space="0" w:color="auto"/>
        <w:left w:val="none" w:sz="0" w:space="0" w:color="auto"/>
        <w:bottom w:val="none" w:sz="0" w:space="0" w:color="auto"/>
        <w:right w:val="none" w:sz="0" w:space="0" w:color="auto"/>
      </w:divBdr>
    </w:div>
    <w:div w:id="119614958">
      <w:bodyDiv w:val="1"/>
      <w:marLeft w:val="0"/>
      <w:marRight w:val="0"/>
      <w:marTop w:val="0"/>
      <w:marBottom w:val="0"/>
      <w:divBdr>
        <w:top w:val="none" w:sz="0" w:space="0" w:color="auto"/>
        <w:left w:val="none" w:sz="0" w:space="0" w:color="auto"/>
        <w:bottom w:val="none" w:sz="0" w:space="0" w:color="auto"/>
        <w:right w:val="none" w:sz="0" w:space="0" w:color="auto"/>
      </w:divBdr>
    </w:div>
    <w:div w:id="121774171">
      <w:bodyDiv w:val="1"/>
      <w:marLeft w:val="0"/>
      <w:marRight w:val="0"/>
      <w:marTop w:val="0"/>
      <w:marBottom w:val="0"/>
      <w:divBdr>
        <w:top w:val="none" w:sz="0" w:space="0" w:color="auto"/>
        <w:left w:val="none" w:sz="0" w:space="0" w:color="auto"/>
        <w:bottom w:val="none" w:sz="0" w:space="0" w:color="auto"/>
        <w:right w:val="none" w:sz="0" w:space="0" w:color="auto"/>
      </w:divBdr>
    </w:div>
    <w:div w:id="159735759">
      <w:bodyDiv w:val="1"/>
      <w:marLeft w:val="0"/>
      <w:marRight w:val="0"/>
      <w:marTop w:val="0"/>
      <w:marBottom w:val="0"/>
      <w:divBdr>
        <w:top w:val="none" w:sz="0" w:space="0" w:color="auto"/>
        <w:left w:val="none" w:sz="0" w:space="0" w:color="auto"/>
        <w:bottom w:val="none" w:sz="0" w:space="0" w:color="auto"/>
        <w:right w:val="none" w:sz="0" w:space="0" w:color="auto"/>
      </w:divBdr>
    </w:div>
    <w:div w:id="170266699">
      <w:bodyDiv w:val="1"/>
      <w:marLeft w:val="0"/>
      <w:marRight w:val="0"/>
      <w:marTop w:val="0"/>
      <w:marBottom w:val="0"/>
      <w:divBdr>
        <w:top w:val="none" w:sz="0" w:space="0" w:color="auto"/>
        <w:left w:val="none" w:sz="0" w:space="0" w:color="auto"/>
        <w:bottom w:val="none" w:sz="0" w:space="0" w:color="auto"/>
        <w:right w:val="none" w:sz="0" w:space="0" w:color="auto"/>
      </w:divBdr>
    </w:div>
    <w:div w:id="220680387">
      <w:bodyDiv w:val="1"/>
      <w:marLeft w:val="0"/>
      <w:marRight w:val="0"/>
      <w:marTop w:val="0"/>
      <w:marBottom w:val="0"/>
      <w:divBdr>
        <w:top w:val="none" w:sz="0" w:space="0" w:color="auto"/>
        <w:left w:val="none" w:sz="0" w:space="0" w:color="auto"/>
        <w:bottom w:val="none" w:sz="0" w:space="0" w:color="auto"/>
        <w:right w:val="none" w:sz="0" w:space="0" w:color="auto"/>
      </w:divBdr>
    </w:div>
    <w:div w:id="221062922">
      <w:bodyDiv w:val="1"/>
      <w:marLeft w:val="0"/>
      <w:marRight w:val="0"/>
      <w:marTop w:val="0"/>
      <w:marBottom w:val="0"/>
      <w:divBdr>
        <w:top w:val="none" w:sz="0" w:space="0" w:color="auto"/>
        <w:left w:val="none" w:sz="0" w:space="0" w:color="auto"/>
        <w:bottom w:val="none" w:sz="0" w:space="0" w:color="auto"/>
        <w:right w:val="none" w:sz="0" w:space="0" w:color="auto"/>
      </w:divBdr>
    </w:div>
    <w:div w:id="234244239">
      <w:bodyDiv w:val="1"/>
      <w:marLeft w:val="0"/>
      <w:marRight w:val="0"/>
      <w:marTop w:val="0"/>
      <w:marBottom w:val="0"/>
      <w:divBdr>
        <w:top w:val="none" w:sz="0" w:space="0" w:color="auto"/>
        <w:left w:val="none" w:sz="0" w:space="0" w:color="auto"/>
        <w:bottom w:val="none" w:sz="0" w:space="0" w:color="auto"/>
        <w:right w:val="none" w:sz="0" w:space="0" w:color="auto"/>
      </w:divBdr>
    </w:div>
    <w:div w:id="238029394">
      <w:bodyDiv w:val="1"/>
      <w:marLeft w:val="0"/>
      <w:marRight w:val="0"/>
      <w:marTop w:val="0"/>
      <w:marBottom w:val="0"/>
      <w:divBdr>
        <w:top w:val="none" w:sz="0" w:space="0" w:color="auto"/>
        <w:left w:val="none" w:sz="0" w:space="0" w:color="auto"/>
        <w:bottom w:val="none" w:sz="0" w:space="0" w:color="auto"/>
        <w:right w:val="none" w:sz="0" w:space="0" w:color="auto"/>
      </w:divBdr>
    </w:div>
    <w:div w:id="253055585">
      <w:bodyDiv w:val="1"/>
      <w:marLeft w:val="0"/>
      <w:marRight w:val="0"/>
      <w:marTop w:val="0"/>
      <w:marBottom w:val="0"/>
      <w:divBdr>
        <w:top w:val="none" w:sz="0" w:space="0" w:color="auto"/>
        <w:left w:val="none" w:sz="0" w:space="0" w:color="auto"/>
        <w:bottom w:val="none" w:sz="0" w:space="0" w:color="auto"/>
        <w:right w:val="none" w:sz="0" w:space="0" w:color="auto"/>
      </w:divBdr>
    </w:div>
    <w:div w:id="289945449">
      <w:bodyDiv w:val="1"/>
      <w:marLeft w:val="0"/>
      <w:marRight w:val="0"/>
      <w:marTop w:val="0"/>
      <w:marBottom w:val="0"/>
      <w:divBdr>
        <w:top w:val="none" w:sz="0" w:space="0" w:color="auto"/>
        <w:left w:val="none" w:sz="0" w:space="0" w:color="auto"/>
        <w:bottom w:val="none" w:sz="0" w:space="0" w:color="auto"/>
        <w:right w:val="none" w:sz="0" w:space="0" w:color="auto"/>
      </w:divBdr>
    </w:div>
    <w:div w:id="313335113">
      <w:bodyDiv w:val="1"/>
      <w:marLeft w:val="0"/>
      <w:marRight w:val="0"/>
      <w:marTop w:val="0"/>
      <w:marBottom w:val="0"/>
      <w:divBdr>
        <w:top w:val="none" w:sz="0" w:space="0" w:color="auto"/>
        <w:left w:val="none" w:sz="0" w:space="0" w:color="auto"/>
        <w:bottom w:val="none" w:sz="0" w:space="0" w:color="auto"/>
        <w:right w:val="none" w:sz="0" w:space="0" w:color="auto"/>
      </w:divBdr>
    </w:div>
    <w:div w:id="329867625">
      <w:bodyDiv w:val="1"/>
      <w:marLeft w:val="0"/>
      <w:marRight w:val="0"/>
      <w:marTop w:val="0"/>
      <w:marBottom w:val="0"/>
      <w:divBdr>
        <w:top w:val="none" w:sz="0" w:space="0" w:color="auto"/>
        <w:left w:val="none" w:sz="0" w:space="0" w:color="auto"/>
        <w:bottom w:val="none" w:sz="0" w:space="0" w:color="auto"/>
        <w:right w:val="none" w:sz="0" w:space="0" w:color="auto"/>
      </w:divBdr>
      <w:divsChild>
        <w:div w:id="1810903473">
          <w:marLeft w:val="0"/>
          <w:marRight w:val="0"/>
          <w:marTop w:val="0"/>
          <w:marBottom w:val="0"/>
          <w:divBdr>
            <w:top w:val="single" w:sz="2" w:space="0" w:color="E5E5E5"/>
            <w:left w:val="single" w:sz="2" w:space="0" w:color="E5E5E5"/>
            <w:bottom w:val="single" w:sz="2" w:space="0" w:color="E5E5E5"/>
            <w:right w:val="single" w:sz="2" w:space="0" w:color="E5E5E5"/>
          </w:divBdr>
          <w:divsChild>
            <w:div w:id="221870928">
              <w:marLeft w:val="0"/>
              <w:marRight w:val="0"/>
              <w:marTop w:val="0"/>
              <w:marBottom w:val="0"/>
              <w:divBdr>
                <w:top w:val="single" w:sz="2" w:space="0" w:color="E5E5E5"/>
                <w:left w:val="single" w:sz="2" w:space="0" w:color="E5E5E5"/>
                <w:bottom w:val="single" w:sz="2" w:space="0" w:color="E5E5E5"/>
                <w:right w:val="single" w:sz="2" w:space="0" w:color="E5E5E5"/>
              </w:divBdr>
              <w:divsChild>
                <w:div w:id="177066043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090349819">
          <w:marLeft w:val="0"/>
          <w:marRight w:val="0"/>
          <w:marTop w:val="0"/>
          <w:marBottom w:val="0"/>
          <w:divBdr>
            <w:top w:val="single" w:sz="2" w:space="0" w:color="E5E5E5"/>
            <w:left w:val="single" w:sz="2" w:space="0" w:color="E5E5E5"/>
            <w:bottom w:val="single" w:sz="2" w:space="0" w:color="E5E5E5"/>
            <w:right w:val="single" w:sz="2" w:space="0" w:color="E5E5E5"/>
          </w:divBdr>
          <w:divsChild>
            <w:div w:id="654067422">
              <w:marLeft w:val="0"/>
              <w:marRight w:val="0"/>
              <w:marTop w:val="0"/>
              <w:marBottom w:val="0"/>
              <w:divBdr>
                <w:top w:val="single" w:sz="2" w:space="0" w:color="E5E5E5"/>
                <w:left w:val="single" w:sz="2" w:space="0" w:color="E5E5E5"/>
                <w:bottom w:val="single" w:sz="2" w:space="0" w:color="E5E5E5"/>
                <w:right w:val="single" w:sz="2" w:space="0" w:color="E5E5E5"/>
              </w:divBdr>
              <w:divsChild>
                <w:div w:id="193516110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8779707">
          <w:marLeft w:val="0"/>
          <w:marRight w:val="0"/>
          <w:marTop w:val="0"/>
          <w:marBottom w:val="0"/>
          <w:divBdr>
            <w:top w:val="single" w:sz="2" w:space="0" w:color="E5E5E5"/>
            <w:left w:val="single" w:sz="2" w:space="0" w:color="E5E5E5"/>
            <w:bottom w:val="single" w:sz="2" w:space="0" w:color="E5E5E5"/>
            <w:right w:val="single" w:sz="2" w:space="0" w:color="E5E5E5"/>
          </w:divBdr>
          <w:divsChild>
            <w:div w:id="812530582">
              <w:marLeft w:val="0"/>
              <w:marRight w:val="0"/>
              <w:marTop w:val="0"/>
              <w:marBottom w:val="0"/>
              <w:divBdr>
                <w:top w:val="single" w:sz="2" w:space="0" w:color="E5E5E5"/>
                <w:left w:val="single" w:sz="2" w:space="0" w:color="E5E5E5"/>
                <w:bottom w:val="single" w:sz="2" w:space="0" w:color="E5E5E5"/>
                <w:right w:val="single" w:sz="2" w:space="0" w:color="E5E5E5"/>
              </w:divBdr>
              <w:divsChild>
                <w:div w:id="132516554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377320161">
      <w:bodyDiv w:val="1"/>
      <w:marLeft w:val="0"/>
      <w:marRight w:val="0"/>
      <w:marTop w:val="0"/>
      <w:marBottom w:val="0"/>
      <w:divBdr>
        <w:top w:val="none" w:sz="0" w:space="0" w:color="auto"/>
        <w:left w:val="none" w:sz="0" w:space="0" w:color="auto"/>
        <w:bottom w:val="none" w:sz="0" w:space="0" w:color="auto"/>
        <w:right w:val="none" w:sz="0" w:space="0" w:color="auto"/>
      </w:divBdr>
      <w:divsChild>
        <w:div w:id="35083291">
          <w:marLeft w:val="0"/>
          <w:marRight w:val="0"/>
          <w:marTop w:val="0"/>
          <w:marBottom w:val="0"/>
          <w:divBdr>
            <w:top w:val="none" w:sz="0" w:space="0" w:color="auto"/>
            <w:left w:val="none" w:sz="0" w:space="0" w:color="auto"/>
            <w:bottom w:val="none" w:sz="0" w:space="0" w:color="auto"/>
            <w:right w:val="none" w:sz="0" w:space="0" w:color="auto"/>
          </w:divBdr>
          <w:divsChild>
            <w:div w:id="13720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84224">
      <w:bodyDiv w:val="1"/>
      <w:marLeft w:val="0"/>
      <w:marRight w:val="0"/>
      <w:marTop w:val="0"/>
      <w:marBottom w:val="0"/>
      <w:divBdr>
        <w:top w:val="none" w:sz="0" w:space="0" w:color="auto"/>
        <w:left w:val="none" w:sz="0" w:space="0" w:color="auto"/>
        <w:bottom w:val="none" w:sz="0" w:space="0" w:color="auto"/>
        <w:right w:val="none" w:sz="0" w:space="0" w:color="auto"/>
      </w:divBdr>
    </w:div>
    <w:div w:id="386881206">
      <w:bodyDiv w:val="1"/>
      <w:marLeft w:val="0"/>
      <w:marRight w:val="0"/>
      <w:marTop w:val="0"/>
      <w:marBottom w:val="0"/>
      <w:divBdr>
        <w:top w:val="none" w:sz="0" w:space="0" w:color="auto"/>
        <w:left w:val="none" w:sz="0" w:space="0" w:color="auto"/>
        <w:bottom w:val="none" w:sz="0" w:space="0" w:color="auto"/>
        <w:right w:val="none" w:sz="0" w:space="0" w:color="auto"/>
      </w:divBdr>
    </w:div>
    <w:div w:id="420227486">
      <w:bodyDiv w:val="1"/>
      <w:marLeft w:val="0"/>
      <w:marRight w:val="0"/>
      <w:marTop w:val="0"/>
      <w:marBottom w:val="0"/>
      <w:divBdr>
        <w:top w:val="none" w:sz="0" w:space="0" w:color="auto"/>
        <w:left w:val="none" w:sz="0" w:space="0" w:color="auto"/>
        <w:bottom w:val="none" w:sz="0" w:space="0" w:color="auto"/>
        <w:right w:val="none" w:sz="0" w:space="0" w:color="auto"/>
      </w:divBdr>
    </w:div>
    <w:div w:id="429085193">
      <w:bodyDiv w:val="1"/>
      <w:marLeft w:val="0"/>
      <w:marRight w:val="0"/>
      <w:marTop w:val="0"/>
      <w:marBottom w:val="0"/>
      <w:divBdr>
        <w:top w:val="none" w:sz="0" w:space="0" w:color="auto"/>
        <w:left w:val="none" w:sz="0" w:space="0" w:color="auto"/>
        <w:bottom w:val="none" w:sz="0" w:space="0" w:color="auto"/>
        <w:right w:val="none" w:sz="0" w:space="0" w:color="auto"/>
      </w:divBdr>
    </w:div>
    <w:div w:id="430972337">
      <w:bodyDiv w:val="1"/>
      <w:marLeft w:val="0"/>
      <w:marRight w:val="0"/>
      <w:marTop w:val="0"/>
      <w:marBottom w:val="0"/>
      <w:divBdr>
        <w:top w:val="none" w:sz="0" w:space="0" w:color="auto"/>
        <w:left w:val="none" w:sz="0" w:space="0" w:color="auto"/>
        <w:bottom w:val="none" w:sz="0" w:space="0" w:color="auto"/>
        <w:right w:val="none" w:sz="0" w:space="0" w:color="auto"/>
      </w:divBdr>
    </w:div>
    <w:div w:id="446122485">
      <w:bodyDiv w:val="1"/>
      <w:marLeft w:val="0"/>
      <w:marRight w:val="0"/>
      <w:marTop w:val="0"/>
      <w:marBottom w:val="0"/>
      <w:divBdr>
        <w:top w:val="none" w:sz="0" w:space="0" w:color="auto"/>
        <w:left w:val="none" w:sz="0" w:space="0" w:color="auto"/>
        <w:bottom w:val="none" w:sz="0" w:space="0" w:color="auto"/>
        <w:right w:val="none" w:sz="0" w:space="0" w:color="auto"/>
      </w:divBdr>
    </w:div>
    <w:div w:id="473451400">
      <w:bodyDiv w:val="1"/>
      <w:marLeft w:val="0"/>
      <w:marRight w:val="0"/>
      <w:marTop w:val="0"/>
      <w:marBottom w:val="0"/>
      <w:divBdr>
        <w:top w:val="none" w:sz="0" w:space="0" w:color="auto"/>
        <w:left w:val="none" w:sz="0" w:space="0" w:color="auto"/>
        <w:bottom w:val="none" w:sz="0" w:space="0" w:color="auto"/>
        <w:right w:val="none" w:sz="0" w:space="0" w:color="auto"/>
      </w:divBdr>
    </w:div>
    <w:div w:id="519666843">
      <w:bodyDiv w:val="1"/>
      <w:marLeft w:val="0"/>
      <w:marRight w:val="0"/>
      <w:marTop w:val="0"/>
      <w:marBottom w:val="0"/>
      <w:divBdr>
        <w:top w:val="none" w:sz="0" w:space="0" w:color="auto"/>
        <w:left w:val="none" w:sz="0" w:space="0" w:color="auto"/>
        <w:bottom w:val="none" w:sz="0" w:space="0" w:color="auto"/>
        <w:right w:val="none" w:sz="0" w:space="0" w:color="auto"/>
      </w:divBdr>
    </w:div>
    <w:div w:id="523636578">
      <w:bodyDiv w:val="1"/>
      <w:marLeft w:val="0"/>
      <w:marRight w:val="0"/>
      <w:marTop w:val="0"/>
      <w:marBottom w:val="0"/>
      <w:divBdr>
        <w:top w:val="none" w:sz="0" w:space="0" w:color="auto"/>
        <w:left w:val="none" w:sz="0" w:space="0" w:color="auto"/>
        <w:bottom w:val="none" w:sz="0" w:space="0" w:color="auto"/>
        <w:right w:val="none" w:sz="0" w:space="0" w:color="auto"/>
      </w:divBdr>
    </w:div>
    <w:div w:id="542641339">
      <w:bodyDiv w:val="1"/>
      <w:marLeft w:val="0"/>
      <w:marRight w:val="0"/>
      <w:marTop w:val="0"/>
      <w:marBottom w:val="0"/>
      <w:divBdr>
        <w:top w:val="none" w:sz="0" w:space="0" w:color="auto"/>
        <w:left w:val="none" w:sz="0" w:space="0" w:color="auto"/>
        <w:bottom w:val="none" w:sz="0" w:space="0" w:color="auto"/>
        <w:right w:val="none" w:sz="0" w:space="0" w:color="auto"/>
      </w:divBdr>
    </w:div>
    <w:div w:id="631133878">
      <w:bodyDiv w:val="1"/>
      <w:marLeft w:val="0"/>
      <w:marRight w:val="0"/>
      <w:marTop w:val="0"/>
      <w:marBottom w:val="0"/>
      <w:divBdr>
        <w:top w:val="none" w:sz="0" w:space="0" w:color="auto"/>
        <w:left w:val="none" w:sz="0" w:space="0" w:color="auto"/>
        <w:bottom w:val="none" w:sz="0" w:space="0" w:color="auto"/>
        <w:right w:val="none" w:sz="0" w:space="0" w:color="auto"/>
      </w:divBdr>
    </w:div>
    <w:div w:id="654189587">
      <w:bodyDiv w:val="1"/>
      <w:marLeft w:val="0"/>
      <w:marRight w:val="0"/>
      <w:marTop w:val="0"/>
      <w:marBottom w:val="0"/>
      <w:divBdr>
        <w:top w:val="none" w:sz="0" w:space="0" w:color="auto"/>
        <w:left w:val="none" w:sz="0" w:space="0" w:color="auto"/>
        <w:bottom w:val="none" w:sz="0" w:space="0" w:color="auto"/>
        <w:right w:val="none" w:sz="0" w:space="0" w:color="auto"/>
      </w:divBdr>
    </w:div>
    <w:div w:id="690108679">
      <w:bodyDiv w:val="1"/>
      <w:marLeft w:val="0"/>
      <w:marRight w:val="0"/>
      <w:marTop w:val="0"/>
      <w:marBottom w:val="0"/>
      <w:divBdr>
        <w:top w:val="none" w:sz="0" w:space="0" w:color="auto"/>
        <w:left w:val="none" w:sz="0" w:space="0" w:color="auto"/>
        <w:bottom w:val="none" w:sz="0" w:space="0" w:color="auto"/>
        <w:right w:val="none" w:sz="0" w:space="0" w:color="auto"/>
      </w:divBdr>
    </w:div>
    <w:div w:id="690376077">
      <w:bodyDiv w:val="1"/>
      <w:marLeft w:val="0"/>
      <w:marRight w:val="0"/>
      <w:marTop w:val="0"/>
      <w:marBottom w:val="0"/>
      <w:divBdr>
        <w:top w:val="none" w:sz="0" w:space="0" w:color="auto"/>
        <w:left w:val="none" w:sz="0" w:space="0" w:color="auto"/>
        <w:bottom w:val="none" w:sz="0" w:space="0" w:color="auto"/>
        <w:right w:val="none" w:sz="0" w:space="0" w:color="auto"/>
      </w:divBdr>
    </w:div>
    <w:div w:id="706610854">
      <w:bodyDiv w:val="1"/>
      <w:marLeft w:val="0"/>
      <w:marRight w:val="0"/>
      <w:marTop w:val="0"/>
      <w:marBottom w:val="0"/>
      <w:divBdr>
        <w:top w:val="none" w:sz="0" w:space="0" w:color="auto"/>
        <w:left w:val="none" w:sz="0" w:space="0" w:color="auto"/>
        <w:bottom w:val="none" w:sz="0" w:space="0" w:color="auto"/>
        <w:right w:val="none" w:sz="0" w:space="0" w:color="auto"/>
      </w:divBdr>
    </w:div>
    <w:div w:id="734932331">
      <w:bodyDiv w:val="1"/>
      <w:marLeft w:val="0"/>
      <w:marRight w:val="0"/>
      <w:marTop w:val="0"/>
      <w:marBottom w:val="0"/>
      <w:divBdr>
        <w:top w:val="none" w:sz="0" w:space="0" w:color="auto"/>
        <w:left w:val="none" w:sz="0" w:space="0" w:color="auto"/>
        <w:bottom w:val="none" w:sz="0" w:space="0" w:color="auto"/>
        <w:right w:val="none" w:sz="0" w:space="0" w:color="auto"/>
      </w:divBdr>
    </w:div>
    <w:div w:id="748230952">
      <w:bodyDiv w:val="1"/>
      <w:marLeft w:val="0"/>
      <w:marRight w:val="0"/>
      <w:marTop w:val="0"/>
      <w:marBottom w:val="0"/>
      <w:divBdr>
        <w:top w:val="none" w:sz="0" w:space="0" w:color="auto"/>
        <w:left w:val="none" w:sz="0" w:space="0" w:color="auto"/>
        <w:bottom w:val="none" w:sz="0" w:space="0" w:color="auto"/>
        <w:right w:val="none" w:sz="0" w:space="0" w:color="auto"/>
      </w:divBdr>
    </w:div>
    <w:div w:id="791748495">
      <w:bodyDiv w:val="1"/>
      <w:marLeft w:val="0"/>
      <w:marRight w:val="0"/>
      <w:marTop w:val="0"/>
      <w:marBottom w:val="0"/>
      <w:divBdr>
        <w:top w:val="none" w:sz="0" w:space="0" w:color="auto"/>
        <w:left w:val="none" w:sz="0" w:space="0" w:color="auto"/>
        <w:bottom w:val="none" w:sz="0" w:space="0" w:color="auto"/>
        <w:right w:val="none" w:sz="0" w:space="0" w:color="auto"/>
      </w:divBdr>
    </w:div>
    <w:div w:id="793838895">
      <w:bodyDiv w:val="1"/>
      <w:marLeft w:val="0"/>
      <w:marRight w:val="0"/>
      <w:marTop w:val="0"/>
      <w:marBottom w:val="0"/>
      <w:divBdr>
        <w:top w:val="none" w:sz="0" w:space="0" w:color="auto"/>
        <w:left w:val="none" w:sz="0" w:space="0" w:color="auto"/>
        <w:bottom w:val="none" w:sz="0" w:space="0" w:color="auto"/>
        <w:right w:val="none" w:sz="0" w:space="0" w:color="auto"/>
      </w:divBdr>
    </w:div>
    <w:div w:id="880479760">
      <w:bodyDiv w:val="1"/>
      <w:marLeft w:val="0"/>
      <w:marRight w:val="0"/>
      <w:marTop w:val="0"/>
      <w:marBottom w:val="0"/>
      <w:divBdr>
        <w:top w:val="none" w:sz="0" w:space="0" w:color="auto"/>
        <w:left w:val="none" w:sz="0" w:space="0" w:color="auto"/>
        <w:bottom w:val="none" w:sz="0" w:space="0" w:color="auto"/>
        <w:right w:val="none" w:sz="0" w:space="0" w:color="auto"/>
      </w:divBdr>
    </w:div>
    <w:div w:id="977150445">
      <w:bodyDiv w:val="1"/>
      <w:marLeft w:val="0"/>
      <w:marRight w:val="0"/>
      <w:marTop w:val="0"/>
      <w:marBottom w:val="0"/>
      <w:divBdr>
        <w:top w:val="none" w:sz="0" w:space="0" w:color="auto"/>
        <w:left w:val="none" w:sz="0" w:space="0" w:color="auto"/>
        <w:bottom w:val="none" w:sz="0" w:space="0" w:color="auto"/>
        <w:right w:val="none" w:sz="0" w:space="0" w:color="auto"/>
      </w:divBdr>
    </w:div>
    <w:div w:id="978459399">
      <w:bodyDiv w:val="1"/>
      <w:marLeft w:val="0"/>
      <w:marRight w:val="0"/>
      <w:marTop w:val="0"/>
      <w:marBottom w:val="0"/>
      <w:divBdr>
        <w:top w:val="none" w:sz="0" w:space="0" w:color="auto"/>
        <w:left w:val="none" w:sz="0" w:space="0" w:color="auto"/>
        <w:bottom w:val="none" w:sz="0" w:space="0" w:color="auto"/>
        <w:right w:val="none" w:sz="0" w:space="0" w:color="auto"/>
      </w:divBdr>
    </w:div>
    <w:div w:id="1014301696">
      <w:bodyDiv w:val="1"/>
      <w:marLeft w:val="0"/>
      <w:marRight w:val="0"/>
      <w:marTop w:val="0"/>
      <w:marBottom w:val="0"/>
      <w:divBdr>
        <w:top w:val="none" w:sz="0" w:space="0" w:color="auto"/>
        <w:left w:val="none" w:sz="0" w:space="0" w:color="auto"/>
        <w:bottom w:val="none" w:sz="0" w:space="0" w:color="auto"/>
        <w:right w:val="none" w:sz="0" w:space="0" w:color="auto"/>
      </w:divBdr>
    </w:div>
    <w:div w:id="1041513825">
      <w:bodyDiv w:val="1"/>
      <w:marLeft w:val="0"/>
      <w:marRight w:val="0"/>
      <w:marTop w:val="0"/>
      <w:marBottom w:val="0"/>
      <w:divBdr>
        <w:top w:val="none" w:sz="0" w:space="0" w:color="auto"/>
        <w:left w:val="none" w:sz="0" w:space="0" w:color="auto"/>
        <w:bottom w:val="none" w:sz="0" w:space="0" w:color="auto"/>
        <w:right w:val="none" w:sz="0" w:space="0" w:color="auto"/>
      </w:divBdr>
    </w:div>
    <w:div w:id="1076440937">
      <w:bodyDiv w:val="1"/>
      <w:marLeft w:val="0"/>
      <w:marRight w:val="0"/>
      <w:marTop w:val="0"/>
      <w:marBottom w:val="0"/>
      <w:divBdr>
        <w:top w:val="none" w:sz="0" w:space="0" w:color="auto"/>
        <w:left w:val="none" w:sz="0" w:space="0" w:color="auto"/>
        <w:bottom w:val="none" w:sz="0" w:space="0" w:color="auto"/>
        <w:right w:val="none" w:sz="0" w:space="0" w:color="auto"/>
      </w:divBdr>
    </w:div>
    <w:div w:id="1092310953">
      <w:bodyDiv w:val="1"/>
      <w:marLeft w:val="0"/>
      <w:marRight w:val="0"/>
      <w:marTop w:val="0"/>
      <w:marBottom w:val="0"/>
      <w:divBdr>
        <w:top w:val="none" w:sz="0" w:space="0" w:color="auto"/>
        <w:left w:val="none" w:sz="0" w:space="0" w:color="auto"/>
        <w:bottom w:val="none" w:sz="0" w:space="0" w:color="auto"/>
        <w:right w:val="none" w:sz="0" w:space="0" w:color="auto"/>
      </w:divBdr>
    </w:div>
    <w:div w:id="1120999609">
      <w:bodyDiv w:val="1"/>
      <w:marLeft w:val="0"/>
      <w:marRight w:val="0"/>
      <w:marTop w:val="0"/>
      <w:marBottom w:val="0"/>
      <w:divBdr>
        <w:top w:val="none" w:sz="0" w:space="0" w:color="auto"/>
        <w:left w:val="none" w:sz="0" w:space="0" w:color="auto"/>
        <w:bottom w:val="none" w:sz="0" w:space="0" w:color="auto"/>
        <w:right w:val="none" w:sz="0" w:space="0" w:color="auto"/>
      </w:divBdr>
    </w:div>
    <w:div w:id="1133134054">
      <w:bodyDiv w:val="1"/>
      <w:marLeft w:val="0"/>
      <w:marRight w:val="0"/>
      <w:marTop w:val="0"/>
      <w:marBottom w:val="0"/>
      <w:divBdr>
        <w:top w:val="none" w:sz="0" w:space="0" w:color="auto"/>
        <w:left w:val="none" w:sz="0" w:space="0" w:color="auto"/>
        <w:bottom w:val="none" w:sz="0" w:space="0" w:color="auto"/>
        <w:right w:val="none" w:sz="0" w:space="0" w:color="auto"/>
      </w:divBdr>
    </w:div>
    <w:div w:id="1156845663">
      <w:bodyDiv w:val="1"/>
      <w:marLeft w:val="0"/>
      <w:marRight w:val="0"/>
      <w:marTop w:val="0"/>
      <w:marBottom w:val="0"/>
      <w:divBdr>
        <w:top w:val="none" w:sz="0" w:space="0" w:color="auto"/>
        <w:left w:val="none" w:sz="0" w:space="0" w:color="auto"/>
        <w:bottom w:val="none" w:sz="0" w:space="0" w:color="auto"/>
        <w:right w:val="none" w:sz="0" w:space="0" w:color="auto"/>
      </w:divBdr>
    </w:div>
    <w:div w:id="1196773391">
      <w:bodyDiv w:val="1"/>
      <w:marLeft w:val="0"/>
      <w:marRight w:val="0"/>
      <w:marTop w:val="0"/>
      <w:marBottom w:val="0"/>
      <w:divBdr>
        <w:top w:val="none" w:sz="0" w:space="0" w:color="auto"/>
        <w:left w:val="none" w:sz="0" w:space="0" w:color="auto"/>
        <w:bottom w:val="none" w:sz="0" w:space="0" w:color="auto"/>
        <w:right w:val="none" w:sz="0" w:space="0" w:color="auto"/>
      </w:divBdr>
    </w:div>
    <w:div w:id="1210799848">
      <w:bodyDiv w:val="1"/>
      <w:marLeft w:val="0"/>
      <w:marRight w:val="0"/>
      <w:marTop w:val="0"/>
      <w:marBottom w:val="0"/>
      <w:divBdr>
        <w:top w:val="none" w:sz="0" w:space="0" w:color="auto"/>
        <w:left w:val="none" w:sz="0" w:space="0" w:color="auto"/>
        <w:bottom w:val="none" w:sz="0" w:space="0" w:color="auto"/>
        <w:right w:val="none" w:sz="0" w:space="0" w:color="auto"/>
      </w:divBdr>
    </w:div>
    <w:div w:id="1216621531">
      <w:bodyDiv w:val="1"/>
      <w:marLeft w:val="0"/>
      <w:marRight w:val="0"/>
      <w:marTop w:val="0"/>
      <w:marBottom w:val="0"/>
      <w:divBdr>
        <w:top w:val="none" w:sz="0" w:space="0" w:color="auto"/>
        <w:left w:val="none" w:sz="0" w:space="0" w:color="auto"/>
        <w:bottom w:val="none" w:sz="0" w:space="0" w:color="auto"/>
        <w:right w:val="none" w:sz="0" w:space="0" w:color="auto"/>
      </w:divBdr>
    </w:div>
    <w:div w:id="1233470023">
      <w:bodyDiv w:val="1"/>
      <w:marLeft w:val="0"/>
      <w:marRight w:val="0"/>
      <w:marTop w:val="0"/>
      <w:marBottom w:val="0"/>
      <w:divBdr>
        <w:top w:val="none" w:sz="0" w:space="0" w:color="auto"/>
        <w:left w:val="none" w:sz="0" w:space="0" w:color="auto"/>
        <w:bottom w:val="none" w:sz="0" w:space="0" w:color="auto"/>
        <w:right w:val="none" w:sz="0" w:space="0" w:color="auto"/>
      </w:divBdr>
    </w:div>
    <w:div w:id="1246693914">
      <w:bodyDiv w:val="1"/>
      <w:marLeft w:val="0"/>
      <w:marRight w:val="0"/>
      <w:marTop w:val="0"/>
      <w:marBottom w:val="0"/>
      <w:divBdr>
        <w:top w:val="none" w:sz="0" w:space="0" w:color="auto"/>
        <w:left w:val="none" w:sz="0" w:space="0" w:color="auto"/>
        <w:bottom w:val="none" w:sz="0" w:space="0" w:color="auto"/>
        <w:right w:val="none" w:sz="0" w:space="0" w:color="auto"/>
      </w:divBdr>
    </w:div>
    <w:div w:id="1258640279">
      <w:bodyDiv w:val="1"/>
      <w:marLeft w:val="0"/>
      <w:marRight w:val="0"/>
      <w:marTop w:val="0"/>
      <w:marBottom w:val="0"/>
      <w:divBdr>
        <w:top w:val="none" w:sz="0" w:space="0" w:color="auto"/>
        <w:left w:val="none" w:sz="0" w:space="0" w:color="auto"/>
        <w:bottom w:val="none" w:sz="0" w:space="0" w:color="auto"/>
        <w:right w:val="none" w:sz="0" w:space="0" w:color="auto"/>
      </w:divBdr>
    </w:div>
    <w:div w:id="1304233552">
      <w:bodyDiv w:val="1"/>
      <w:marLeft w:val="0"/>
      <w:marRight w:val="0"/>
      <w:marTop w:val="0"/>
      <w:marBottom w:val="0"/>
      <w:divBdr>
        <w:top w:val="none" w:sz="0" w:space="0" w:color="auto"/>
        <w:left w:val="none" w:sz="0" w:space="0" w:color="auto"/>
        <w:bottom w:val="none" w:sz="0" w:space="0" w:color="auto"/>
        <w:right w:val="none" w:sz="0" w:space="0" w:color="auto"/>
      </w:divBdr>
    </w:div>
    <w:div w:id="1371686807">
      <w:bodyDiv w:val="1"/>
      <w:marLeft w:val="0"/>
      <w:marRight w:val="0"/>
      <w:marTop w:val="0"/>
      <w:marBottom w:val="0"/>
      <w:divBdr>
        <w:top w:val="none" w:sz="0" w:space="0" w:color="auto"/>
        <w:left w:val="none" w:sz="0" w:space="0" w:color="auto"/>
        <w:bottom w:val="none" w:sz="0" w:space="0" w:color="auto"/>
        <w:right w:val="none" w:sz="0" w:space="0" w:color="auto"/>
      </w:divBdr>
    </w:div>
    <w:div w:id="1385332163">
      <w:bodyDiv w:val="1"/>
      <w:marLeft w:val="0"/>
      <w:marRight w:val="0"/>
      <w:marTop w:val="0"/>
      <w:marBottom w:val="0"/>
      <w:divBdr>
        <w:top w:val="none" w:sz="0" w:space="0" w:color="auto"/>
        <w:left w:val="none" w:sz="0" w:space="0" w:color="auto"/>
        <w:bottom w:val="none" w:sz="0" w:space="0" w:color="auto"/>
        <w:right w:val="none" w:sz="0" w:space="0" w:color="auto"/>
      </w:divBdr>
    </w:div>
    <w:div w:id="1412120590">
      <w:bodyDiv w:val="1"/>
      <w:marLeft w:val="0"/>
      <w:marRight w:val="0"/>
      <w:marTop w:val="0"/>
      <w:marBottom w:val="0"/>
      <w:divBdr>
        <w:top w:val="none" w:sz="0" w:space="0" w:color="auto"/>
        <w:left w:val="none" w:sz="0" w:space="0" w:color="auto"/>
        <w:bottom w:val="none" w:sz="0" w:space="0" w:color="auto"/>
        <w:right w:val="none" w:sz="0" w:space="0" w:color="auto"/>
      </w:divBdr>
    </w:div>
    <w:div w:id="1429808395">
      <w:bodyDiv w:val="1"/>
      <w:marLeft w:val="0"/>
      <w:marRight w:val="0"/>
      <w:marTop w:val="0"/>
      <w:marBottom w:val="0"/>
      <w:divBdr>
        <w:top w:val="none" w:sz="0" w:space="0" w:color="auto"/>
        <w:left w:val="none" w:sz="0" w:space="0" w:color="auto"/>
        <w:bottom w:val="none" w:sz="0" w:space="0" w:color="auto"/>
        <w:right w:val="none" w:sz="0" w:space="0" w:color="auto"/>
      </w:divBdr>
    </w:div>
    <w:div w:id="1440174535">
      <w:bodyDiv w:val="1"/>
      <w:marLeft w:val="0"/>
      <w:marRight w:val="0"/>
      <w:marTop w:val="0"/>
      <w:marBottom w:val="0"/>
      <w:divBdr>
        <w:top w:val="none" w:sz="0" w:space="0" w:color="auto"/>
        <w:left w:val="none" w:sz="0" w:space="0" w:color="auto"/>
        <w:bottom w:val="none" w:sz="0" w:space="0" w:color="auto"/>
        <w:right w:val="none" w:sz="0" w:space="0" w:color="auto"/>
      </w:divBdr>
    </w:div>
    <w:div w:id="1525826466">
      <w:bodyDiv w:val="1"/>
      <w:marLeft w:val="0"/>
      <w:marRight w:val="0"/>
      <w:marTop w:val="0"/>
      <w:marBottom w:val="0"/>
      <w:divBdr>
        <w:top w:val="none" w:sz="0" w:space="0" w:color="auto"/>
        <w:left w:val="none" w:sz="0" w:space="0" w:color="auto"/>
        <w:bottom w:val="none" w:sz="0" w:space="0" w:color="auto"/>
        <w:right w:val="none" w:sz="0" w:space="0" w:color="auto"/>
      </w:divBdr>
    </w:div>
    <w:div w:id="1529756627">
      <w:bodyDiv w:val="1"/>
      <w:marLeft w:val="0"/>
      <w:marRight w:val="0"/>
      <w:marTop w:val="0"/>
      <w:marBottom w:val="0"/>
      <w:divBdr>
        <w:top w:val="none" w:sz="0" w:space="0" w:color="auto"/>
        <w:left w:val="none" w:sz="0" w:space="0" w:color="auto"/>
        <w:bottom w:val="none" w:sz="0" w:space="0" w:color="auto"/>
        <w:right w:val="none" w:sz="0" w:space="0" w:color="auto"/>
      </w:divBdr>
    </w:div>
    <w:div w:id="1557205740">
      <w:bodyDiv w:val="1"/>
      <w:marLeft w:val="0"/>
      <w:marRight w:val="0"/>
      <w:marTop w:val="0"/>
      <w:marBottom w:val="0"/>
      <w:divBdr>
        <w:top w:val="none" w:sz="0" w:space="0" w:color="auto"/>
        <w:left w:val="none" w:sz="0" w:space="0" w:color="auto"/>
        <w:bottom w:val="none" w:sz="0" w:space="0" w:color="auto"/>
        <w:right w:val="none" w:sz="0" w:space="0" w:color="auto"/>
      </w:divBdr>
    </w:div>
    <w:div w:id="1557279985">
      <w:bodyDiv w:val="1"/>
      <w:marLeft w:val="0"/>
      <w:marRight w:val="0"/>
      <w:marTop w:val="0"/>
      <w:marBottom w:val="0"/>
      <w:divBdr>
        <w:top w:val="none" w:sz="0" w:space="0" w:color="auto"/>
        <w:left w:val="none" w:sz="0" w:space="0" w:color="auto"/>
        <w:bottom w:val="none" w:sz="0" w:space="0" w:color="auto"/>
        <w:right w:val="none" w:sz="0" w:space="0" w:color="auto"/>
      </w:divBdr>
      <w:divsChild>
        <w:div w:id="532883186">
          <w:marLeft w:val="0"/>
          <w:marRight w:val="0"/>
          <w:marTop w:val="0"/>
          <w:marBottom w:val="0"/>
          <w:divBdr>
            <w:top w:val="single" w:sz="2" w:space="0" w:color="E5E5E5"/>
            <w:left w:val="single" w:sz="2" w:space="0" w:color="E5E5E5"/>
            <w:bottom w:val="single" w:sz="2" w:space="0" w:color="E5E5E5"/>
            <w:right w:val="single" w:sz="2" w:space="0" w:color="E5E5E5"/>
          </w:divBdr>
          <w:divsChild>
            <w:div w:id="1063529986">
              <w:marLeft w:val="0"/>
              <w:marRight w:val="0"/>
              <w:marTop w:val="0"/>
              <w:marBottom w:val="0"/>
              <w:divBdr>
                <w:top w:val="single" w:sz="2" w:space="0" w:color="E5E5E5"/>
                <w:left w:val="single" w:sz="2" w:space="0" w:color="E5E5E5"/>
                <w:bottom w:val="single" w:sz="2" w:space="0" w:color="E5E5E5"/>
                <w:right w:val="single" w:sz="2" w:space="0" w:color="E5E5E5"/>
              </w:divBdr>
              <w:divsChild>
                <w:div w:id="208360228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49953686">
          <w:marLeft w:val="0"/>
          <w:marRight w:val="0"/>
          <w:marTop w:val="0"/>
          <w:marBottom w:val="0"/>
          <w:divBdr>
            <w:top w:val="single" w:sz="2" w:space="0" w:color="E5E5E5"/>
            <w:left w:val="single" w:sz="2" w:space="0" w:color="E5E5E5"/>
            <w:bottom w:val="single" w:sz="2" w:space="0" w:color="E5E5E5"/>
            <w:right w:val="single" w:sz="2" w:space="0" w:color="E5E5E5"/>
          </w:divBdr>
          <w:divsChild>
            <w:div w:id="72549712">
              <w:marLeft w:val="0"/>
              <w:marRight w:val="0"/>
              <w:marTop w:val="0"/>
              <w:marBottom w:val="0"/>
              <w:divBdr>
                <w:top w:val="single" w:sz="2" w:space="0" w:color="E5E5E5"/>
                <w:left w:val="single" w:sz="2" w:space="0" w:color="E5E5E5"/>
                <w:bottom w:val="single" w:sz="2" w:space="0" w:color="E5E5E5"/>
                <w:right w:val="single" w:sz="2" w:space="0" w:color="E5E5E5"/>
              </w:divBdr>
              <w:divsChild>
                <w:div w:id="48728514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67794069">
          <w:marLeft w:val="0"/>
          <w:marRight w:val="0"/>
          <w:marTop w:val="0"/>
          <w:marBottom w:val="0"/>
          <w:divBdr>
            <w:top w:val="single" w:sz="2" w:space="0" w:color="E5E5E5"/>
            <w:left w:val="single" w:sz="2" w:space="0" w:color="E5E5E5"/>
            <w:bottom w:val="single" w:sz="2" w:space="0" w:color="E5E5E5"/>
            <w:right w:val="single" w:sz="2" w:space="0" w:color="E5E5E5"/>
          </w:divBdr>
          <w:divsChild>
            <w:div w:id="2103717229">
              <w:marLeft w:val="0"/>
              <w:marRight w:val="0"/>
              <w:marTop w:val="0"/>
              <w:marBottom w:val="0"/>
              <w:divBdr>
                <w:top w:val="single" w:sz="2" w:space="0" w:color="E5E5E5"/>
                <w:left w:val="single" w:sz="2" w:space="0" w:color="E5E5E5"/>
                <w:bottom w:val="single" w:sz="2" w:space="0" w:color="E5E5E5"/>
                <w:right w:val="single" w:sz="2" w:space="0" w:color="E5E5E5"/>
              </w:divBdr>
              <w:divsChild>
                <w:div w:id="42396208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286079440">
          <w:marLeft w:val="0"/>
          <w:marRight w:val="0"/>
          <w:marTop w:val="0"/>
          <w:marBottom w:val="0"/>
          <w:divBdr>
            <w:top w:val="single" w:sz="2" w:space="0" w:color="E5E5E5"/>
            <w:left w:val="single" w:sz="2" w:space="0" w:color="E5E5E5"/>
            <w:bottom w:val="single" w:sz="2" w:space="0" w:color="E5E5E5"/>
            <w:right w:val="single" w:sz="2" w:space="0" w:color="E5E5E5"/>
          </w:divBdr>
          <w:divsChild>
            <w:div w:id="89354427">
              <w:marLeft w:val="0"/>
              <w:marRight w:val="0"/>
              <w:marTop w:val="0"/>
              <w:marBottom w:val="0"/>
              <w:divBdr>
                <w:top w:val="single" w:sz="2" w:space="0" w:color="E5E5E5"/>
                <w:left w:val="single" w:sz="2" w:space="0" w:color="E5E5E5"/>
                <w:bottom w:val="single" w:sz="2" w:space="0" w:color="E5E5E5"/>
                <w:right w:val="single" w:sz="2" w:space="0" w:color="E5E5E5"/>
              </w:divBdr>
              <w:divsChild>
                <w:div w:id="48374485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35140574">
          <w:marLeft w:val="0"/>
          <w:marRight w:val="0"/>
          <w:marTop w:val="0"/>
          <w:marBottom w:val="0"/>
          <w:divBdr>
            <w:top w:val="single" w:sz="2" w:space="0" w:color="E5E5E5"/>
            <w:left w:val="single" w:sz="2" w:space="0" w:color="E5E5E5"/>
            <w:bottom w:val="single" w:sz="2" w:space="0" w:color="E5E5E5"/>
            <w:right w:val="single" w:sz="2" w:space="0" w:color="E5E5E5"/>
          </w:divBdr>
          <w:divsChild>
            <w:div w:id="595403132">
              <w:marLeft w:val="0"/>
              <w:marRight w:val="0"/>
              <w:marTop w:val="0"/>
              <w:marBottom w:val="0"/>
              <w:divBdr>
                <w:top w:val="single" w:sz="2" w:space="0" w:color="E5E5E5"/>
                <w:left w:val="single" w:sz="2" w:space="0" w:color="E5E5E5"/>
                <w:bottom w:val="single" w:sz="2" w:space="0" w:color="E5E5E5"/>
                <w:right w:val="single" w:sz="2" w:space="0" w:color="E5E5E5"/>
              </w:divBdr>
              <w:divsChild>
                <w:div w:id="146650910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623658379">
      <w:bodyDiv w:val="1"/>
      <w:marLeft w:val="0"/>
      <w:marRight w:val="0"/>
      <w:marTop w:val="0"/>
      <w:marBottom w:val="0"/>
      <w:divBdr>
        <w:top w:val="none" w:sz="0" w:space="0" w:color="auto"/>
        <w:left w:val="none" w:sz="0" w:space="0" w:color="auto"/>
        <w:bottom w:val="none" w:sz="0" w:space="0" w:color="auto"/>
        <w:right w:val="none" w:sz="0" w:space="0" w:color="auto"/>
      </w:divBdr>
    </w:div>
    <w:div w:id="1640070370">
      <w:bodyDiv w:val="1"/>
      <w:marLeft w:val="0"/>
      <w:marRight w:val="0"/>
      <w:marTop w:val="0"/>
      <w:marBottom w:val="0"/>
      <w:divBdr>
        <w:top w:val="none" w:sz="0" w:space="0" w:color="auto"/>
        <w:left w:val="none" w:sz="0" w:space="0" w:color="auto"/>
        <w:bottom w:val="none" w:sz="0" w:space="0" w:color="auto"/>
        <w:right w:val="none" w:sz="0" w:space="0" w:color="auto"/>
      </w:divBdr>
    </w:div>
    <w:div w:id="1691957095">
      <w:bodyDiv w:val="1"/>
      <w:marLeft w:val="0"/>
      <w:marRight w:val="0"/>
      <w:marTop w:val="0"/>
      <w:marBottom w:val="0"/>
      <w:divBdr>
        <w:top w:val="none" w:sz="0" w:space="0" w:color="auto"/>
        <w:left w:val="none" w:sz="0" w:space="0" w:color="auto"/>
        <w:bottom w:val="none" w:sz="0" w:space="0" w:color="auto"/>
        <w:right w:val="none" w:sz="0" w:space="0" w:color="auto"/>
      </w:divBdr>
    </w:div>
    <w:div w:id="1724407302">
      <w:bodyDiv w:val="1"/>
      <w:marLeft w:val="0"/>
      <w:marRight w:val="0"/>
      <w:marTop w:val="0"/>
      <w:marBottom w:val="0"/>
      <w:divBdr>
        <w:top w:val="none" w:sz="0" w:space="0" w:color="auto"/>
        <w:left w:val="none" w:sz="0" w:space="0" w:color="auto"/>
        <w:bottom w:val="none" w:sz="0" w:space="0" w:color="auto"/>
        <w:right w:val="none" w:sz="0" w:space="0" w:color="auto"/>
      </w:divBdr>
    </w:div>
    <w:div w:id="1751463892">
      <w:bodyDiv w:val="1"/>
      <w:marLeft w:val="0"/>
      <w:marRight w:val="0"/>
      <w:marTop w:val="0"/>
      <w:marBottom w:val="0"/>
      <w:divBdr>
        <w:top w:val="none" w:sz="0" w:space="0" w:color="auto"/>
        <w:left w:val="none" w:sz="0" w:space="0" w:color="auto"/>
        <w:bottom w:val="none" w:sz="0" w:space="0" w:color="auto"/>
        <w:right w:val="none" w:sz="0" w:space="0" w:color="auto"/>
      </w:divBdr>
    </w:div>
    <w:div w:id="1781534950">
      <w:bodyDiv w:val="1"/>
      <w:marLeft w:val="0"/>
      <w:marRight w:val="0"/>
      <w:marTop w:val="0"/>
      <w:marBottom w:val="0"/>
      <w:divBdr>
        <w:top w:val="none" w:sz="0" w:space="0" w:color="auto"/>
        <w:left w:val="none" w:sz="0" w:space="0" w:color="auto"/>
        <w:bottom w:val="none" w:sz="0" w:space="0" w:color="auto"/>
        <w:right w:val="none" w:sz="0" w:space="0" w:color="auto"/>
      </w:divBdr>
    </w:div>
    <w:div w:id="1822888391">
      <w:bodyDiv w:val="1"/>
      <w:marLeft w:val="0"/>
      <w:marRight w:val="0"/>
      <w:marTop w:val="0"/>
      <w:marBottom w:val="0"/>
      <w:divBdr>
        <w:top w:val="none" w:sz="0" w:space="0" w:color="auto"/>
        <w:left w:val="none" w:sz="0" w:space="0" w:color="auto"/>
        <w:bottom w:val="none" w:sz="0" w:space="0" w:color="auto"/>
        <w:right w:val="none" w:sz="0" w:space="0" w:color="auto"/>
      </w:divBdr>
    </w:div>
    <w:div w:id="1850827109">
      <w:bodyDiv w:val="1"/>
      <w:marLeft w:val="0"/>
      <w:marRight w:val="0"/>
      <w:marTop w:val="0"/>
      <w:marBottom w:val="0"/>
      <w:divBdr>
        <w:top w:val="none" w:sz="0" w:space="0" w:color="auto"/>
        <w:left w:val="none" w:sz="0" w:space="0" w:color="auto"/>
        <w:bottom w:val="none" w:sz="0" w:space="0" w:color="auto"/>
        <w:right w:val="none" w:sz="0" w:space="0" w:color="auto"/>
      </w:divBdr>
    </w:div>
    <w:div w:id="1926759936">
      <w:bodyDiv w:val="1"/>
      <w:marLeft w:val="0"/>
      <w:marRight w:val="0"/>
      <w:marTop w:val="0"/>
      <w:marBottom w:val="0"/>
      <w:divBdr>
        <w:top w:val="none" w:sz="0" w:space="0" w:color="auto"/>
        <w:left w:val="none" w:sz="0" w:space="0" w:color="auto"/>
        <w:bottom w:val="none" w:sz="0" w:space="0" w:color="auto"/>
        <w:right w:val="none" w:sz="0" w:space="0" w:color="auto"/>
      </w:divBdr>
    </w:div>
    <w:div w:id="1942106513">
      <w:bodyDiv w:val="1"/>
      <w:marLeft w:val="0"/>
      <w:marRight w:val="0"/>
      <w:marTop w:val="0"/>
      <w:marBottom w:val="0"/>
      <w:divBdr>
        <w:top w:val="none" w:sz="0" w:space="0" w:color="auto"/>
        <w:left w:val="none" w:sz="0" w:space="0" w:color="auto"/>
        <w:bottom w:val="none" w:sz="0" w:space="0" w:color="auto"/>
        <w:right w:val="none" w:sz="0" w:space="0" w:color="auto"/>
      </w:divBdr>
    </w:div>
    <w:div w:id="1942496101">
      <w:bodyDiv w:val="1"/>
      <w:marLeft w:val="0"/>
      <w:marRight w:val="0"/>
      <w:marTop w:val="0"/>
      <w:marBottom w:val="0"/>
      <w:divBdr>
        <w:top w:val="none" w:sz="0" w:space="0" w:color="auto"/>
        <w:left w:val="none" w:sz="0" w:space="0" w:color="auto"/>
        <w:bottom w:val="none" w:sz="0" w:space="0" w:color="auto"/>
        <w:right w:val="none" w:sz="0" w:space="0" w:color="auto"/>
      </w:divBdr>
    </w:div>
    <w:div w:id="1950309489">
      <w:bodyDiv w:val="1"/>
      <w:marLeft w:val="0"/>
      <w:marRight w:val="0"/>
      <w:marTop w:val="0"/>
      <w:marBottom w:val="0"/>
      <w:divBdr>
        <w:top w:val="none" w:sz="0" w:space="0" w:color="auto"/>
        <w:left w:val="none" w:sz="0" w:space="0" w:color="auto"/>
        <w:bottom w:val="none" w:sz="0" w:space="0" w:color="auto"/>
        <w:right w:val="none" w:sz="0" w:space="0" w:color="auto"/>
      </w:divBdr>
    </w:div>
    <w:div w:id="1975718904">
      <w:bodyDiv w:val="1"/>
      <w:marLeft w:val="0"/>
      <w:marRight w:val="0"/>
      <w:marTop w:val="0"/>
      <w:marBottom w:val="0"/>
      <w:divBdr>
        <w:top w:val="none" w:sz="0" w:space="0" w:color="auto"/>
        <w:left w:val="none" w:sz="0" w:space="0" w:color="auto"/>
        <w:bottom w:val="none" w:sz="0" w:space="0" w:color="auto"/>
        <w:right w:val="none" w:sz="0" w:space="0" w:color="auto"/>
      </w:divBdr>
    </w:div>
    <w:div w:id="2112356419">
      <w:bodyDiv w:val="1"/>
      <w:marLeft w:val="0"/>
      <w:marRight w:val="0"/>
      <w:marTop w:val="0"/>
      <w:marBottom w:val="0"/>
      <w:divBdr>
        <w:top w:val="none" w:sz="0" w:space="0" w:color="auto"/>
        <w:left w:val="none" w:sz="0" w:space="0" w:color="auto"/>
        <w:bottom w:val="none" w:sz="0" w:space="0" w:color="auto"/>
        <w:right w:val="none" w:sz="0" w:space="0" w:color="auto"/>
      </w:divBdr>
    </w:div>
    <w:div w:id="2132360346">
      <w:bodyDiv w:val="1"/>
      <w:marLeft w:val="0"/>
      <w:marRight w:val="0"/>
      <w:marTop w:val="0"/>
      <w:marBottom w:val="0"/>
      <w:divBdr>
        <w:top w:val="none" w:sz="0" w:space="0" w:color="auto"/>
        <w:left w:val="none" w:sz="0" w:space="0" w:color="auto"/>
        <w:bottom w:val="none" w:sz="0" w:space="0" w:color="auto"/>
        <w:right w:val="none" w:sz="0" w:space="0" w:color="auto"/>
      </w:divBdr>
    </w:div>
    <w:div w:id="21427672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hyperlink" Target="https://developer.servicenow.com/dev.do" TargetMode="Externa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hyperlink" Target="https://developer.servicenow.com/dev.do"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hyperlink" Target="https://developer.servicenow.com/dev.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ACF1F5-EC4F-406C-A815-657E570DA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3210</Words>
  <Characters>18300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Microsoft account</cp:lastModifiedBy>
  <cp:revision>2</cp:revision>
  <dcterms:created xsi:type="dcterms:W3CDTF">2026-09-12T05:43:00Z</dcterms:created>
  <dcterms:modified xsi:type="dcterms:W3CDTF">2026-09-12T05:43:00Z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d488cc2d-2dfd-401e-9383-070a4a16cc3f</vt:lpwstr>
  </property>
</Properties>
</file>